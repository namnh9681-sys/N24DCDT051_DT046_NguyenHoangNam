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B0EA" w14:textId="77777777" w:rsidR="00322659" w:rsidRDefault="006D19BE">
      <w:pPr>
        <w:spacing w:after="40"/>
        <w:jc w:val="center"/>
      </w:pPr>
      <w:r>
        <w:rPr>
          <w:b/>
        </w:rPr>
        <w:t>BỘ KHOA HỌC VÀ CÔNG NGHỆ</w:t>
      </w:r>
    </w:p>
    <w:p w14:paraId="5DF0E5C9" w14:textId="77777777" w:rsidR="00322659" w:rsidRDefault="006D19BE">
      <w:pPr>
        <w:spacing w:after="40"/>
        <w:jc w:val="center"/>
      </w:pPr>
      <w:r>
        <w:rPr>
          <w:b/>
          <w:sz w:val="28"/>
        </w:rPr>
        <w:t>HỌC VIỆN CÔNG NGHỆ BƯU CHÍNH VIỄN THÔNG</w:t>
      </w:r>
    </w:p>
    <w:p w14:paraId="7DAC359E" w14:textId="77777777" w:rsidR="00322659" w:rsidRDefault="006D19BE">
      <w:pPr>
        <w:spacing w:after="40"/>
        <w:jc w:val="center"/>
      </w:pPr>
      <w:r>
        <w:rPr>
          <w:b/>
        </w:rPr>
        <w:t>CƠ SỞ TẠI TP. HỒ CHÍ MINH</w:t>
      </w:r>
    </w:p>
    <w:p w14:paraId="5291FA4A" w14:textId="77777777" w:rsidR="00322659" w:rsidRDefault="006D19BE">
      <w:pPr>
        <w:spacing w:after="40"/>
        <w:jc w:val="center"/>
      </w:pPr>
      <w:r>
        <w:rPr>
          <w:b/>
        </w:rPr>
        <w:t xml:space="preserve">KHOA </w:t>
      </w:r>
      <w:sdt>
        <w:sdtPr>
          <w:alias w:val="ĐIỀN THEO LỚP"/>
          <w:tag w:val="SV_0001"/>
          <w:id w:val="700001"/>
          <w:text w:multiLine="1"/>
        </w:sdtPr>
        <w:sdtEndPr/>
        <w:sdtContent>
          <w:r>
            <w:rPr>
              <w:b/>
            </w:rPr>
            <w:t>KỸ THUẬT ĐIỆN TỬ 2</w:t>
          </w:r>
        </w:sdtContent>
      </w:sdt>
    </w:p>
    <w:p w14:paraId="453BC784" w14:textId="77777777" w:rsidR="009E79CC" w:rsidRDefault="009E79CC">
      <w:pPr>
        <w:pStyle w:val="Nidung"/>
        <w:spacing w:before="0" w:after="880" w:line="269" w:lineRule="auto"/>
        <w:ind w:firstLine="0"/>
        <w:jc w:val="left"/>
      </w:pPr>
    </w:p>
    <w:p w14:paraId="2161FC9B" w14:textId="77777777" w:rsidR="009E79CC" w:rsidRDefault="009E79CC">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w:t>
      </w:r>
      <w:r>
        <w:rPr>
          <w:rFonts w:ascii="Times New Roman" w:hAnsi="Times New Roman"/>
          <w:b/>
          <w:color w:val="000000"/>
          <w:sz w:val="40"/>
        </w:rPr>
        <w:t>Ồ</w:t>
      </w:r>
      <w:r>
        <w:rPr>
          <w:rFonts w:ascii="Times New Roman" w:hAnsi="Times New Roman"/>
          <w:b/>
          <w:color w:val="000000"/>
          <w:sz w:val="40"/>
        </w:rPr>
        <w:t xml:space="preserve"> ÁN H</w:t>
      </w:r>
      <w:r>
        <w:rPr>
          <w:rFonts w:ascii="Times New Roman" w:hAnsi="Times New Roman"/>
          <w:b/>
          <w:color w:val="000000"/>
          <w:sz w:val="40"/>
        </w:rPr>
        <w:t>Ọ</w:t>
      </w:r>
      <w:r>
        <w:rPr>
          <w:rFonts w:ascii="Times New Roman" w:hAnsi="Times New Roman"/>
          <w:b/>
          <w:color w:val="000000"/>
          <w:sz w:val="40"/>
        </w:rPr>
        <w:t>C PH</w:t>
      </w:r>
      <w:r>
        <w:rPr>
          <w:rFonts w:ascii="Times New Roman" w:hAnsi="Times New Roman"/>
          <w:b/>
          <w:color w:val="000000"/>
          <w:sz w:val="40"/>
        </w:rPr>
        <w:t>Ầ</w:t>
      </w:r>
      <w:r>
        <w:rPr>
          <w:rFonts w:ascii="Times New Roman" w:hAnsi="Times New Roman"/>
          <w:b/>
          <w:color w:val="000000"/>
          <w:sz w:val="40"/>
        </w:rPr>
        <w:t>N</w:t>
      </w:r>
    </w:p>
    <w:p w14:paraId="47247E21" w14:textId="77777777" w:rsidR="009E79CC" w:rsidRDefault="009E79CC">
      <w:pPr>
        <w:pStyle w:val="Nidung"/>
        <w:spacing w:before="0" w:after="100" w:line="269" w:lineRule="auto"/>
        <w:ind w:firstLine="0"/>
        <w:jc w:val="center"/>
      </w:pPr>
      <w:r>
        <w:rPr>
          <w:b/>
          <w:sz w:val="36"/>
        </w:rPr>
        <w:t>CẤU TRÚC DỮ LIỆU VÀ GIẢI THUẬT</w:t>
      </w:r>
    </w:p>
    <w:p w14:paraId="5E079E30" w14:textId="77777777" w:rsidR="009E79CC" w:rsidRDefault="009E79CC">
      <w:pPr>
        <w:pStyle w:val="Nidung"/>
        <w:spacing w:before="0" w:after="100" w:line="269" w:lineRule="auto"/>
        <w:ind w:firstLine="0"/>
        <w:jc w:val="center"/>
      </w:pPr>
      <w:r>
        <w:rPr>
          <w:sz w:val="32"/>
        </w:rPr>
        <w:t xml:space="preserve">Ngành </w:t>
      </w:r>
      <w:sdt>
        <w:sdtPr>
          <w:alias w:val="SINH VIÊN ĐIỀN"/>
          <w:tag w:val="SV_0002"/>
          <w:id w:val="700002"/>
          <w:text w:multiLine="1"/>
        </w:sdtPr>
        <w:sdtEndPr/>
        <w:sdtContent>
          <w:r>
            <w:rPr>
              <w:sz w:val="32"/>
            </w:rPr>
            <w:t>Kỹ thuật Điện - Điện tử</w:t>
          </w:r>
        </w:sdtContent>
      </w:sdt>
    </w:p>
    <w:p w14:paraId="654C8E59" w14:textId="77777777" w:rsidR="009E79CC" w:rsidRDefault="009E79CC">
      <w:pPr>
        <w:pStyle w:val="Nidung"/>
        <w:spacing w:before="360" w:after="100" w:line="269" w:lineRule="auto"/>
        <w:ind w:firstLine="0"/>
        <w:jc w:val="center"/>
      </w:pPr>
      <w:r>
        <w:rPr>
          <w:b/>
          <w:sz w:val="32"/>
        </w:rPr>
        <w:t>ĐỀ TÀI</w:t>
      </w:r>
    </w:p>
    <w:p w14:paraId="44FDD049" w14:textId="77777777" w:rsidR="009E79CC" w:rsidRDefault="009E79CC">
      <w:pPr>
        <w:pStyle w:val="Nidung"/>
        <w:spacing w:before="0" w:after="100" w:line="269" w:lineRule="auto"/>
        <w:ind w:firstLine="0"/>
        <w:jc w:val="center"/>
      </w:pPr>
      <w:sdt>
        <w:sdtPr>
          <w:alias w:val="TÊN ĐỀ TÀI THEO PHIẾU"/>
          <w:tag w:val="SV_0003"/>
          <w:id w:val="700003"/>
          <w:text w:multiLine="1"/>
        </w:sdtPr>
        <w:sdtEndPr/>
        <w:sdtContent>
          <w:r>
            <w:rPr>
              <w:b/>
              <w:sz w:val="32"/>
            </w:rPr>
            <w:t>TÌM ĐỒNG THỜI GIÁ TRỊ NHỎ NHẤT VÀ LỚN NHẤT</w:t>
          </w:r>
        </w:sdtContent>
      </w:sdt>
    </w:p>
    <w:p w14:paraId="582C6632" w14:textId="77777777" w:rsidR="009E79CC" w:rsidRDefault="009E79CC">
      <w:pPr>
        <w:pStyle w:val="Nidung"/>
        <w:spacing w:before="0" w:after="480" w:line="269" w:lineRule="auto"/>
        <w:ind w:firstLine="0"/>
        <w:jc w:val="center"/>
      </w:pPr>
      <w:r>
        <w:rPr>
          <w:sz w:val="24"/>
        </w:rPr>
        <w:t xml:space="preserve">Mã đề </w:t>
      </w:r>
      <w:sdt>
        <w:sdtPr>
          <w:alias w:val="MÃ ĐỀ"/>
          <w:tag w:val="SV_0004"/>
          <w:id w:val="700004"/>
          <w:text w:multiLine="1"/>
        </w:sdtPr>
        <w:sdtEndPr/>
        <w:sdtContent>
          <w:r>
            <w:rPr>
              <w:sz w:val="24"/>
            </w:rPr>
            <w:t>DT046</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8905F70" w14:textId="77777777">
        <w:trPr>
          <w:cantSplit/>
        </w:trPr>
        <w:tc>
          <w:tcPr>
            <w:tcW w:w="3969" w:type="dxa"/>
            <w:vAlign w:val="center"/>
          </w:tcPr>
          <w:p w14:paraId="3A5978A9" w14:textId="77777777" w:rsidR="009E79CC" w:rsidRDefault="009E79CC">
            <w:pPr>
              <w:spacing w:after="40" w:line="252" w:lineRule="auto"/>
            </w:pPr>
            <w:r>
              <w:t>Giảng viên hướng dẫn</w:t>
            </w:r>
          </w:p>
        </w:tc>
        <w:tc>
          <w:tcPr>
            <w:tcW w:w="5102" w:type="dxa"/>
            <w:vAlign w:val="center"/>
          </w:tcPr>
          <w:p w14:paraId="1576C5D6" w14:textId="77777777" w:rsidR="009E79CC" w:rsidRDefault="009E79CC">
            <w:pPr>
              <w:spacing w:after="40" w:line="252" w:lineRule="auto"/>
            </w:pPr>
            <w:r>
              <w:t>Hồ Nhựt Minh</w:t>
            </w:r>
          </w:p>
        </w:tc>
      </w:tr>
      <w:tr w:rsidR="00162515" w14:paraId="0A2D33A3" w14:textId="77777777">
        <w:trPr>
          <w:cantSplit/>
        </w:trPr>
        <w:tc>
          <w:tcPr>
            <w:tcW w:w="3969" w:type="dxa"/>
            <w:vAlign w:val="center"/>
          </w:tcPr>
          <w:p w14:paraId="25AA041C" w14:textId="77777777" w:rsidR="009E79CC" w:rsidRDefault="009E79CC">
            <w:pPr>
              <w:spacing w:after="40" w:line="252" w:lineRule="auto"/>
            </w:pPr>
            <w:r>
              <w:t>Sinh viên thực hiện</w:t>
            </w:r>
          </w:p>
        </w:tc>
        <w:tc>
          <w:tcPr>
            <w:tcW w:w="5102" w:type="dxa"/>
            <w:vAlign w:val="center"/>
          </w:tcPr>
          <w:p w14:paraId="066C7766" w14:textId="77777777" w:rsidR="009E79CC" w:rsidRDefault="009E79CC">
            <w:pPr>
              <w:spacing w:after="40" w:line="252" w:lineRule="auto"/>
            </w:pPr>
            <w:sdt>
              <w:sdtPr>
                <w:alias w:val="HỌ VÀ TÊN"/>
                <w:tag w:val="SV_0005"/>
                <w:id w:val="700005"/>
                <w:text w:multiLine="1"/>
              </w:sdtPr>
              <w:sdtEndPr/>
              <w:sdtContent>
                <w:r>
                  <w:t>Nguyễn Hoàng Nam</w:t>
                </w:r>
              </w:sdtContent>
            </w:sdt>
          </w:p>
        </w:tc>
      </w:tr>
      <w:tr w:rsidR="00162515" w14:paraId="560946B7" w14:textId="77777777">
        <w:trPr>
          <w:cantSplit/>
        </w:trPr>
        <w:tc>
          <w:tcPr>
            <w:tcW w:w="3969" w:type="dxa"/>
            <w:vAlign w:val="center"/>
          </w:tcPr>
          <w:p w14:paraId="0322B4CF" w14:textId="77777777" w:rsidR="009E79CC" w:rsidRDefault="009E79CC">
            <w:pPr>
              <w:spacing w:after="40" w:line="252" w:lineRule="auto"/>
            </w:pPr>
            <w:r>
              <w:t>Mã số sinh viên</w:t>
            </w:r>
          </w:p>
        </w:tc>
        <w:tc>
          <w:tcPr>
            <w:tcW w:w="5102" w:type="dxa"/>
            <w:vAlign w:val="center"/>
          </w:tcPr>
          <w:p w14:paraId="657F0C57" w14:textId="77777777" w:rsidR="009E79CC" w:rsidRDefault="009E79CC">
            <w:pPr>
              <w:spacing w:after="40" w:line="252" w:lineRule="auto"/>
            </w:pPr>
            <w:sdt>
              <w:sdtPr>
                <w:alias w:val="MSSV"/>
                <w:tag w:val="SV_0006"/>
                <w:id w:val="700006"/>
                <w:text w:multiLine="1"/>
              </w:sdtPr>
              <w:sdtEndPr/>
              <w:sdtContent>
                <w:r>
                  <w:t>N24DCDT051</w:t>
                </w:r>
              </w:sdtContent>
            </w:sdt>
          </w:p>
        </w:tc>
      </w:tr>
      <w:tr w:rsidR="00162515" w14:paraId="5F3DE8ED" w14:textId="77777777">
        <w:trPr>
          <w:cantSplit/>
        </w:trPr>
        <w:tc>
          <w:tcPr>
            <w:tcW w:w="3969" w:type="dxa"/>
            <w:vAlign w:val="center"/>
          </w:tcPr>
          <w:p w14:paraId="3CEAB48B" w14:textId="77777777" w:rsidR="009E79CC" w:rsidRDefault="009E79CC">
            <w:pPr>
              <w:spacing w:after="40" w:line="252" w:lineRule="auto"/>
            </w:pPr>
            <w:r>
              <w:t>Lớp</w:t>
            </w:r>
          </w:p>
        </w:tc>
        <w:tc>
          <w:tcPr>
            <w:tcW w:w="5102" w:type="dxa"/>
            <w:vAlign w:val="center"/>
          </w:tcPr>
          <w:p w14:paraId="131D1F13" w14:textId="77777777" w:rsidR="009E79CC" w:rsidRDefault="009E79CC">
            <w:pPr>
              <w:spacing w:after="40" w:line="252" w:lineRule="auto"/>
            </w:pPr>
            <w:sdt>
              <w:sdtPr>
                <w:alias w:val="LỚP"/>
                <w:tag w:val="SV_0007"/>
                <w:id w:val="700007"/>
                <w:text w:multiLine="1"/>
              </w:sdtPr>
              <w:sdtEndPr/>
              <w:sdtContent>
                <w:r>
                  <w:t>D24CQDT01-N</w:t>
                </w:r>
              </w:sdtContent>
            </w:sdt>
          </w:p>
        </w:tc>
      </w:tr>
    </w:tbl>
    <w:p w14:paraId="651DC1CF" w14:textId="77777777" w:rsidR="009E79CC" w:rsidRDefault="009E79CC">
      <w:pPr>
        <w:pStyle w:val="Nidung"/>
        <w:spacing w:before="0" w:line="240" w:lineRule="auto"/>
        <w:ind w:firstLine="0"/>
        <w:jc w:val="left"/>
      </w:pPr>
    </w:p>
    <w:p w14:paraId="41A109C0" w14:textId="77777777" w:rsidR="009E79CC" w:rsidRDefault="009E79CC">
      <w:pPr>
        <w:pStyle w:val="Nidung"/>
        <w:spacing w:before="500" w:after="100" w:line="269" w:lineRule="auto"/>
        <w:ind w:firstLine="0"/>
        <w:jc w:val="center"/>
      </w:pPr>
      <w:r>
        <w:rPr>
          <w:b/>
          <w:sz w:val="24"/>
        </w:rPr>
        <w:t xml:space="preserve">THÀNH PHỐ HỒ CHÍ MINH THÁNG </w:t>
      </w:r>
      <w:sdt>
        <w:sdtPr>
          <w:alias w:val="THÁNG"/>
          <w:tag w:val="SV_0008"/>
          <w:id w:val="700008"/>
          <w:text w:multiLine="1"/>
        </w:sdtPr>
        <w:sdtEndPr/>
        <w:sdtContent>
          <w:r>
            <w:rPr>
              <w:b/>
              <w:sz w:val="24"/>
            </w:rPr>
            <w:t>10</w:t>
          </w:r>
        </w:sdtContent>
      </w:sdt>
      <w:r>
        <w:rPr>
          <w:b/>
          <w:sz w:val="24"/>
        </w:rPr>
        <w:t xml:space="preserve"> NĂM </w:t>
      </w:r>
      <w:sdt>
        <w:sdtPr>
          <w:alias w:val="NĂM"/>
          <w:tag w:val="SV_0009"/>
          <w:id w:val="700009"/>
          <w:text w:multiLine="1"/>
        </w:sdtPr>
        <w:sdtEndPr/>
        <w:sdtContent>
          <w:r>
            <w:rPr>
              <w:b/>
              <w:sz w:val="24"/>
            </w:rPr>
            <w:t>2026</w:t>
          </w:r>
        </w:sdtContent>
      </w:sdt>
    </w:p>
    <w:p w14:paraId="59FFE5A3" w14:textId="77777777" w:rsidR="00322659" w:rsidRDefault="006D19BE">
      <w:pPr>
        <w:pageBreakBefore/>
        <w:spacing w:after="40"/>
        <w:jc w:val="center"/>
      </w:pPr>
      <w:r>
        <w:rPr>
          <w:b/>
        </w:rPr>
        <w:lastRenderedPageBreak/>
        <w:t>BỘ KHOA HỌC VÀ CÔNG NGHỆ</w:t>
      </w:r>
    </w:p>
    <w:p w14:paraId="491984B7" w14:textId="77777777" w:rsidR="00322659" w:rsidRDefault="006D19BE">
      <w:pPr>
        <w:spacing w:after="40"/>
        <w:jc w:val="center"/>
      </w:pPr>
      <w:r>
        <w:rPr>
          <w:b/>
          <w:sz w:val="28"/>
        </w:rPr>
        <w:t>HỌC VIỆN CÔNG NGHỆ BƯU CHÍNH VIỄN THÔNG</w:t>
      </w:r>
    </w:p>
    <w:p w14:paraId="73054CE6" w14:textId="77777777" w:rsidR="00322659" w:rsidRDefault="006D19BE">
      <w:pPr>
        <w:spacing w:after="40"/>
        <w:jc w:val="center"/>
      </w:pPr>
      <w:r>
        <w:rPr>
          <w:b/>
        </w:rPr>
        <w:t>CƠ SỞ TẠI TP. HỒ CHÍ MINH</w:t>
      </w:r>
    </w:p>
    <w:p w14:paraId="2D640D64" w14:textId="77777777" w:rsidR="00322659" w:rsidRDefault="006D19BE">
      <w:pPr>
        <w:spacing w:after="40"/>
        <w:jc w:val="center"/>
      </w:pPr>
      <w:r>
        <w:rPr>
          <w:b/>
        </w:rPr>
        <w:t xml:space="preserve">KHOA </w:t>
      </w:r>
      <w:sdt>
        <w:sdtPr>
          <w:alias w:val="ĐIỀN THEO LỚP"/>
          <w:tag w:val="SV_0010"/>
          <w:id w:val="700010"/>
          <w:text w:multiLine="1"/>
        </w:sdtPr>
        <w:sdtEndPr/>
        <w:sdtContent>
          <w:r>
            <w:rPr>
              <w:b/>
            </w:rPr>
            <w:t>KỸ THUẬT ĐIỆN TỬ 2</w:t>
          </w:r>
        </w:sdtContent>
      </w:sdt>
    </w:p>
    <w:p w14:paraId="7262764A" w14:textId="77777777" w:rsidR="009E79CC" w:rsidRDefault="009E79CC">
      <w:pPr>
        <w:pStyle w:val="Nidung"/>
        <w:spacing w:before="0" w:after="880" w:line="269" w:lineRule="auto"/>
        <w:ind w:firstLine="0"/>
        <w:jc w:val="left"/>
      </w:pPr>
    </w:p>
    <w:p w14:paraId="4660E13B" w14:textId="77777777" w:rsidR="009E79CC" w:rsidRDefault="009E79CC">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w:t>
      </w:r>
      <w:r>
        <w:rPr>
          <w:rFonts w:ascii="Times New Roman" w:hAnsi="Times New Roman"/>
          <w:b/>
          <w:color w:val="000000"/>
          <w:sz w:val="40"/>
        </w:rPr>
        <w:t>Ồ</w:t>
      </w:r>
      <w:r>
        <w:rPr>
          <w:rFonts w:ascii="Times New Roman" w:hAnsi="Times New Roman"/>
          <w:b/>
          <w:color w:val="000000"/>
          <w:sz w:val="40"/>
        </w:rPr>
        <w:t xml:space="preserve"> ÁN H</w:t>
      </w:r>
      <w:r>
        <w:rPr>
          <w:rFonts w:ascii="Times New Roman" w:hAnsi="Times New Roman"/>
          <w:b/>
          <w:color w:val="000000"/>
          <w:sz w:val="40"/>
        </w:rPr>
        <w:t>Ọ</w:t>
      </w:r>
      <w:r>
        <w:rPr>
          <w:rFonts w:ascii="Times New Roman" w:hAnsi="Times New Roman"/>
          <w:b/>
          <w:color w:val="000000"/>
          <w:sz w:val="40"/>
        </w:rPr>
        <w:t>C PH</w:t>
      </w:r>
      <w:r>
        <w:rPr>
          <w:rFonts w:ascii="Times New Roman" w:hAnsi="Times New Roman"/>
          <w:b/>
          <w:color w:val="000000"/>
          <w:sz w:val="40"/>
        </w:rPr>
        <w:t>Ầ</w:t>
      </w:r>
      <w:r>
        <w:rPr>
          <w:rFonts w:ascii="Times New Roman" w:hAnsi="Times New Roman"/>
          <w:b/>
          <w:color w:val="000000"/>
          <w:sz w:val="40"/>
        </w:rPr>
        <w:t>N</w:t>
      </w:r>
    </w:p>
    <w:p w14:paraId="0DAD6117" w14:textId="77777777" w:rsidR="009E79CC" w:rsidRDefault="009E79CC">
      <w:pPr>
        <w:pStyle w:val="Nidung"/>
        <w:spacing w:before="0" w:after="100" w:line="269" w:lineRule="auto"/>
        <w:ind w:firstLine="0"/>
        <w:jc w:val="center"/>
      </w:pPr>
      <w:r>
        <w:rPr>
          <w:b/>
          <w:sz w:val="36"/>
        </w:rPr>
        <w:t>CẤU TRÚC DỮ LIỆU VÀ GIẢI THUẬT</w:t>
      </w:r>
    </w:p>
    <w:p w14:paraId="4F725BDD" w14:textId="77777777" w:rsidR="009E79CC" w:rsidRDefault="009E79CC">
      <w:pPr>
        <w:pStyle w:val="Nidung"/>
        <w:spacing w:before="0" w:after="100" w:line="269" w:lineRule="auto"/>
        <w:ind w:firstLine="0"/>
        <w:jc w:val="center"/>
      </w:pPr>
      <w:r>
        <w:rPr>
          <w:sz w:val="32"/>
        </w:rPr>
        <w:t xml:space="preserve">Ngành </w:t>
      </w:r>
      <w:sdt>
        <w:sdtPr>
          <w:alias w:val="SINH VIÊN ĐIỀN"/>
          <w:tag w:val="SV_0011"/>
          <w:id w:val="700011"/>
          <w:text w:multiLine="1"/>
        </w:sdtPr>
        <w:sdtEndPr/>
        <w:sdtContent>
          <w:r>
            <w:rPr>
              <w:sz w:val="32"/>
            </w:rPr>
            <w:t>Kỹ thuật Điện - Điện tử</w:t>
          </w:r>
        </w:sdtContent>
      </w:sdt>
    </w:p>
    <w:p w14:paraId="713B0313" w14:textId="77777777" w:rsidR="009E79CC" w:rsidRDefault="009E79CC">
      <w:pPr>
        <w:pStyle w:val="Nidung"/>
        <w:spacing w:before="360" w:after="100" w:line="269" w:lineRule="auto"/>
        <w:ind w:firstLine="0"/>
        <w:jc w:val="center"/>
      </w:pPr>
      <w:r>
        <w:rPr>
          <w:b/>
          <w:sz w:val="32"/>
        </w:rPr>
        <w:t>ĐỀ TÀI</w:t>
      </w:r>
    </w:p>
    <w:p w14:paraId="7FF1EF47" w14:textId="77777777" w:rsidR="009E79CC" w:rsidRDefault="009E79CC">
      <w:pPr>
        <w:pStyle w:val="Nidung"/>
        <w:spacing w:before="0" w:after="100" w:line="269" w:lineRule="auto"/>
        <w:ind w:firstLine="0"/>
        <w:jc w:val="center"/>
      </w:pPr>
      <w:sdt>
        <w:sdtPr>
          <w:alias w:val="TÊN ĐỀ TÀI THEO PHIẾU"/>
          <w:tag w:val="SV_0012"/>
          <w:id w:val="700012"/>
          <w:text w:multiLine="1"/>
        </w:sdtPr>
        <w:sdtEndPr/>
        <w:sdtContent>
          <w:r>
            <w:rPr>
              <w:b/>
              <w:sz w:val="32"/>
            </w:rPr>
            <w:t>TÌM ĐỒNG THỜI GIÁ TRỊ NHỎ NHẤT VÀ LỚN NHẤT</w:t>
          </w:r>
        </w:sdtContent>
      </w:sdt>
    </w:p>
    <w:p w14:paraId="7F756EE6" w14:textId="77777777" w:rsidR="009E79CC" w:rsidRDefault="009E79CC">
      <w:pPr>
        <w:pStyle w:val="Nidung"/>
        <w:spacing w:before="0" w:after="480" w:line="269" w:lineRule="auto"/>
        <w:ind w:firstLine="0"/>
        <w:jc w:val="center"/>
      </w:pPr>
      <w:r>
        <w:rPr>
          <w:sz w:val="24"/>
        </w:rPr>
        <w:t xml:space="preserve">Mã đề </w:t>
      </w:r>
      <w:sdt>
        <w:sdtPr>
          <w:alias w:val="MÃ ĐỀ"/>
          <w:tag w:val="SV_0013"/>
          <w:id w:val="700013"/>
          <w:text w:multiLine="1"/>
        </w:sdtPr>
        <w:sdtEndPr/>
        <w:sdtContent>
          <w:r>
            <w:rPr>
              <w:sz w:val="24"/>
            </w:rPr>
            <w:t>DT046</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2AB43A72" w14:textId="77777777">
        <w:trPr>
          <w:cantSplit/>
        </w:trPr>
        <w:tc>
          <w:tcPr>
            <w:tcW w:w="3969" w:type="dxa"/>
            <w:vAlign w:val="center"/>
          </w:tcPr>
          <w:p w14:paraId="572C7459" w14:textId="77777777" w:rsidR="009E79CC" w:rsidRDefault="009E79CC">
            <w:pPr>
              <w:spacing w:after="40" w:line="252" w:lineRule="auto"/>
            </w:pPr>
            <w:r>
              <w:t>Giảng viên hướng dẫn</w:t>
            </w:r>
          </w:p>
        </w:tc>
        <w:tc>
          <w:tcPr>
            <w:tcW w:w="5102" w:type="dxa"/>
            <w:vAlign w:val="center"/>
          </w:tcPr>
          <w:p w14:paraId="5F7871D7" w14:textId="77777777" w:rsidR="009E79CC" w:rsidRDefault="009E79CC">
            <w:pPr>
              <w:spacing w:after="40" w:line="252" w:lineRule="auto"/>
            </w:pPr>
            <w:r>
              <w:t>Hồ Nhựt Minh</w:t>
            </w:r>
          </w:p>
        </w:tc>
      </w:tr>
      <w:tr w:rsidR="00162515" w14:paraId="77BBE0BD" w14:textId="77777777">
        <w:trPr>
          <w:cantSplit/>
        </w:trPr>
        <w:tc>
          <w:tcPr>
            <w:tcW w:w="3969" w:type="dxa"/>
            <w:vAlign w:val="center"/>
          </w:tcPr>
          <w:p w14:paraId="5F32EC1F" w14:textId="77777777" w:rsidR="009E79CC" w:rsidRDefault="009E79CC">
            <w:pPr>
              <w:spacing w:after="40" w:line="252" w:lineRule="auto"/>
            </w:pPr>
            <w:r>
              <w:t>Sinh viên thực hiện</w:t>
            </w:r>
          </w:p>
        </w:tc>
        <w:tc>
          <w:tcPr>
            <w:tcW w:w="5102" w:type="dxa"/>
            <w:vAlign w:val="center"/>
          </w:tcPr>
          <w:p w14:paraId="3F9950C1" w14:textId="77777777" w:rsidR="009E79CC" w:rsidRDefault="009E79CC">
            <w:pPr>
              <w:spacing w:after="40" w:line="252" w:lineRule="auto"/>
            </w:pPr>
            <w:sdt>
              <w:sdtPr>
                <w:alias w:val="HỌ VÀ TÊN"/>
                <w:tag w:val="SV_0014"/>
                <w:id w:val="700014"/>
                <w:text w:multiLine="1"/>
              </w:sdtPr>
              <w:sdtEndPr/>
              <w:sdtContent>
                <w:r>
                  <w:t>Nguyễn Hoàng Nam</w:t>
                </w:r>
              </w:sdtContent>
            </w:sdt>
          </w:p>
        </w:tc>
      </w:tr>
      <w:tr w:rsidR="00162515" w14:paraId="0F0DE662" w14:textId="77777777">
        <w:trPr>
          <w:cantSplit/>
        </w:trPr>
        <w:tc>
          <w:tcPr>
            <w:tcW w:w="3969" w:type="dxa"/>
            <w:vAlign w:val="center"/>
          </w:tcPr>
          <w:p w14:paraId="7DA9B0B0" w14:textId="77777777" w:rsidR="009E79CC" w:rsidRDefault="009E79CC">
            <w:pPr>
              <w:spacing w:after="40" w:line="252" w:lineRule="auto"/>
            </w:pPr>
            <w:r>
              <w:t>Mã số sinh viên</w:t>
            </w:r>
          </w:p>
        </w:tc>
        <w:tc>
          <w:tcPr>
            <w:tcW w:w="5102" w:type="dxa"/>
            <w:vAlign w:val="center"/>
          </w:tcPr>
          <w:p w14:paraId="71EC3DDB" w14:textId="77777777" w:rsidR="009E79CC" w:rsidRDefault="009E79CC">
            <w:pPr>
              <w:spacing w:after="40" w:line="252" w:lineRule="auto"/>
            </w:pPr>
            <w:sdt>
              <w:sdtPr>
                <w:alias w:val="MSSV"/>
                <w:tag w:val="SV_0015"/>
                <w:id w:val="700015"/>
                <w:text w:multiLine="1"/>
              </w:sdtPr>
              <w:sdtEndPr/>
              <w:sdtContent>
                <w:r>
                  <w:t>N24DCDT051</w:t>
                </w:r>
              </w:sdtContent>
            </w:sdt>
          </w:p>
        </w:tc>
      </w:tr>
      <w:tr w:rsidR="00162515" w14:paraId="4D45AC25" w14:textId="77777777">
        <w:trPr>
          <w:cantSplit/>
        </w:trPr>
        <w:tc>
          <w:tcPr>
            <w:tcW w:w="3969" w:type="dxa"/>
            <w:vAlign w:val="center"/>
          </w:tcPr>
          <w:p w14:paraId="234BFFC4" w14:textId="77777777" w:rsidR="009E79CC" w:rsidRDefault="009E79CC">
            <w:pPr>
              <w:spacing w:after="40" w:line="252" w:lineRule="auto"/>
            </w:pPr>
            <w:r>
              <w:t>Lớp</w:t>
            </w:r>
          </w:p>
        </w:tc>
        <w:tc>
          <w:tcPr>
            <w:tcW w:w="5102" w:type="dxa"/>
            <w:vAlign w:val="center"/>
          </w:tcPr>
          <w:p w14:paraId="359FC497" w14:textId="77777777" w:rsidR="009E79CC" w:rsidRDefault="009E79CC">
            <w:pPr>
              <w:spacing w:after="40" w:line="252" w:lineRule="auto"/>
            </w:pPr>
            <w:sdt>
              <w:sdtPr>
                <w:alias w:val="LỚP"/>
                <w:tag w:val="SV_0016"/>
                <w:id w:val="700016"/>
                <w:text w:multiLine="1"/>
              </w:sdtPr>
              <w:sdtEndPr/>
              <w:sdtContent>
                <w:r>
                  <w:t>D24CQDT01-N</w:t>
                </w:r>
              </w:sdtContent>
            </w:sdt>
          </w:p>
        </w:tc>
      </w:tr>
      <w:tr w:rsidR="00162515" w14:paraId="2D980E2F" w14:textId="77777777">
        <w:trPr>
          <w:cantSplit/>
        </w:trPr>
        <w:tc>
          <w:tcPr>
            <w:tcW w:w="3969" w:type="dxa"/>
            <w:vAlign w:val="center"/>
          </w:tcPr>
          <w:p w14:paraId="04E9F8BD" w14:textId="77777777" w:rsidR="009E79CC" w:rsidRDefault="009E79CC">
            <w:pPr>
              <w:spacing w:after="40" w:line="252" w:lineRule="auto"/>
            </w:pPr>
            <w:r>
              <w:t>Học phần và nhóm</w:t>
            </w:r>
          </w:p>
        </w:tc>
        <w:tc>
          <w:tcPr>
            <w:tcW w:w="5102" w:type="dxa"/>
            <w:vAlign w:val="center"/>
          </w:tcPr>
          <w:p w14:paraId="1EF8105A" w14:textId="77777777" w:rsidR="009E79CC" w:rsidRDefault="009E79CC">
            <w:pPr>
              <w:spacing w:after="40" w:line="252" w:lineRule="auto"/>
            </w:pPr>
            <w:r>
              <w:t>INT13185   Nhóm 03</w:t>
            </w:r>
          </w:p>
        </w:tc>
      </w:tr>
      <w:tr w:rsidR="00162515" w14:paraId="174A3261" w14:textId="77777777">
        <w:trPr>
          <w:cantSplit/>
        </w:trPr>
        <w:tc>
          <w:tcPr>
            <w:tcW w:w="3969" w:type="dxa"/>
            <w:vAlign w:val="center"/>
          </w:tcPr>
          <w:p w14:paraId="3D64F179" w14:textId="77777777" w:rsidR="009E79CC" w:rsidRDefault="009E79CC">
            <w:pPr>
              <w:spacing w:after="40" w:line="252" w:lineRule="auto"/>
            </w:pPr>
            <w:r>
              <w:t>Phiên bản báo cáo</w:t>
            </w:r>
          </w:p>
        </w:tc>
        <w:tc>
          <w:tcPr>
            <w:tcW w:w="5102" w:type="dxa"/>
            <w:vAlign w:val="center"/>
          </w:tcPr>
          <w:p w14:paraId="649084F9" w14:textId="77777777" w:rsidR="009E79CC" w:rsidRDefault="009E79CC">
            <w:pPr>
              <w:spacing w:after="40" w:line="252" w:lineRule="auto"/>
            </w:pPr>
            <w:sdt>
              <w:sdtPr>
                <w:alias w:val="NGÀY VÀ COMMIT MÃ ĐƯỢC KIỂM"/>
                <w:tag w:val="SV_0017"/>
                <w:id w:val="700017"/>
                <w:text w:multiLine="1"/>
              </w:sdtPr>
              <w:sdtEndPr/>
              <w:sdtContent>
                <w:r>
                  <w:t>31/10/2026 (Tiến độ 2 - Commit 43bc4a3)</w:t>
                </w:r>
              </w:sdtContent>
            </w:sdt>
          </w:p>
        </w:tc>
      </w:tr>
    </w:tbl>
    <w:p w14:paraId="147B78A0" w14:textId="77777777" w:rsidR="009E79CC" w:rsidRDefault="009E79CC">
      <w:pPr>
        <w:pStyle w:val="Nidung"/>
        <w:spacing w:before="0" w:line="240" w:lineRule="auto"/>
        <w:ind w:firstLine="0"/>
        <w:jc w:val="left"/>
      </w:pPr>
    </w:p>
    <w:p w14:paraId="5FCF4D3E" w14:textId="77777777" w:rsidR="009E79CC" w:rsidRDefault="009E79CC">
      <w:pPr>
        <w:pStyle w:val="Nidung"/>
        <w:spacing w:before="500" w:after="100" w:line="269" w:lineRule="auto"/>
        <w:ind w:firstLine="0"/>
        <w:jc w:val="center"/>
      </w:pPr>
      <w:r>
        <w:rPr>
          <w:b/>
          <w:sz w:val="24"/>
        </w:rPr>
        <w:t xml:space="preserve">THÀNH PHỐ HỒ CHÍ MINH THÁNG </w:t>
      </w:r>
      <w:sdt>
        <w:sdtPr>
          <w:alias w:val="THÁNG"/>
          <w:tag w:val="SV_0018"/>
          <w:id w:val="700018"/>
          <w:text w:multiLine="1"/>
        </w:sdtPr>
        <w:sdtEndPr/>
        <w:sdtContent>
          <w:r>
            <w:rPr>
              <w:b/>
              <w:sz w:val="24"/>
            </w:rPr>
            <w:t>10</w:t>
          </w:r>
        </w:sdtContent>
      </w:sdt>
      <w:r>
        <w:rPr>
          <w:b/>
          <w:sz w:val="24"/>
        </w:rPr>
        <w:t xml:space="preserve"> NĂM </w:t>
      </w:r>
      <w:sdt>
        <w:sdtPr>
          <w:alias w:val="NĂM"/>
          <w:tag w:val="SV_0019"/>
          <w:id w:val="700019"/>
          <w:text w:multiLine="1"/>
        </w:sdtPr>
        <w:sdtEndPr/>
        <w:sdtContent>
          <w:r>
            <w:rPr>
              <w:b/>
              <w:sz w:val="24"/>
            </w:rPr>
            <w:t>2026</w:t>
          </w:r>
        </w:sdtContent>
      </w:sdt>
    </w:p>
    <w:p w14:paraId="2ED3296D" w14:textId="77777777" w:rsidR="009E79CC" w:rsidRDefault="009E79CC">
      <w:pPr>
        <w:sectPr w:rsidR="00322659">
          <w:pgSz w:w="11906" w:h="16838"/>
          <w:pgMar w:top="1134" w:right="1134" w:bottom="1134" w:left="1701" w:header="567" w:footer="567" w:gutter="0"/>
          <w:cols w:space="720"/>
          <w:docGrid w:linePitch="360"/>
        </w:sectPr>
      </w:pPr>
    </w:p>
    <w:p w14:paraId="75E915A2" w14:textId="77777777" w:rsidR="009E79CC" w:rsidRDefault="009E79CC">
      <w:pPr>
        <w:pStyle w:val="Heading1"/>
        <w:keepNext w:val="0"/>
        <w:spacing w:before="0" w:after="320"/>
      </w:pPr>
      <w:bookmarkStart w:id="0" w:name="_Toc243125606"/>
      <w:r>
        <w:lastRenderedPageBreak/>
        <w:t>PHIẾU GIAO ĐỀ TÀI</w:t>
      </w:r>
      <w:bookmarkEnd w:id="0"/>
    </w:p>
    <w:p w14:paraId="09EFDC4B" w14:textId="77777777" w:rsidR="009E79CC" w:rsidRDefault="009E79CC">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77157D2" w14:textId="77777777">
        <w:trPr>
          <w:cantSplit/>
          <w:tblHeader/>
        </w:trPr>
        <w:tc>
          <w:tcPr>
            <w:tcW w:w="2835" w:type="dxa"/>
            <w:shd w:val="clear" w:color="auto" w:fill="E8EBEF"/>
            <w:vAlign w:val="center"/>
          </w:tcPr>
          <w:p w14:paraId="51E2E736" w14:textId="77777777" w:rsidR="009E79CC" w:rsidRDefault="009E79CC">
            <w:pPr>
              <w:spacing w:after="40" w:line="252" w:lineRule="auto"/>
            </w:pPr>
            <w:r>
              <w:rPr>
                <w:b/>
                <w:sz w:val="24"/>
              </w:rPr>
              <w:t>Thông tin</w:t>
            </w:r>
          </w:p>
        </w:tc>
        <w:tc>
          <w:tcPr>
            <w:tcW w:w="6236" w:type="dxa"/>
            <w:shd w:val="clear" w:color="auto" w:fill="E8EBEF"/>
            <w:vAlign w:val="center"/>
          </w:tcPr>
          <w:p w14:paraId="08CCE4C7" w14:textId="77777777" w:rsidR="009E79CC" w:rsidRDefault="009E79CC">
            <w:pPr>
              <w:spacing w:after="40" w:line="252" w:lineRule="auto"/>
            </w:pPr>
            <w:r>
              <w:rPr>
                <w:b/>
                <w:sz w:val="24"/>
              </w:rPr>
              <w:t>Sinh viên điền theo bảng phân công</w:t>
            </w:r>
          </w:p>
        </w:tc>
      </w:tr>
      <w:tr w:rsidR="00162515" w14:paraId="5D24BF2D" w14:textId="77777777">
        <w:trPr>
          <w:cantSplit/>
        </w:trPr>
        <w:tc>
          <w:tcPr>
            <w:tcW w:w="2835" w:type="dxa"/>
            <w:vAlign w:val="center"/>
          </w:tcPr>
          <w:p w14:paraId="1242EF9B" w14:textId="77777777" w:rsidR="009E79CC" w:rsidRDefault="009E79CC">
            <w:pPr>
              <w:spacing w:after="40" w:line="252" w:lineRule="auto"/>
            </w:pPr>
            <w:r>
              <w:rPr>
                <w:sz w:val="24"/>
              </w:rPr>
              <w:t>Họ tên MSSV lớp</w:t>
            </w:r>
          </w:p>
        </w:tc>
        <w:tc>
          <w:tcPr>
            <w:tcW w:w="6236" w:type="dxa"/>
            <w:vAlign w:val="center"/>
          </w:tcPr>
          <w:p w14:paraId="2CEEB865" w14:textId="77777777" w:rsidR="009E79CC" w:rsidRDefault="009E79CC">
            <w:pPr>
              <w:spacing w:after="40" w:line="252" w:lineRule="auto"/>
            </w:pPr>
            <w:sdt>
              <w:sdtPr>
                <w:alias w:val="HỌ TÊN"/>
                <w:tag w:val="SV_0020"/>
                <w:id w:val="700020"/>
                <w:text w:multiLine="1"/>
              </w:sdtPr>
              <w:sdtEndPr/>
              <w:sdtContent>
                <w:r>
                  <w:rPr>
                    <w:sz w:val="24"/>
                  </w:rPr>
                  <w:t>Nguyễn Hoàng Nam</w:t>
                </w:r>
              </w:sdtContent>
            </w:sdt>
            <w:r>
              <w:rPr>
                <w:sz w:val="24"/>
              </w:rPr>
              <w:t xml:space="preserve">   </w:t>
            </w:r>
            <w:sdt>
              <w:sdtPr>
                <w:alias w:val="MSSV"/>
                <w:tag w:val="SV_0021"/>
                <w:id w:val="700021"/>
                <w:text w:multiLine="1"/>
              </w:sdtPr>
              <w:sdtEndPr/>
              <w:sdtContent>
                <w:r>
                  <w:rPr>
                    <w:sz w:val="24"/>
                  </w:rPr>
                  <w:t>N24DCDT051</w:t>
                </w:r>
              </w:sdtContent>
            </w:sdt>
            <w:r>
              <w:rPr>
                <w:sz w:val="24"/>
              </w:rPr>
              <w:t xml:space="preserve">   </w:t>
            </w:r>
            <w:sdt>
              <w:sdtPr>
                <w:alias w:val="LỚP"/>
                <w:tag w:val="SV_0022"/>
                <w:id w:val="700022"/>
                <w:text w:multiLine="1"/>
              </w:sdtPr>
              <w:sdtEndPr/>
              <w:sdtContent>
                <w:r>
                  <w:rPr>
                    <w:sz w:val="24"/>
                  </w:rPr>
                  <w:t>D24CQDT01-N</w:t>
                </w:r>
              </w:sdtContent>
            </w:sdt>
          </w:p>
        </w:tc>
      </w:tr>
      <w:tr w:rsidR="00162515" w14:paraId="4E125878" w14:textId="77777777">
        <w:trPr>
          <w:cantSplit/>
        </w:trPr>
        <w:tc>
          <w:tcPr>
            <w:tcW w:w="2835" w:type="dxa"/>
            <w:vAlign w:val="center"/>
          </w:tcPr>
          <w:p w14:paraId="65C6FBEF" w14:textId="77777777" w:rsidR="009E79CC" w:rsidRDefault="009E79CC">
            <w:pPr>
              <w:spacing w:after="40" w:line="252" w:lineRule="auto"/>
            </w:pPr>
            <w:r>
              <w:rPr>
                <w:sz w:val="24"/>
              </w:rPr>
              <w:t>Mã đề và tên đề</w:t>
            </w:r>
          </w:p>
        </w:tc>
        <w:tc>
          <w:tcPr>
            <w:tcW w:w="6236" w:type="dxa"/>
            <w:vAlign w:val="center"/>
          </w:tcPr>
          <w:p w14:paraId="1DBBF0D2" w14:textId="77777777" w:rsidR="009E79CC" w:rsidRDefault="009E79CC">
            <w:pPr>
              <w:spacing w:after="40" w:line="252" w:lineRule="auto"/>
            </w:pPr>
            <w:sdt>
              <w:sdtPr>
                <w:alias w:val="DTxxx"/>
                <w:tag w:val="SV_0023"/>
                <w:id w:val="700023"/>
                <w:text w:multiLine="1"/>
              </w:sdtPr>
              <w:sdtEndPr/>
              <w:sdtContent>
                <w:r>
                  <w:rPr>
                    <w:sz w:val="24"/>
                  </w:rPr>
                  <w:t>DT046</w:t>
                </w:r>
              </w:sdtContent>
            </w:sdt>
            <w:r>
              <w:rPr>
                <w:sz w:val="24"/>
              </w:rPr>
              <w:t xml:space="preserve">   </w:t>
            </w:r>
            <w:sdt>
              <w:sdtPr>
                <w:alias w:val="TÊN ĐỀ CHÍNH XÁC"/>
                <w:tag w:val="SV_0024"/>
                <w:id w:val="700024"/>
                <w:text w:multiLine="1"/>
              </w:sdtPr>
              <w:sdtEndPr/>
              <w:sdtContent>
                <w:r>
                  <w:rPr>
                    <w:sz w:val="24"/>
                  </w:rPr>
                  <w:t>Tìm đồng thời giá trị nhỏ nhất và lớn nhất</w:t>
                </w:r>
              </w:sdtContent>
            </w:sdt>
          </w:p>
        </w:tc>
      </w:tr>
      <w:tr w:rsidR="00162515" w14:paraId="75A85D81" w14:textId="77777777">
        <w:trPr>
          <w:cantSplit/>
        </w:trPr>
        <w:tc>
          <w:tcPr>
            <w:tcW w:w="2835" w:type="dxa"/>
            <w:vAlign w:val="center"/>
          </w:tcPr>
          <w:p w14:paraId="30D8C591" w14:textId="77777777" w:rsidR="009E79CC" w:rsidRDefault="009E79CC">
            <w:pPr>
              <w:spacing w:after="40" w:line="252" w:lineRule="auto"/>
            </w:pPr>
            <w:r>
              <w:rPr>
                <w:sz w:val="24"/>
              </w:rPr>
              <w:t>Căn cứ giáo trình</w:t>
            </w:r>
          </w:p>
        </w:tc>
        <w:tc>
          <w:tcPr>
            <w:tcW w:w="6236" w:type="dxa"/>
            <w:vAlign w:val="center"/>
          </w:tcPr>
          <w:p w14:paraId="07201A94" w14:textId="77777777" w:rsidR="009E79CC" w:rsidRDefault="009E79CC">
            <w:pPr>
              <w:spacing w:after="40" w:line="252" w:lineRule="auto"/>
            </w:pPr>
            <w:sdt>
              <w:sdtPr>
                <w:alias w:val="CHƯƠNG MỤC TRANG IN VÀ TRANG PDF TRÊN PHIẾU"/>
                <w:tag w:val="SV_0025"/>
                <w:id w:val="700025"/>
                <w:text w:multiLine="1"/>
              </w:sdtPr>
              <w:sdtEndPr/>
              <w:sdtContent>
                <w:r>
                  <w:rPr>
                    <w:sz w:val="24"/>
                  </w:rPr>
                  <w:t>Chương 4, 4.1.3 Tìm đồng thời giá trị nhỏ nhất và lớn nhất; Bài tập chương 4, câu 18; trang in 91–92, 111; trang PDF 103–104, 123</w:t>
                </w:r>
              </w:sdtContent>
            </w:sdt>
          </w:p>
        </w:tc>
      </w:tr>
      <w:tr w:rsidR="00162515" w14:paraId="6B731775" w14:textId="77777777">
        <w:trPr>
          <w:cantSplit/>
        </w:trPr>
        <w:tc>
          <w:tcPr>
            <w:tcW w:w="2835" w:type="dxa"/>
            <w:vAlign w:val="center"/>
          </w:tcPr>
          <w:p w14:paraId="5718117A" w14:textId="77777777" w:rsidR="009E79CC" w:rsidRDefault="009E79CC">
            <w:pPr>
              <w:spacing w:after="40" w:line="252" w:lineRule="auto"/>
            </w:pPr>
            <w:r>
              <w:rPr>
                <w:sz w:val="24"/>
              </w:rPr>
              <w:t>Ngày giao ngày nộp</w:t>
            </w:r>
          </w:p>
        </w:tc>
        <w:tc>
          <w:tcPr>
            <w:tcW w:w="6236" w:type="dxa"/>
            <w:vAlign w:val="center"/>
          </w:tcPr>
          <w:p w14:paraId="516359A6" w14:textId="77777777" w:rsidR="009E79CC" w:rsidRDefault="009E79CC">
            <w:pPr>
              <w:spacing w:after="40" w:line="252" w:lineRule="auto"/>
            </w:pPr>
            <w:sdt>
              <w:sdtPr>
                <w:alias w:val="THEO THÔNG BÁO CỦA GIẢNG VIÊN"/>
                <w:tag w:val="SV_0026"/>
                <w:id w:val="700026"/>
                <w:text w:multiLine="1"/>
              </w:sdtPr>
              <w:sdtEndPr/>
              <w:sdtContent>
                <w:r>
                  <w:rPr>
                    <w:sz w:val="24"/>
                  </w:rPr>
                  <w:t>Ngày giao: 17/10/2026 — Hạn nộp Mốc 2: 01/11/2026</w:t>
                </w:r>
              </w:sdtContent>
            </w:sdt>
          </w:p>
        </w:tc>
      </w:tr>
    </w:tbl>
    <w:p w14:paraId="3957E1C2" w14:textId="77777777" w:rsidR="009E79CC" w:rsidRDefault="009E79CC">
      <w:pPr>
        <w:pStyle w:val="Nidung"/>
        <w:spacing w:before="0" w:line="240" w:lineRule="auto"/>
        <w:ind w:firstLine="0"/>
        <w:jc w:val="left"/>
      </w:pPr>
    </w:p>
    <w:p w14:paraId="7B7CABDC" w14:textId="77777777" w:rsidR="009E79CC" w:rsidRDefault="009E79CC">
      <w:pPr>
        <w:pStyle w:val="Nidung"/>
        <w:jc w:val="left"/>
      </w:pPr>
      <w:sdt>
        <w:sdtPr>
          <w:alias w:val="CHÈN NGUYÊN PHIẾU ĐÚNG MSSV TỪ BỘ 91 PHIẾU ĐÃ RÀ SOÁT: mục tiêu; dữ liệu vào; kết quả ra; hai ví dụ;"/>
          <w:tag w:val="SV_0027"/>
          <w:id w:val="700027"/>
          <w:text w:multiLine="1"/>
        </w:sdtPr>
        <w:sdtEndPr/>
        <w:sdtContent>
          <w:r>
            <w:t>HỌC VIỆN CÔNG NGHỆ BƯU CHÍNH VIỄN THÔNG - CƠ SỞ TẠI TP. HỒ CHÍ MINH</w:t>
            <w:br/>
            <w:t>PHIẾU GIAO ĐỀ TÀI: DT046 - INT13185 - Nhóm 03 - Giảng viên: Hồ Nhựt Minh</w:t>
            <w:br/>
            <w:t>Sinh viên: Nguyễn Hoàng Nam - MSSV: N24DCDT051 - Lớp: D24CQDT01-N</w:t>
            <w:br/>
            <w:t/>
            <w:br/>
            <w:t>1. Tên đề tài: Tìm đồng thời giá trị nhỏ nhất và lớn nhất</w:t>
            <w:br/>
            <w:t>2. Căn cứ giáo trình: Chương 4, 4.1.3 Tìm đồng thời giá trị nhỏ nhất và lớn nhất; Bài tập chương 4, câu 18; trang in 91–92, 111; trang PDF 103–104, 123.</w:t>
            <w:br/>
            <w:t>3. Đề bài: Viết chương trình tìm cả số nhỏ nhất và lớn nhất bằng cách chia mảng thành các đoạn. Sinh viên xử lý riêng đoạn một hoặc hai phần tử, rồi ghép hai cặp kết quả từ hai nửa. Bài làm chú trọng đếm phép so sánh và giải thích vì sao xử lý hai phần tử bằng một lần so sánh có lợi.</w:t>
            <w:br/>
            <w:t>4. Dữ liệu vào: Nhập hoặc khai báo mảng a gồm 1 đến 1024 số nguyên từ -1000 đến 1000. Mảng không rỗng. Hàm làm việc trên đoạn chỉ số l đến r, tính cả hai đầu; được phép nhận mảng có giá trị trùng.</w:t>
            <w:br/>
            <w:t>5. Kết quả ra: In min, max và số phép so sánh giá trị do hàm chia để trị thực hiện. Việc kiểm điều kiện l = r không tính vào biến so sánh phần tử.</w:t>
            <w:br/>
            <w:t>6. Ví dụ 1: a = [-3, 7, 2, 9] -&gt; min = -3; max = 9; so_sanh = 4. (Hai cặp dùng mỗi cặp một so sánh, ghép hai kết quả dùng thêm hai).</w:t>
            <w:br/>
            <w:t>7. Ví dụ 2: a = [5] -&gt; min = 5; max = 5; so_sanh = 0. (Một phần tử đồng thời là nhỏ nhất và lớn nhất, không cần so giá trị).</w:t>
            <w:br/>
            <w:t>8. Năm bước thực hiện:</w:t>
            <w:br/>
            <w:t>- Bước 1: Quy định ý nghĩa min_max(a, l, r), kết quả trả về một cặp và số so sánh phát sinh.</w:t>
            <w:br/>
            <w:t>- Bước 2: Với một phần tử, trả chính nó hai lần; với hai phần tử, chỉ so một lần để trả cả min, max.</w:t>
            <w:br/>
            <w:t>- Bước 3: Chia đoạn dài hơn thành hai nửa, tính cặp min, max của từng nửa bằng lời gọi đệ quy.</w:t>
            <w:br/>
            <w:t>- Bước 4: Ghép bằng một so sánh giữa hai min và một so sánh giữa hai max, tăng đúng hai lần đếm.</w:t>
            <w:br/>
            <w:t>- Bước 5: Đối chiếu với duyệt trực tiếp trên các mảng nhỏ, vẽ cây cho n=4 và kiểm số so sánh là 4.</w:t>
            <w:br/>
            <w:t>9. Các hàm nên viết: min_max(a, l, r), min_max_truc_tiep(a), dem_so_sanh(a).</w:t>
            <w:br/>
            <w:t>10. Năm ca cần kiểm tra:</w:t>
            <w:br/>
            <w:t>- Ca 1: a = [8, 2] -&gt; min = 2, max = 8, chỉ 1 phép so sánh giá trị.</w:t>
            <w:br/>
            <w:t>- Ca 2: a = [4, 4] -&gt; min = max = 4, vẫn chỉ 1 phép so sánh.</w:t>
            <w:br/>
            <w:t>- Ca 3: a = [-5, -1, -3] -&gt; min = -5, max = -1, không khởi tạo max bằng 0.</w:t>
            <w:br/>
            <w:t>- Ca 4: a = [1, 2, 3, 4, 5, 6, 7, 8] -&gt; min = 1, max = 8, bản chia đôi dùng 10 so sánh.</w:t>
            <w:br/>
            <w:t>- Ca 5: a = [9, 1, 7, 3, 5] -&gt; min = 1, max = 9; kiểm riêng n lẻ, không ép công thức cho n chẵn.</w:t>
            <w:br/>
            <w:t>11. Phân tích và nhận xét: Thời gian O(n), độ sâu O(log n), không cần sao chép mảng con. Khi n là lũy thừa 2 và cơ sở hai phần tử dùng một so sánh, có T(2)=1, T(n)=2T(n/2)+2, suy ra 3n/2 - 2. Với n bất kỳ, tính đúng số theo các đoạn thật; không áp công thức chính xác một cách máy móc.</w:t>
          </w:r>
        </w:sdtContent>
      </w:sdt>
    </w:p>
    <w:p w14:paraId="78DA15B3" w14:textId="77777777" w:rsidR="009E79CC" w:rsidRDefault="009E79CC">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65399B3E" w14:textId="77777777">
        <w:trPr>
          <w:cantSplit/>
          <w:tblHeader/>
        </w:trPr>
        <w:tc>
          <w:tcPr>
            <w:tcW w:w="4535" w:type="dxa"/>
            <w:shd w:val="clear" w:color="auto" w:fill="E8EBEF"/>
            <w:vAlign w:val="center"/>
          </w:tcPr>
          <w:p w14:paraId="617F5AC1" w14:textId="77777777" w:rsidR="009E79CC" w:rsidRDefault="009E79CC">
            <w:pPr>
              <w:spacing w:after="40" w:line="252" w:lineRule="auto"/>
            </w:pPr>
            <w:r>
              <w:rPr>
                <w:b/>
                <w:sz w:val="24"/>
              </w:rPr>
              <w:t>Sinh viên thực hiện</w:t>
            </w:r>
          </w:p>
        </w:tc>
        <w:tc>
          <w:tcPr>
            <w:tcW w:w="4535" w:type="dxa"/>
            <w:shd w:val="clear" w:color="auto" w:fill="E8EBEF"/>
            <w:vAlign w:val="center"/>
          </w:tcPr>
          <w:p w14:paraId="6DC97926" w14:textId="77777777" w:rsidR="009E79CC" w:rsidRDefault="009E79CC">
            <w:pPr>
              <w:spacing w:after="40" w:line="252" w:lineRule="auto"/>
            </w:pPr>
            <w:r>
              <w:rPr>
                <w:b/>
                <w:sz w:val="24"/>
              </w:rPr>
              <w:t>Giảng viên hướng dẫn</w:t>
            </w:r>
          </w:p>
        </w:tc>
      </w:tr>
      <w:tr w:rsidR="00162515" w14:paraId="702CB2BC" w14:textId="77777777">
        <w:trPr>
          <w:cantSplit/>
        </w:trPr>
        <w:tc>
          <w:tcPr>
            <w:tcW w:w="4535" w:type="dxa"/>
            <w:vAlign w:val="center"/>
          </w:tcPr>
          <w:p w14:paraId="6E057DDA" w14:textId="77777777" w:rsidR="009E79CC" w:rsidRDefault="009E79CC">
            <w:pPr>
              <w:spacing w:after="40" w:line="252" w:lineRule="auto"/>
            </w:pPr>
            <w:r>
              <w:rPr>
                <w:sz w:val="24"/>
              </w:rPr>
              <w:t>(Ký và ghi rõ họ tên)</w:t>
            </w:r>
            <w:r>
              <w:rPr>
                <w:sz w:val="24"/>
              </w:rPr>
              <w:br/>
            </w:r>
            <w:r>
              <w:rPr>
                <w:sz w:val="24"/>
              </w:rPr>
              <w:br/>
              <w:t>..............................</w:t>
            </w:r>
          </w:p>
        </w:tc>
        <w:tc>
          <w:tcPr>
            <w:tcW w:w="4535" w:type="dxa"/>
            <w:vAlign w:val="center"/>
          </w:tcPr>
          <w:p w14:paraId="63B9F659" w14:textId="77777777" w:rsidR="009E79CC" w:rsidRDefault="009E79CC">
            <w:pPr>
              <w:spacing w:after="40" w:line="252" w:lineRule="auto"/>
            </w:pPr>
            <w:r>
              <w:rPr>
                <w:sz w:val="24"/>
              </w:rPr>
              <w:t>(Ký và ghi rõ họ tên)</w:t>
            </w:r>
            <w:r>
              <w:rPr>
                <w:sz w:val="24"/>
              </w:rPr>
              <w:br/>
            </w:r>
            <w:r>
              <w:rPr>
                <w:sz w:val="24"/>
              </w:rPr>
              <w:br/>
              <w:t>..............................</w:t>
            </w:r>
          </w:p>
        </w:tc>
      </w:tr>
    </w:tbl>
    <w:p w14:paraId="7DD1C08B" w14:textId="77777777" w:rsidR="009E79CC" w:rsidRDefault="009E79CC">
      <w:pPr>
        <w:pStyle w:val="Nidung"/>
        <w:spacing w:before="0" w:line="240" w:lineRule="auto"/>
        <w:ind w:firstLine="0"/>
        <w:jc w:val="left"/>
      </w:pPr>
    </w:p>
    <w:p w14:paraId="72D48436" w14:textId="77777777" w:rsidR="009E79CC" w:rsidRDefault="009E79CC">
      <w:pPr>
        <w:pStyle w:val="Heading1"/>
        <w:keepNext w:val="0"/>
        <w:spacing w:before="0" w:after="320"/>
      </w:pPr>
      <w:bookmarkStart w:id="1" w:name="_Toc243125607"/>
      <w:r>
        <w:lastRenderedPageBreak/>
        <w:t>PHIẾU CHẤM VÀ ĐỐI CHIẾU MINH CHỨNG</w:t>
      </w:r>
      <w:bookmarkEnd w:id="1"/>
    </w:p>
    <w:p w14:paraId="5DE10539" w14:textId="77777777" w:rsidR="009E79CC" w:rsidRDefault="009E79CC">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25C60512" w14:textId="77777777">
        <w:trPr>
          <w:cantSplit/>
          <w:tblHeader/>
        </w:trPr>
        <w:tc>
          <w:tcPr>
            <w:tcW w:w="4535" w:type="dxa"/>
            <w:shd w:val="clear" w:color="auto" w:fill="E8EBEF"/>
            <w:vAlign w:val="center"/>
          </w:tcPr>
          <w:p w14:paraId="1C92546B" w14:textId="77777777" w:rsidR="009E79CC" w:rsidRDefault="009E79CC">
            <w:pPr>
              <w:spacing w:after="40" w:line="252" w:lineRule="auto"/>
            </w:pPr>
            <w:r>
              <w:rPr>
                <w:b/>
                <w:sz w:val="24"/>
              </w:rPr>
              <w:t>Tiêu chí</w:t>
            </w:r>
          </w:p>
        </w:tc>
        <w:tc>
          <w:tcPr>
            <w:tcW w:w="1134" w:type="dxa"/>
            <w:shd w:val="clear" w:color="auto" w:fill="E8EBEF"/>
            <w:vAlign w:val="center"/>
          </w:tcPr>
          <w:p w14:paraId="34BD5840" w14:textId="77777777" w:rsidR="009E79CC" w:rsidRDefault="009E79CC">
            <w:pPr>
              <w:spacing w:after="40" w:line="252" w:lineRule="auto"/>
              <w:jc w:val="center"/>
            </w:pPr>
            <w:r>
              <w:rPr>
                <w:b/>
                <w:sz w:val="24"/>
              </w:rPr>
              <w:t>Trọng số</w:t>
            </w:r>
          </w:p>
        </w:tc>
        <w:tc>
          <w:tcPr>
            <w:tcW w:w="1134" w:type="dxa"/>
            <w:shd w:val="clear" w:color="auto" w:fill="E8EBEF"/>
            <w:vAlign w:val="center"/>
          </w:tcPr>
          <w:p w14:paraId="5EEF5EBF" w14:textId="77777777" w:rsidR="009E79CC" w:rsidRDefault="009E79CC">
            <w:pPr>
              <w:spacing w:after="40" w:line="252" w:lineRule="auto"/>
              <w:jc w:val="center"/>
            </w:pPr>
            <w:r>
              <w:rPr>
                <w:b/>
                <w:sz w:val="24"/>
              </w:rPr>
              <w:t>GV1 /10</w:t>
            </w:r>
          </w:p>
        </w:tc>
        <w:tc>
          <w:tcPr>
            <w:tcW w:w="1134" w:type="dxa"/>
            <w:shd w:val="clear" w:color="auto" w:fill="E8EBEF"/>
            <w:vAlign w:val="center"/>
          </w:tcPr>
          <w:p w14:paraId="2012BAE0" w14:textId="77777777" w:rsidR="009E79CC" w:rsidRDefault="009E79CC">
            <w:pPr>
              <w:spacing w:after="40" w:line="252" w:lineRule="auto"/>
              <w:jc w:val="center"/>
            </w:pPr>
            <w:r>
              <w:rPr>
                <w:b/>
                <w:sz w:val="24"/>
              </w:rPr>
              <w:t>GV2 /10</w:t>
            </w:r>
          </w:p>
        </w:tc>
        <w:tc>
          <w:tcPr>
            <w:tcW w:w="1134" w:type="dxa"/>
            <w:shd w:val="clear" w:color="auto" w:fill="E8EBEF"/>
            <w:vAlign w:val="center"/>
          </w:tcPr>
          <w:p w14:paraId="0997F606" w14:textId="77777777" w:rsidR="009E79CC" w:rsidRDefault="009E79CC">
            <w:pPr>
              <w:spacing w:after="40" w:line="252" w:lineRule="auto"/>
              <w:jc w:val="center"/>
            </w:pPr>
            <w:r>
              <w:rPr>
                <w:b/>
                <w:sz w:val="24"/>
              </w:rPr>
              <w:t>Quy đổi</w:t>
            </w:r>
          </w:p>
        </w:tc>
      </w:tr>
      <w:tr w:rsidR="00162515" w14:paraId="4F2B134D" w14:textId="77777777">
        <w:trPr>
          <w:cantSplit/>
        </w:trPr>
        <w:tc>
          <w:tcPr>
            <w:tcW w:w="4535" w:type="dxa"/>
            <w:vAlign w:val="center"/>
          </w:tcPr>
          <w:p w14:paraId="38BD428E" w14:textId="77777777" w:rsidR="009E79CC" w:rsidRDefault="009E79CC">
            <w:pPr>
              <w:spacing w:after="40" w:line="252" w:lineRule="auto"/>
            </w:pPr>
            <w:r>
              <w:rPr>
                <w:sz w:val="24"/>
              </w:rPr>
              <w:t>Bài toán và đầu vào đầu ra</w:t>
            </w:r>
          </w:p>
        </w:tc>
        <w:tc>
          <w:tcPr>
            <w:tcW w:w="1134" w:type="dxa"/>
            <w:vAlign w:val="center"/>
          </w:tcPr>
          <w:p w14:paraId="4FAF1235" w14:textId="77777777" w:rsidR="009E79CC" w:rsidRDefault="009E79CC">
            <w:pPr>
              <w:spacing w:after="40" w:line="252" w:lineRule="auto"/>
              <w:jc w:val="center"/>
            </w:pPr>
            <w:r>
              <w:rPr>
                <w:sz w:val="24"/>
              </w:rPr>
              <w:t>1.5</w:t>
            </w:r>
          </w:p>
        </w:tc>
        <w:tc>
          <w:tcPr>
            <w:tcW w:w="1134" w:type="dxa"/>
            <w:vAlign w:val="center"/>
          </w:tcPr>
          <w:p w14:paraId="0A5A662E" w14:textId="77777777" w:rsidR="009E79CC" w:rsidRDefault="009E79CC">
            <w:pPr>
              <w:spacing w:after="40" w:line="252" w:lineRule="auto"/>
              <w:jc w:val="center"/>
            </w:pPr>
            <w:r>
              <w:rPr>
                <w:sz w:val="24"/>
              </w:rPr>
              <w:t>......</w:t>
            </w:r>
          </w:p>
        </w:tc>
        <w:tc>
          <w:tcPr>
            <w:tcW w:w="1134" w:type="dxa"/>
            <w:vAlign w:val="center"/>
          </w:tcPr>
          <w:p w14:paraId="490EADE7" w14:textId="77777777" w:rsidR="009E79CC" w:rsidRDefault="009E79CC">
            <w:pPr>
              <w:spacing w:after="40" w:line="252" w:lineRule="auto"/>
              <w:jc w:val="center"/>
            </w:pPr>
            <w:r>
              <w:rPr>
                <w:sz w:val="24"/>
              </w:rPr>
              <w:t>......</w:t>
            </w:r>
          </w:p>
        </w:tc>
        <w:tc>
          <w:tcPr>
            <w:tcW w:w="1134" w:type="dxa"/>
            <w:vAlign w:val="center"/>
          </w:tcPr>
          <w:p w14:paraId="533263CA" w14:textId="77777777" w:rsidR="009E79CC" w:rsidRDefault="009E79CC">
            <w:pPr>
              <w:spacing w:after="40" w:line="252" w:lineRule="auto"/>
              <w:jc w:val="center"/>
            </w:pPr>
            <w:r>
              <w:rPr>
                <w:sz w:val="24"/>
              </w:rPr>
              <w:t>......</w:t>
            </w:r>
          </w:p>
        </w:tc>
      </w:tr>
      <w:tr w:rsidR="00162515" w14:paraId="208A3DCA" w14:textId="77777777">
        <w:trPr>
          <w:cantSplit/>
        </w:trPr>
        <w:tc>
          <w:tcPr>
            <w:tcW w:w="4535" w:type="dxa"/>
            <w:vAlign w:val="center"/>
          </w:tcPr>
          <w:p w14:paraId="42903F6C" w14:textId="77777777" w:rsidR="009E79CC" w:rsidRDefault="009E79CC">
            <w:pPr>
              <w:spacing w:after="40" w:line="252" w:lineRule="auto"/>
            </w:pPr>
            <w:r>
              <w:rPr>
                <w:sz w:val="24"/>
              </w:rPr>
              <w:t>Biểu diễn dữ liệu và phần tự cài</w:t>
            </w:r>
          </w:p>
        </w:tc>
        <w:tc>
          <w:tcPr>
            <w:tcW w:w="1134" w:type="dxa"/>
            <w:vAlign w:val="center"/>
          </w:tcPr>
          <w:p w14:paraId="32DDF2E5" w14:textId="77777777" w:rsidR="009E79CC" w:rsidRDefault="009E79CC">
            <w:pPr>
              <w:spacing w:after="40" w:line="252" w:lineRule="auto"/>
              <w:jc w:val="center"/>
            </w:pPr>
            <w:r>
              <w:rPr>
                <w:sz w:val="24"/>
              </w:rPr>
              <w:t>2</w:t>
            </w:r>
          </w:p>
        </w:tc>
        <w:tc>
          <w:tcPr>
            <w:tcW w:w="1134" w:type="dxa"/>
            <w:vAlign w:val="center"/>
          </w:tcPr>
          <w:p w14:paraId="07BBFACF" w14:textId="77777777" w:rsidR="009E79CC" w:rsidRDefault="009E79CC">
            <w:pPr>
              <w:spacing w:after="40" w:line="252" w:lineRule="auto"/>
              <w:jc w:val="center"/>
            </w:pPr>
            <w:r>
              <w:rPr>
                <w:sz w:val="24"/>
              </w:rPr>
              <w:t>......</w:t>
            </w:r>
          </w:p>
        </w:tc>
        <w:tc>
          <w:tcPr>
            <w:tcW w:w="1134" w:type="dxa"/>
            <w:vAlign w:val="center"/>
          </w:tcPr>
          <w:p w14:paraId="519192D7" w14:textId="77777777" w:rsidR="009E79CC" w:rsidRDefault="009E79CC">
            <w:pPr>
              <w:spacing w:after="40" w:line="252" w:lineRule="auto"/>
              <w:jc w:val="center"/>
            </w:pPr>
            <w:r>
              <w:rPr>
                <w:sz w:val="24"/>
              </w:rPr>
              <w:t>......</w:t>
            </w:r>
          </w:p>
        </w:tc>
        <w:tc>
          <w:tcPr>
            <w:tcW w:w="1134" w:type="dxa"/>
            <w:vAlign w:val="center"/>
          </w:tcPr>
          <w:p w14:paraId="58BB326C" w14:textId="77777777" w:rsidR="009E79CC" w:rsidRDefault="009E79CC">
            <w:pPr>
              <w:spacing w:after="40" w:line="252" w:lineRule="auto"/>
              <w:jc w:val="center"/>
            </w:pPr>
            <w:r>
              <w:rPr>
                <w:sz w:val="24"/>
              </w:rPr>
              <w:t>......</w:t>
            </w:r>
          </w:p>
        </w:tc>
      </w:tr>
      <w:tr w:rsidR="00162515" w14:paraId="7E8E3513" w14:textId="77777777">
        <w:trPr>
          <w:cantSplit/>
        </w:trPr>
        <w:tc>
          <w:tcPr>
            <w:tcW w:w="4535" w:type="dxa"/>
            <w:vAlign w:val="center"/>
          </w:tcPr>
          <w:p w14:paraId="72713F14" w14:textId="77777777" w:rsidR="009E79CC" w:rsidRDefault="009E79CC">
            <w:pPr>
              <w:spacing w:after="40" w:line="252" w:lineRule="auto"/>
            </w:pPr>
            <w:r>
              <w:rPr>
                <w:sz w:val="24"/>
              </w:rPr>
              <w:t>Thuật toán và truy vết</w:t>
            </w:r>
          </w:p>
        </w:tc>
        <w:tc>
          <w:tcPr>
            <w:tcW w:w="1134" w:type="dxa"/>
            <w:vAlign w:val="center"/>
          </w:tcPr>
          <w:p w14:paraId="7D8DD427" w14:textId="77777777" w:rsidR="009E79CC" w:rsidRDefault="009E79CC">
            <w:pPr>
              <w:spacing w:after="40" w:line="252" w:lineRule="auto"/>
              <w:jc w:val="center"/>
            </w:pPr>
            <w:r>
              <w:rPr>
                <w:sz w:val="24"/>
              </w:rPr>
              <w:t>2.5</w:t>
            </w:r>
          </w:p>
        </w:tc>
        <w:tc>
          <w:tcPr>
            <w:tcW w:w="1134" w:type="dxa"/>
            <w:vAlign w:val="center"/>
          </w:tcPr>
          <w:p w14:paraId="4510DFF8" w14:textId="77777777" w:rsidR="009E79CC" w:rsidRDefault="009E79CC">
            <w:pPr>
              <w:spacing w:after="40" w:line="252" w:lineRule="auto"/>
              <w:jc w:val="center"/>
            </w:pPr>
            <w:r>
              <w:rPr>
                <w:sz w:val="24"/>
              </w:rPr>
              <w:t>......</w:t>
            </w:r>
          </w:p>
        </w:tc>
        <w:tc>
          <w:tcPr>
            <w:tcW w:w="1134" w:type="dxa"/>
            <w:vAlign w:val="center"/>
          </w:tcPr>
          <w:p w14:paraId="336CF40D" w14:textId="77777777" w:rsidR="009E79CC" w:rsidRDefault="009E79CC">
            <w:pPr>
              <w:spacing w:after="40" w:line="252" w:lineRule="auto"/>
              <w:jc w:val="center"/>
            </w:pPr>
            <w:r>
              <w:rPr>
                <w:sz w:val="24"/>
              </w:rPr>
              <w:t>......</w:t>
            </w:r>
          </w:p>
        </w:tc>
        <w:tc>
          <w:tcPr>
            <w:tcW w:w="1134" w:type="dxa"/>
            <w:vAlign w:val="center"/>
          </w:tcPr>
          <w:p w14:paraId="75DB7115" w14:textId="77777777" w:rsidR="009E79CC" w:rsidRDefault="009E79CC">
            <w:pPr>
              <w:spacing w:after="40" w:line="252" w:lineRule="auto"/>
              <w:jc w:val="center"/>
            </w:pPr>
            <w:r>
              <w:rPr>
                <w:sz w:val="24"/>
              </w:rPr>
              <w:t>......</w:t>
            </w:r>
          </w:p>
        </w:tc>
      </w:tr>
      <w:tr w:rsidR="00162515" w14:paraId="7121ADF4" w14:textId="77777777">
        <w:trPr>
          <w:cantSplit/>
        </w:trPr>
        <w:tc>
          <w:tcPr>
            <w:tcW w:w="4535" w:type="dxa"/>
            <w:vAlign w:val="center"/>
          </w:tcPr>
          <w:p w14:paraId="3097233F" w14:textId="77777777" w:rsidR="009E79CC" w:rsidRDefault="009E79CC">
            <w:pPr>
              <w:spacing w:after="40" w:line="252" w:lineRule="auto"/>
            </w:pPr>
            <w:r>
              <w:rPr>
                <w:sz w:val="24"/>
              </w:rPr>
              <w:t>Kiểm thử và độ phức tạp</w:t>
            </w:r>
          </w:p>
        </w:tc>
        <w:tc>
          <w:tcPr>
            <w:tcW w:w="1134" w:type="dxa"/>
            <w:vAlign w:val="center"/>
          </w:tcPr>
          <w:p w14:paraId="312FFFC7" w14:textId="77777777" w:rsidR="009E79CC" w:rsidRDefault="009E79CC">
            <w:pPr>
              <w:spacing w:after="40" w:line="252" w:lineRule="auto"/>
              <w:jc w:val="center"/>
            </w:pPr>
            <w:r>
              <w:rPr>
                <w:sz w:val="24"/>
              </w:rPr>
              <w:t>2</w:t>
            </w:r>
          </w:p>
        </w:tc>
        <w:tc>
          <w:tcPr>
            <w:tcW w:w="1134" w:type="dxa"/>
            <w:vAlign w:val="center"/>
          </w:tcPr>
          <w:p w14:paraId="1974519B" w14:textId="77777777" w:rsidR="009E79CC" w:rsidRDefault="009E79CC">
            <w:pPr>
              <w:spacing w:after="40" w:line="252" w:lineRule="auto"/>
              <w:jc w:val="center"/>
            </w:pPr>
            <w:r>
              <w:rPr>
                <w:sz w:val="24"/>
              </w:rPr>
              <w:t>......</w:t>
            </w:r>
          </w:p>
        </w:tc>
        <w:tc>
          <w:tcPr>
            <w:tcW w:w="1134" w:type="dxa"/>
            <w:vAlign w:val="center"/>
          </w:tcPr>
          <w:p w14:paraId="1E6B78C2" w14:textId="77777777" w:rsidR="009E79CC" w:rsidRDefault="009E79CC">
            <w:pPr>
              <w:spacing w:after="40" w:line="252" w:lineRule="auto"/>
              <w:jc w:val="center"/>
            </w:pPr>
            <w:r>
              <w:rPr>
                <w:sz w:val="24"/>
              </w:rPr>
              <w:t>......</w:t>
            </w:r>
          </w:p>
        </w:tc>
        <w:tc>
          <w:tcPr>
            <w:tcW w:w="1134" w:type="dxa"/>
            <w:vAlign w:val="center"/>
          </w:tcPr>
          <w:p w14:paraId="1C046EF7" w14:textId="77777777" w:rsidR="009E79CC" w:rsidRDefault="009E79CC">
            <w:pPr>
              <w:spacing w:after="40" w:line="252" w:lineRule="auto"/>
              <w:jc w:val="center"/>
            </w:pPr>
            <w:r>
              <w:rPr>
                <w:sz w:val="24"/>
              </w:rPr>
              <w:t>......</w:t>
            </w:r>
          </w:p>
        </w:tc>
      </w:tr>
      <w:tr w:rsidR="00162515" w14:paraId="1C3083F8" w14:textId="77777777">
        <w:trPr>
          <w:cantSplit/>
        </w:trPr>
        <w:tc>
          <w:tcPr>
            <w:tcW w:w="4535" w:type="dxa"/>
            <w:vAlign w:val="center"/>
          </w:tcPr>
          <w:p w14:paraId="341B5AA2" w14:textId="77777777" w:rsidR="009E79CC" w:rsidRDefault="009E79CC">
            <w:pPr>
              <w:spacing w:after="40" w:line="252" w:lineRule="auto"/>
            </w:pPr>
            <w:r>
              <w:rPr>
                <w:sz w:val="24"/>
              </w:rPr>
              <w:t>Báo cáo minh chứng GitHub</w:t>
            </w:r>
          </w:p>
        </w:tc>
        <w:tc>
          <w:tcPr>
            <w:tcW w:w="1134" w:type="dxa"/>
            <w:vAlign w:val="center"/>
          </w:tcPr>
          <w:p w14:paraId="1870CF65" w14:textId="77777777" w:rsidR="009E79CC" w:rsidRDefault="009E79CC">
            <w:pPr>
              <w:spacing w:after="40" w:line="252" w:lineRule="auto"/>
              <w:jc w:val="center"/>
            </w:pPr>
            <w:r>
              <w:rPr>
                <w:sz w:val="24"/>
              </w:rPr>
              <w:t>1</w:t>
            </w:r>
          </w:p>
        </w:tc>
        <w:tc>
          <w:tcPr>
            <w:tcW w:w="1134" w:type="dxa"/>
            <w:vAlign w:val="center"/>
          </w:tcPr>
          <w:p w14:paraId="3AD127AA" w14:textId="77777777" w:rsidR="009E79CC" w:rsidRDefault="009E79CC">
            <w:pPr>
              <w:spacing w:after="40" w:line="252" w:lineRule="auto"/>
              <w:jc w:val="center"/>
            </w:pPr>
            <w:r>
              <w:rPr>
                <w:sz w:val="24"/>
              </w:rPr>
              <w:t>......</w:t>
            </w:r>
          </w:p>
        </w:tc>
        <w:tc>
          <w:tcPr>
            <w:tcW w:w="1134" w:type="dxa"/>
            <w:vAlign w:val="center"/>
          </w:tcPr>
          <w:p w14:paraId="04EB73A9" w14:textId="77777777" w:rsidR="009E79CC" w:rsidRDefault="009E79CC">
            <w:pPr>
              <w:spacing w:after="40" w:line="252" w:lineRule="auto"/>
              <w:jc w:val="center"/>
            </w:pPr>
            <w:r>
              <w:rPr>
                <w:sz w:val="24"/>
              </w:rPr>
              <w:t>......</w:t>
            </w:r>
          </w:p>
        </w:tc>
        <w:tc>
          <w:tcPr>
            <w:tcW w:w="1134" w:type="dxa"/>
            <w:vAlign w:val="center"/>
          </w:tcPr>
          <w:p w14:paraId="57C0D822" w14:textId="77777777" w:rsidR="009E79CC" w:rsidRDefault="009E79CC">
            <w:pPr>
              <w:spacing w:after="40" w:line="252" w:lineRule="auto"/>
              <w:jc w:val="center"/>
            </w:pPr>
            <w:r>
              <w:rPr>
                <w:sz w:val="24"/>
              </w:rPr>
              <w:t>......</w:t>
            </w:r>
          </w:p>
        </w:tc>
      </w:tr>
      <w:tr w:rsidR="00162515" w14:paraId="5E2F4C1C" w14:textId="77777777">
        <w:trPr>
          <w:cantSplit/>
        </w:trPr>
        <w:tc>
          <w:tcPr>
            <w:tcW w:w="4535" w:type="dxa"/>
            <w:vAlign w:val="center"/>
          </w:tcPr>
          <w:p w14:paraId="0C437EFD" w14:textId="77777777" w:rsidR="009E79CC" w:rsidRDefault="009E79CC">
            <w:pPr>
              <w:spacing w:after="40" w:line="252" w:lineRule="auto"/>
            </w:pPr>
            <w:r>
              <w:rPr>
                <w:sz w:val="24"/>
              </w:rPr>
              <w:t>Bảo vệ và giải thích</w:t>
            </w:r>
          </w:p>
        </w:tc>
        <w:tc>
          <w:tcPr>
            <w:tcW w:w="1134" w:type="dxa"/>
            <w:vAlign w:val="center"/>
          </w:tcPr>
          <w:p w14:paraId="146B64BD" w14:textId="77777777" w:rsidR="009E79CC" w:rsidRDefault="009E79CC">
            <w:pPr>
              <w:spacing w:after="40" w:line="252" w:lineRule="auto"/>
              <w:jc w:val="center"/>
            </w:pPr>
            <w:r>
              <w:rPr>
                <w:sz w:val="24"/>
              </w:rPr>
              <w:t>1</w:t>
            </w:r>
          </w:p>
        </w:tc>
        <w:tc>
          <w:tcPr>
            <w:tcW w:w="1134" w:type="dxa"/>
            <w:vAlign w:val="center"/>
          </w:tcPr>
          <w:p w14:paraId="77045C4E" w14:textId="77777777" w:rsidR="009E79CC" w:rsidRDefault="009E79CC">
            <w:pPr>
              <w:spacing w:after="40" w:line="252" w:lineRule="auto"/>
              <w:jc w:val="center"/>
            </w:pPr>
            <w:r>
              <w:rPr>
                <w:sz w:val="24"/>
              </w:rPr>
              <w:t>......</w:t>
            </w:r>
          </w:p>
        </w:tc>
        <w:tc>
          <w:tcPr>
            <w:tcW w:w="1134" w:type="dxa"/>
            <w:vAlign w:val="center"/>
          </w:tcPr>
          <w:p w14:paraId="7D561EA2" w14:textId="77777777" w:rsidR="009E79CC" w:rsidRDefault="009E79CC">
            <w:pPr>
              <w:spacing w:after="40" w:line="252" w:lineRule="auto"/>
              <w:jc w:val="center"/>
            </w:pPr>
            <w:r>
              <w:rPr>
                <w:sz w:val="24"/>
              </w:rPr>
              <w:t>......</w:t>
            </w:r>
          </w:p>
        </w:tc>
        <w:tc>
          <w:tcPr>
            <w:tcW w:w="1134" w:type="dxa"/>
            <w:vAlign w:val="center"/>
          </w:tcPr>
          <w:p w14:paraId="6BE22842" w14:textId="77777777" w:rsidR="009E79CC" w:rsidRDefault="009E79CC">
            <w:pPr>
              <w:spacing w:after="40" w:line="252" w:lineRule="auto"/>
              <w:jc w:val="center"/>
            </w:pPr>
            <w:r>
              <w:rPr>
                <w:sz w:val="24"/>
              </w:rPr>
              <w:t>......</w:t>
            </w:r>
          </w:p>
        </w:tc>
      </w:tr>
    </w:tbl>
    <w:p w14:paraId="5787A9CF" w14:textId="77777777" w:rsidR="009E79CC" w:rsidRDefault="009E79CC">
      <w:pPr>
        <w:pStyle w:val="Nidung"/>
        <w:spacing w:before="0" w:line="240" w:lineRule="auto"/>
        <w:ind w:firstLine="0"/>
        <w:jc w:val="left"/>
      </w:pPr>
    </w:p>
    <w:p w14:paraId="0A8A49A9" w14:textId="77777777" w:rsidR="009E79CC" w:rsidRDefault="009E79CC">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76389B9A" w14:textId="77777777" w:rsidR="009E79CC" w:rsidRDefault="009E79CC">
      <w:pPr>
        <w:pStyle w:val="Nidung"/>
        <w:spacing w:before="0" w:after="100" w:line="269" w:lineRule="auto"/>
        <w:ind w:firstLine="0"/>
        <w:jc w:val="left"/>
      </w:pPr>
      <w:r>
        <w:rPr>
          <w:sz w:val="24"/>
        </w:rPr>
        <w:t>Người chấm 1 (ký, họ tên) .....................   Người chấm 2 .....................</w:t>
      </w:r>
    </w:p>
    <w:p w14:paraId="74B66086" w14:textId="77777777" w:rsidR="00464FBB" w:rsidRDefault="009E79CC">
      <w:pPr>
        <w:pStyle w:val="Heading2"/>
        <w:pageBreakBefore/>
      </w:pPr>
      <w:bookmarkStart w:id="2" w:name="_Toc243125608"/>
      <w:r>
        <w:lastRenderedPageBreak/>
        <w:t>CÁCH ĐỐI CHIẾU RUBRIC</w:t>
      </w:r>
      <w:bookmarkEnd w:id="2"/>
    </w:p>
    <w:p w14:paraId="13A1DF02" w14:textId="77777777" w:rsidR="00464FBB" w:rsidRDefault="009E79CC">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14:textId="77777777" w:rsidR="00464FBB" w:rsidRDefault="009E79CC">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2818C41E" w14:textId="77777777" w:rsidR="00464FBB" w:rsidRDefault="009E79CC">
      <w:pPr>
        <w:pStyle w:val="Nidung"/>
        <w:spacing w:before="0" w:after="100" w:line="269" w:lineRule="auto"/>
        <w:ind w:firstLine="0"/>
        <w:jc w:val="left"/>
      </w:pPr>
      <w:r>
        <w:rPr>
          <w:b/>
          <w:sz w:val="24"/>
        </w:rPr>
        <w:t>C1 Đặc tả bài toán, đầu vào và đầu ra — trọng số 1.5</w:t>
      </w:r>
    </w:p>
    <w:p w14:paraId="592882B2" w14:textId="77777777" w:rsidR="00464FBB" w:rsidRDefault="009E79CC">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14:textId="77777777" w:rsidR="00464FBB" w:rsidRDefault="009E79CC">
      <w:pPr>
        <w:pStyle w:val="Nidung"/>
        <w:spacing w:before="0" w:after="100" w:line="269" w:lineRule="auto"/>
        <w:ind w:firstLine="0"/>
        <w:jc w:val="left"/>
      </w:pPr>
      <w:r>
        <w:rPr>
          <w:b/>
          <w:sz w:val="24"/>
        </w:rPr>
        <w:t>C2 Biểu diễn dữ liệu và phần tự cài — trọng số 2</w:t>
      </w:r>
    </w:p>
    <w:p w14:paraId="3FBA28EB" w14:textId="77777777" w:rsidR="00464FBB" w:rsidRDefault="009E79CC">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14:textId="77777777" w:rsidR="00464FBB" w:rsidRDefault="009E79CC">
      <w:pPr>
        <w:pStyle w:val="Nidung"/>
        <w:spacing w:before="0" w:after="100" w:line="269" w:lineRule="auto"/>
        <w:ind w:firstLine="0"/>
        <w:jc w:val="left"/>
      </w:pPr>
      <w:r>
        <w:rPr>
          <w:b/>
          <w:sz w:val="24"/>
        </w:rPr>
        <w:t>C3 Tính đúng của thuật toán và lần vết — trọng số 2.5</w:t>
      </w:r>
    </w:p>
    <w:p w14:paraId="70FE9B8E" w14:textId="77777777" w:rsidR="00464FBB" w:rsidRDefault="009E79CC">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14:textId="77777777" w:rsidR="00464FBB" w:rsidRDefault="009E79CC">
      <w:pPr>
        <w:pStyle w:val="Nidung"/>
        <w:spacing w:before="0" w:after="100" w:line="269" w:lineRule="auto"/>
        <w:ind w:firstLine="0"/>
        <w:jc w:val="left"/>
      </w:pPr>
      <w:r>
        <w:rPr>
          <w:b/>
          <w:sz w:val="24"/>
        </w:rPr>
        <w:t>C4 Kiểm thử, đối chiếu và độ phức tạp — trọng số 2</w:t>
      </w:r>
    </w:p>
    <w:p w14:paraId="5EE7BE83" w14:textId="77777777" w:rsidR="00464FBB" w:rsidRDefault="009E79CC">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14:textId="77777777" w:rsidR="00464FBB" w:rsidRDefault="009E79CC">
      <w:pPr>
        <w:pStyle w:val="Nidung"/>
        <w:spacing w:before="0" w:after="100" w:line="269" w:lineRule="auto"/>
        <w:ind w:firstLine="0"/>
        <w:jc w:val="left"/>
      </w:pPr>
      <w:r>
        <w:rPr>
          <w:b/>
          <w:sz w:val="24"/>
        </w:rPr>
        <w:t>C5 Báo cáo, minh chứng và GitHub — trọng số 1</w:t>
      </w:r>
    </w:p>
    <w:p w14:paraId="288B066C" w14:textId="77777777" w:rsidR="00464FBB" w:rsidRDefault="009E79CC">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14:textId="77777777" w:rsidR="00464FBB" w:rsidRDefault="009E79CC">
      <w:pPr>
        <w:pStyle w:val="Nidung"/>
        <w:spacing w:before="0" w:after="100" w:line="269" w:lineRule="auto"/>
        <w:ind w:firstLine="0"/>
        <w:jc w:val="left"/>
      </w:pPr>
      <w:r>
        <w:rPr>
          <w:b/>
          <w:sz w:val="24"/>
        </w:rPr>
        <w:t>C6 Bảo vệ và giải thích sản phẩm — trọng số 1</w:t>
      </w:r>
    </w:p>
    <w:p w14:paraId="36092B44" w14:textId="77777777" w:rsidR="00464FBB" w:rsidRDefault="009E79CC">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14:textId="77777777" w:rsidR="00464FBB" w:rsidRDefault="009E79CC">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23501DCB" w14:textId="77777777" w:rsidR="009E79CC" w:rsidRDefault="009E79CC">
      <w:pPr>
        <w:pStyle w:val="Heading1"/>
        <w:keepNext w:val="0"/>
        <w:spacing w:before="0" w:after="320"/>
      </w:pPr>
      <w:bookmarkStart w:id="3" w:name="_Toc243125609"/>
      <w:r>
        <w:lastRenderedPageBreak/>
        <w:t>HƯỚNG DẪN ĐIỀN KHUNG BÁO CÁO</w:t>
      </w:r>
      <w:bookmarkEnd w:id="3"/>
    </w:p>
    <w:p w14:paraId="5393B9C1" w14:textId="77777777" w:rsidR="00464FBB" w:rsidRDefault="009E79CC">
      <w:pPr>
        <w:pStyle w:val="Nidung"/>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654A061D" w14:textId="77777777" w:rsidR="00464FBB" w:rsidRDefault="009E79CC">
      <w:pPr>
        <w:pStyle w:val="Nidung"/>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63D9810B" w14:textId="77777777" w:rsidR="00464FBB" w:rsidRDefault="009E79CC">
      <w:pPr>
        <w:pStyle w:val="Nidung"/>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2A385C2A" w14:textId="77777777" w:rsidR="009E79CC" w:rsidRDefault="009E79CC">
      <w:pPr>
        <w:pStyle w:val="Nidung"/>
      </w:pPr>
      <w:r>
        <w:t>Thay mọi phần trong ngoặc vuông bằng nội dung đã thực hiện. Các câu gợi ý chỉ để hướng dẫn, phải xóa hoặc viết lại trước khi nộp. Không giữ các chỗ trống như một kết quả hoàn thành.</w:t>
      </w:r>
    </w:p>
    <w:p w14:paraId="4F347094" w14:textId="77777777" w:rsidR="009E79CC" w:rsidRDefault="009E79CC">
      <w:pPr>
        <w:pStyle w:val="Nidung"/>
      </w:pPr>
      <w:r>
        <w:t>Giữ cấu trúc theo mẫu môn: hai bìa, phiếu, rubric, cam đoan, cảm ơn nếu dùng, tóm tắt, mục lục, danh mục, năm chương, tham khảo và phụ lục. Đây là khung theo hình thức đồ án dùng cho học phần.</w:t>
      </w:r>
    </w:p>
    <w:p w14:paraId="29CFB5E2" w14:textId="77777777" w:rsidR="009E79CC" w:rsidRDefault="009E79CC">
      <w:pPr>
        <w:pStyle w:val="Nidung"/>
      </w:pPr>
      <w:r>
        <w:t>Nội dung thân bài dùng style Nội dung: A4; lề trái 3 cm, các lề khác 2 cm; Times New Roman 13; giãn dòng 1,5. Chương đầu trang, hình có chú thích dưới, bảng có tên trên; số theo chương.</w:t>
      </w:r>
    </w:p>
    <w:p w14:paraId="208169F5" w14:textId="77777777" w:rsidR="009E79CC" w:rsidRDefault="009E79CC">
      <w:pPr>
        <w:pStyle w:val="Nidung"/>
      </w:pPr>
      <w:r>
        <w:t>Ảnh và bảng phải được nhắc và giải thích trong nội dung. Chèn ảnh In Line with Text, đọc được trên bản in, không kéo méo. Hình lý thuyết không thay ảnh thực thi.</w:t>
      </w:r>
    </w:p>
    <w:p w14:paraId="1FCAA117" w14:textId="77777777" w:rsidR="009E79CC" w:rsidRDefault="009E79CC">
      <w:pPr>
        <w:pStyle w:val="Nidung"/>
      </w:pPr>
      <w:r>
        <w:t>Mở 00_HUONG_DAN_SINH_VIEN.html và rubric chung trước khi viết; tra mã đề để chọn bất biến, kết quả và ca biên phù hợp. Không thêm thuật toán thứ hai nếu phiếu không yêu cầu.</w:t>
      </w:r>
    </w:p>
    <w:p w14:paraId="3B92B4F7" w14:textId="77777777" w:rsidR="009E79CC" w:rsidRDefault="009E79CC">
      <w:pPr>
        <w:pStyle w:val="Heading1"/>
        <w:keepNext w:val="0"/>
        <w:spacing w:before="0" w:after="320"/>
      </w:pPr>
      <w:bookmarkStart w:id="4" w:name="_Toc243125610"/>
      <w:r>
        <w:lastRenderedPageBreak/>
        <w:t>LỜI CAM ĐOAN</w:t>
      </w:r>
      <w:bookmarkEnd w:id="4"/>
    </w:p>
    <w:p w14:paraId="063537C2" w14:textId="77777777" w:rsidR="009E79CC" w:rsidRDefault="009E79CC">
      <w:pPr>
        <w:pStyle w:val="Nidung"/>
      </w:pPr>
      <w:sdt>
        <w:sdtPr>
          <w:alias w:val="Viết cam đoan về phần tự thực hiện, cách dùng nguồn tham khảo, mã/ảnh của mình và khả năng chạy lại."/>
          <w:tag w:val="SV_0028"/>
          <w:id w:val="700028"/>
          <w:text w:multiLine="1"/>
        </w:sdtPr>
        <w:sdtEndPr/>
        <w:sdtContent>
          <w:r>
            <w:t>Em xin cam đoan bản báo cáo tiến độ 2 này là công trình học tập do chính bản thân em tự thực hiện dưới sự hướng dẫn của giảng viên Hồ Nhựt Minh. Toàn bộ mã nguồn, các ví dụ minh họa, bộ kiểm thử 12 ca độc lập, các số liệu thực nghiệm đo đạc hiệu năng và 11 hình ảnh chụp màn hình minh chứng đều được thực thi trung thực trên môi trường Julia 1.12.7, Windows PowerShell và kho mã nguồn GitHub thật. Em hoàn toàn chịu trách nhiệm về tính trung thực của các thông tin và mã nguồn trong báo cáo.</w:t>
          </w:r>
        </w:sdtContent>
      </w:sdt>
    </w:p>
    <w:p w14:paraId="42A8C0A7" w14:textId="77777777" w:rsidR="009E79CC" w:rsidRDefault="009E79CC">
      <w:pPr>
        <w:pStyle w:val="Nidung"/>
        <w:spacing w:before="0" w:after="100" w:line="269" w:lineRule="auto"/>
        <w:ind w:firstLine="0"/>
        <w:jc w:val="center"/>
      </w:pPr>
      <w:r>
        <w:t>TP. Hồ Chí Minh ngày ...... tháng ...... năm ......</w:t>
      </w:r>
      <w:r>
        <w:br/>
        <w:t>Sinh viên thực hiện</w:t>
      </w:r>
      <w:r>
        <w:br/>
        <w:t>(Ký và ghi rõ họ tên)</w:t>
      </w:r>
      <w:r>
        <w:br/>
      </w:r>
      <w:r>
        <w:br/>
        <w:t>[HỌ VÀ TÊN]</w:t>
      </w:r>
    </w:p>
    <w:p w14:paraId="5EF3A2D4" w14:textId="77777777" w:rsidR="009E79CC" w:rsidRDefault="009E79CC">
      <w:pPr>
        <w:pStyle w:val="Heading1"/>
        <w:keepNext w:val="0"/>
        <w:spacing w:before="0" w:after="320"/>
      </w:pPr>
      <w:bookmarkStart w:id="5" w:name="_Toc243125611"/>
      <w:r>
        <w:lastRenderedPageBreak/>
        <w:t>LỜI CẢM ƠN</w:t>
      </w:r>
      <w:bookmarkEnd w:id="5"/>
    </w:p>
    <w:p w14:paraId="43BA88E4" w14:textId="77777777" w:rsidR="009E79CC" w:rsidRDefault="009E79CC">
      <w:pPr>
        <w:pStyle w:val="Nidung"/>
      </w:pPr>
      <w:sdt>
        <w:sdtPr>
          <w:alias w:val="Sinh viên tự viết nếu sử dụng mục này; không giữ câu hướng dẫn trong bản nộp."/>
          <w:tag w:val="SV_0029"/>
          <w:id w:val="700029"/>
          <w:text w:multiLine="1"/>
        </w:sdtPr>
        <w:sdtEndPr/>
        <w:sdtContent>
          <w:r>
            <w:t>Em xin gửi lời cảm ơn chân thành tới thầy Hồ Nhựt Minh đã tận tình hướng dẫn, truyền đạt kiến thức và định hướng phương pháp học tập nghiên cứu cấu trúc dữ liệu và giải thuật một cách chuẩn mực và thực chất.</w:t>
          </w:r>
        </w:sdtContent>
      </w:sdt>
    </w:p>
    <w:p w14:paraId="66225F8D" w14:textId="77777777" w:rsidR="009E79CC" w:rsidRDefault="009E79CC">
      <w:pPr>
        <w:pStyle w:val="Heading1"/>
        <w:keepNext w:val="0"/>
        <w:spacing w:before="0" w:after="320"/>
      </w:pPr>
      <w:bookmarkStart w:id="6" w:name="_Toc243125612"/>
      <w:r>
        <w:lastRenderedPageBreak/>
        <w:t>TÓM TẮT</w:t>
      </w:r>
      <w:bookmarkEnd w:id="6"/>
    </w:p>
    <w:p w14:paraId="4FB8A46D" w14:textId="77777777" w:rsidR="009E79CC" w:rsidRDefault="009E79CC">
      <w:pPr>
        <w:pStyle w:val="Nidung"/>
      </w:pPr>
      <w:sdt>
        <w:sdtPr>
          <w:alias w:val="Viết khoảng một trang trở xuống: bài toán, mục tiêu/phạm vi, CTDL/thuật toán sử dụng, kết quả thật n"/>
          <w:tag w:val="SV_0030"/>
          <w:id w:val="700030"/>
          <w:text w:multiLine="1"/>
        </w:sdtPr>
        <w:sdtEndPr/>
        <w:sdtContent>
          <w:r>
            <w:t>Báo cáo tiến độ 2 (Mốc 2) hoàn thành toàn diện các mục tiêu trọng tâm của đề tài DT046: Tìm đồng thời giá trị nhỏ nhất và lớn nhất. Về mặt lý thuyết, đồ án đã phân tích chi tiết nguyên lý chia để trị, cơ chế tối ưu tại trường hợp cơ sở 2 phần tử (chỉ tốn đúng 1 phép so sánh giá trị) và bước ghép 2 nửa (tốn 2 phép so sánh), thiết lập và giải hệ thức đệ quy T(n) = 2T(n/2) + 2 để chứng minh số phép so sánh đạt 3n/2 - 2 khi n là lũy thừa 2, tiết kiệm khoảng 25% số phép so sánh so với phương pháp duyệt tuần tự 2n - 2. Về mặt thực nghiệm và mã nguồn, đồ án đã hoàn thiện trọn vẹn 3 hàm cơ sở trong module DeTai (Julia 1.12.7): kiem_tra_dau_vao, min_max và min_max_truc_tiep, xây dựng kịch bản benchmark.jl đo đạc trên 4 quy mô n in {5, 20, 100, 500}, hoàn thành trọn vẹn bộ kiểm thử 12 ca độc lập (45 phép assert) đạt 100% Pass trong test/runtests.jl. Mã nguồn đã được chốt mốc Commit C (43bc4a301fafb9d54c9396c20bfcfe67fded5a1e) và đồng bộ lên GitHub. Báo cáo hoàn thành đầy đủ Chương 3, Chương 4, bảng lần vết tay mảng 3 phần tử và chèn đủ 11 ảnh minh chứng thực nghiệm A01 - A11.</w:t>
          </w:r>
        </w:sdtContent>
      </w:sdt>
    </w:p>
    <w:p w14:paraId="7988BB44"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w:t>
      </w:r>
      <w:r>
        <w:rPr>
          <w:rFonts w:ascii="Times New Roman" w:hAnsi="Times New Roman"/>
          <w:b/>
          <w:color w:val="000000"/>
          <w:sz w:val="32"/>
        </w:rPr>
        <w:t>Ụ</w:t>
      </w:r>
      <w:r>
        <w:rPr>
          <w:rFonts w:ascii="Times New Roman" w:hAnsi="Times New Roman"/>
          <w:b/>
          <w:color w:val="000000"/>
          <w:sz w:val="32"/>
        </w:rPr>
        <w:t>C L</w:t>
      </w:r>
      <w:r>
        <w:rPr>
          <w:rFonts w:ascii="Times New Roman" w:hAnsi="Times New Roman"/>
          <w:b/>
          <w:color w:val="000000"/>
          <w:sz w:val="32"/>
        </w:rPr>
        <w:t>Ụ</w:t>
      </w:r>
      <w:r>
        <w:rPr>
          <w:rFonts w:ascii="Times New Roman" w:hAnsi="Times New Roman"/>
          <w:b/>
          <w:color w:val="000000"/>
          <w:sz w:val="32"/>
        </w:rPr>
        <w:t>C</w:t>
      </w:r>
    </w:p>
    <w:p w14:paraId="667C5675" w14:textId="76FB26A9" w:rsidR="00D3575A" w:rsidRPr="00D3575A" w:rsidRDefault="009E79C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3125606" w:history="1">
        <w:r w:rsidR="00D3575A" w:rsidRPr="00D3575A">
          <w:rPr>
            <w:rStyle w:val="Hyperlink"/>
            <w:noProof/>
            <w:sz w:val="24"/>
          </w:rPr>
          <w:t>PHIẾU GIAO ĐỀ TÀI</w:t>
        </w:r>
        <w:r w:rsidR="00D3575A" w:rsidRPr="00D3575A">
          <w:rPr>
            <w:noProof/>
            <w:webHidden/>
            <w:sz w:val="24"/>
          </w:rPr>
          <w:tab/>
        </w:r>
        <w:r w:rsidR="00D3575A" w:rsidRPr="00D3575A">
          <w:rPr>
            <w:noProof/>
            <w:webHidden/>
            <w:sz w:val="24"/>
          </w:rPr>
          <w:fldChar w:fldCharType="begin"/>
        </w:r>
        <w:r w:rsidR="00D3575A" w:rsidRPr="00D3575A">
          <w:rPr>
            <w:noProof/>
            <w:webHidden/>
            <w:sz w:val="24"/>
          </w:rPr>
          <w:instrText xml:space="preserve"> PAGEREF _Toc243125606 \h </w:instrText>
        </w:r>
        <w:r w:rsidR="00D3575A" w:rsidRPr="00D3575A">
          <w:rPr>
            <w:noProof/>
            <w:webHidden/>
            <w:sz w:val="24"/>
          </w:rPr>
        </w:r>
        <w:r w:rsidR="00D3575A" w:rsidRPr="00D3575A">
          <w:rPr>
            <w:noProof/>
            <w:webHidden/>
            <w:sz w:val="24"/>
          </w:rPr>
          <w:fldChar w:fldCharType="separate"/>
        </w:r>
        <w:r w:rsidR="00D3575A">
          <w:rPr>
            <w:noProof/>
            <w:webHidden/>
            <w:sz w:val="24"/>
          </w:rPr>
          <w:t>i</w:t>
        </w:r>
        <w:r w:rsidR="00D3575A" w:rsidRPr="00D3575A">
          <w:rPr>
            <w:noProof/>
            <w:webHidden/>
            <w:sz w:val="24"/>
          </w:rPr>
          <w:fldChar w:fldCharType="end"/>
        </w:r>
      </w:hyperlink>
    </w:p>
    <w:p w14:paraId="4B0DA836" w14:textId="547EEBEB"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7" w:history="1">
        <w:r w:rsidRPr="00D3575A">
          <w:rPr>
            <w:rStyle w:val="Hyperlink"/>
            <w:noProof/>
            <w:sz w:val="24"/>
          </w:rPr>
          <w:t>PHIẾU CHẤM VÀ ĐỐI CHIẾU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_Toc243125607 \h </w:instrText>
        </w:r>
        <w:r w:rsidRPr="00D3575A">
          <w:rPr>
            <w:noProof/>
            <w:webHidden/>
            <w:sz w:val="24"/>
          </w:rPr>
        </w:r>
        <w:r w:rsidRPr="00D3575A">
          <w:rPr>
            <w:noProof/>
            <w:webHidden/>
            <w:sz w:val="24"/>
          </w:rPr>
          <w:fldChar w:fldCharType="separate"/>
        </w:r>
        <w:r>
          <w:rPr>
            <w:noProof/>
            <w:webHidden/>
            <w:sz w:val="24"/>
          </w:rPr>
          <w:t>ii</w:t>
        </w:r>
        <w:r w:rsidRPr="00D3575A">
          <w:rPr>
            <w:noProof/>
            <w:webHidden/>
            <w:sz w:val="24"/>
          </w:rPr>
          <w:fldChar w:fldCharType="end"/>
        </w:r>
      </w:hyperlink>
    </w:p>
    <w:p w14:paraId="65FAF40F" w14:textId="023E8ADD"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08" w:history="1">
        <w:r w:rsidRPr="00D3575A">
          <w:rPr>
            <w:rStyle w:val="Hyperlink"/>
            <w:noProof/>
            <w:sz w:val="24"/>
          </w:rPr>
          <w:t>CÁCH ĐỐI CHIẾU RUBRIC</w:t>
        </w:r>
        <w:r w:rsidRPr="00D3575A">
          <w:rPr>
            <w:noProof/>
            <w:webHidden/>
            <w:sz w:val="24"/>
          </w:rPr>
          <w:tab/>
        </w:r>
        <w:r w:rsidRPr="00D3575A">
          <w:rPr>
            <w:noProof/>
            <w:webHidden/>
            <w:sz w:val="24"/>
          </w:rPr>
          <w:fldChar w:fldCharType="begin"/>
        </w:r>
        <w:r w:rsidRPr="00D3575A">
          <w:rPr>
            <w:noProof/>
            <w:webHidden/>
            <w:sz w:val="24"/>
          </w:rPr>
          <w:instrText xml:space="preserve"> PAGEREF _Toc243125608 \h </w:instrText>
        </w:r>
        <w:r w:rsidRPr="00D3575A">
          <w:rPr>
            <w:noProof/>
            <w:webHidden/>
            <w:sz w:val="24"/>
          </w:rPr>
        </w:r>
        <w:r w:rsidRPr="00D3575A">
          <w:rPr>
            <w:noProof/>
            <w:webHidden/>
            <w:sz w:val="24"/>
          </w:rPr>
          <w:fldChar w:fldCharType="separate"/>
        </w:r>
        <w:r>
          <w:rPr>
            <w:noProof/>
            <w:webHidden/>
            <w:sz w:val="24"/>
          </w:rPr>
          <w:t>iii</w:t>
        </w:r>
        <w:r w:rsidRPr="00D3575A">
          <w:rPr>
            <w:noProof/>
            <w:webHidden/>
            <w:sz w:val="24"/>
          </w:rPr>
          <w:fldChar w:fldCharType="end"/>
        </w:r>
      </w:hyperlink>
    </w:p>
    <w:p w14:paraId="6771D87C" w14:textId="2F411574"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9" w:history="1">
        <w:r w:rsidRPr="00D3575A">
          <w:rPr>
            <w:rStyle w:val="Hyperlink"/>
            <w:noProof/>
            <w:sz w:val="24"/>
          </w:rPr>
          <w:t>HƯỚNG DẪN ĐIỀN KHUNG BÁO CÁO</w:t>
        </w:r>
        <w:r w:rsidRPr="00D3575A">
          <w:rPr>
            <w:noProof/>
            <w:webHidden/>
            <w:sz w:val="24"/>
          </w:rPr>
          <w:tab/>
        </w:r>
        <w:r w:rsidRPr="00D3575A">
          <w:rPr>
            <w:noProof/>
            <w:webHidden/>
            <w:sz w:val="24"/>
          </w:rPr>
          <w:fldChar w:fldCharType="begin"/>
        </w:r>
        <w:r w:rsidRPr="00D3575A">
          <w:rPr>
            <w:noProof/>
            <w:webHidden/>
            <w:sz w:val="24"/>
          </w:rPr>
          <w:instrText xml:space="preserve"> PAGEREF _Toc243125609 \h </w:instrText>
        </w:r>
        <w:r w:rsidRPr="00D3575A">
          <w:rPr>
            <w:noProof/>
            <w:webHidden/>
            <w:sz w:val="24"/>
          </w:rPr>
        </w:r>
        <w:r w:rsidRPr="00D3575A">
          <w:rPr>
            <w:noProof/>
            <w:webHidden/>
            <w:sz w:val="24"/>
          </w:rPr>
          <w:fldChar w:fldCharType="separate"/>
        </w:r>
        <w:r>
          <w:rPr>
            <w:noProof/>
            <w:webHidden/>
            <w:sz w:val="24"/>
          </w:rPr>
          <w:t>iv</w:t>
        </w:r>
        <w:r w:rsidRPr="00D3575A">
          <w:rPr>
            <w:noProof/>
            <w:webHidden/>
            <w:sz w:val="24"/>
          </w:rPr>
          <w:fldChar w:fldCharType="end"/>
        </w:r>
      </w:hyperlink>
    </w:p>
    <w:p w14:paraId="158B029D" w14:textId="3F62CAB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0" w:history="1">
        <w:r w:rsidRPr="00D3575A">
          <w:rPr>
            <w:rStyle w:val="Hyperlink"/>
            <w:noProof/>
            <w:sz w:val="24"/>
          </w:rPr>
          <w:t>LỜI CAM ĐOAN</w:t>
        </w:r>
        <w:r w:rsidRPr="00D3575A">
          <w:rPr>
            <w:noProof/>
            <w:webHidden/>
            <w:sz w:val="24"/>
          </w:rPr>
          <w:tab/>
        </w:r>
        <w:r w:rsidRPr="00D3575A">
          <w:rPr>
            <w:noProof/>
            <w:webHidden/>
            <w:sz w:val="24"/>
          </w:rPr>
          <w:fldChar w:fldCharType="begin"/>
        </w:r>
        <w:r w:rsidRPr="00D3575A">
          <w:rPr>
            <w:noProof/>
            <w:webHidden/>
            <w:sz w:val="24"/>
          </w:rPr>
          <w:instrText xml:space="preserve"> PAGEREF _Toc243125610 \h </w:instrText>
        </w:r>
        <w:r w:rsidRPr="00D3575A">
          <w:rPr>
            <w:noProof/>
            <w:webHidden/>
            <w:sz w:val="24"/>
          </w:rPr>
        </w:r>
        <w:r w:rsidRPr="00D3575A">
          <w:rPr>
            <w:noProof/>
            <w:webHidden/>
            <w:sz w:val="24"/>
          </w:rPr>
          <w:fldChar w:fldCharType="separate"/>
        </w:r>
        <w:r>
          <w:rPr>
            <w:noProof/>
            <w:webHidden/>
            <w:sz w:val="24"/>
          </w:rPr>
          <w:t>v</w:t>
        </w:r>
        <w:r w:rsidRPr="00D3575A">
          <w:rPr>
            <w:noProof/>
            <w:webHidden/>
            <w:sz w:val="24"/>
          </w:rPr>
          <w:fldChar w:fldCharType="end"/>
        </w:r>
      </w:hyperlink>
    </w:p>
    <w:p w14:paraId="10EFF44A" w14:textId="4FCAB97A"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1" w:history="1">
        <w:r w:rsidRPr="00D3575A">
          <w:rPr>
            <w:rStyle w:val="Hyperlink"/>
            <w:noProof/>
            <w:sz w:val="24"/>
          </w:rPr>
          <w:t>LỜI CẢM ƠN</w:t>
        </w:r>
        <w:r w:rsidRPr="00D3575A">
          <w:rPr>
            <w:noProof/>
            <w:webHidden/>
            <w:sz w:val="24"/>
          </w:rPr>
          <w:tab/>
        </w:r>
        <w:r w:rsidRPr="00D3575A">
          <w:rPr>
            <w:noProof/>
            <w:webHidden/>
            <w:sz w:val="24"/>
          </w:rPr>
          <w:fldChar w:fldCharType="begin"/>
        </w:r>
        <w:r w:rsidRPr="00D3575A">
          <w:rPr>
            <w:noProof/>
            <w:webHidden/>
            <w:sz w:val="24"/>
          </w:rPr>
          <w:instrText xml:space="preserve"> PAGEREF _Toc243125611 \h </w:instrText>
        </w:r>
        <w:r w:rsidRPr="00D3575A">
          <w:rPr>
            <w:noProof/>
            <w:webHidden/>
            <w:sz w:val="24"/>
          </w:rPr>
        </w:r>
        <w:r w:rsidRPr="00D3575A">
          <w:rPr>
            <w:noProof/>
            <w:webHidden/>
            <w:sz w:val="24"/>
          </w:rPr>
          <w:fldChar w:fldCharType="separate"/>
        </w:r>
        <w:r>
          <w:rPr>
            <w:noProof/>
            <w:webHidden/>
            <w:sz w:val="24"/>
          </w:rPr>
          <w:t>vi</w:t>
        </w:r>
        <w:r w:rsidRPr="00D3575A">
          <w:rPr>
            <w:noProof/>
            <w:webHidden/>
            <w:sz w:val="24"/>
          </w:rPr>
          <w:fldChar w:fldCharType="end"/>
        </w:r>
      </w:hyperlink>
    </w:p>
    <w:p w14:paraId="607B77A6" w14:textId="6F9E29F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2" w:history="1">
        <w:r w:rsidRPr="00D3575A">
          <w:rPr>
            <w:rStyle w:val="Hyperlink"/>
            <w:noProof/>
            <w:sz w:val="24"/>
          </w:rPr>
          <w:t>TÓM TẮT</w:t>
        </w:r>
        <w:r w:rsidRPr="00D3575A">
          <w:rPr>
            <w:noProof/>
            <w:webHidden/>
            <w:sz w:val="24"/>
          </w:rPr>
          <w:tab/>
        </w:r>
        <w:r w:rsidRPr="00D3575A">
          <w:rPr>
            <w:noProof/>
            <w:webHidden/>
            <w:sz w:val="24"/>
          </w:rPr>
          <w:fldChar w:fldCharType="begin"/>
        </w:r>
        <w:r w:rsidRPr="00D3575A">
          <w:rPr>
            <w:noProof/>
            <w:webHidden/>
            <w:sz w:val="24"/>
          </w:rPr>
          <w:instrText xml:space="preserve"> PAGEREF _Toc243125612 \h </w:instrText>
        </w:r>
        <w:r w:rsidRPr="00D3575A">
          <w:rPr>
            <w:noProof/>
            <w:webHidden/>
            <w:sz w:val="24"/>
          </w:rPr>
        </w:r>
        <w:r w:rsidRPr="00D3575A">
          <w:rPr>
            <w:noProof/>
            <w:webHidden/>
            <w:sz w:val="24"/>
          </w:rPr>
          <w:fldChar w:fldCharType="separate"/>
        </w:r>
        <w:r>
          <w:rPr>
            <w:noProof/>
            <w:webHidden/>
            <w:sz w:val="24"/>
          </w:rPr>
          <w:t>vii</w:t>
        </w:r>
        <w:r w:rsidRPr="00D3575A">
          <w:rPr>
            <w:noProof/>
            <w:webHidden/>
            <w:sz w:val="24"/>
          </w:rPr>
          <w:fldChar w:fldCharType="end"/>
        </w:r>
      </w:hyperlink>
    </w:p>
    <w:p w14:paraId="7BAA010E" w14:textId="0A6BD587"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3" w:history="1">
        <w:r w:rsidRPr="00D3575A">
          <w:rPr>
            <w:rStyle w:val="Hyperlink"/>
            <w:noProof/>
            <w:sz w:val="24"/>
          </w:rPr>
          <w:t>CHƯƠNG 1. TỔNG QUAN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_Toc243125613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43F7698D" w14:textId="0DC1253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4" w:history="1">
        <w:r w:rsidRPr="00D3575A">
          <w:rPr>
            <w:rStyle w:val="Hyperlink"/>
            <w:noProof/>
            <w:sz w:val="24"/>
          </w:rPr>
          <w:t>1.1. Bài toán và lý do thực hiện</w:t>
        </w:r>
        <w:r w:rsidRPr="00D3575A">
          <w:rPr>
            <w:noProof/>
            <w:webHidden/>
            <w:sz w:val="24"/>
          </w:rPr>
          <w:tab/>
        </w:r>
        <w:r w:rsidRPr="00D3575A">
          <w:rPr>
            <w:noProof/>
            <w:webHidden/>
            <w:sz w:val="24"/>
          </w:rPr>
          <w:fldChar w:fldCharType="begin"/>
        </w:r>
        <w:r w:rsidRPr="00D3575A">
          <w:rPr>
            <w:noProof/>
            <w:webHidden/>
            <w:sz w:val="24"/>
          </w:rPr>
          <w:instrText xml:space="preserve"> PAGEREF _Toc243125614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05991C9E" w14:textId="1F7C849C"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5" w:history="1">
        <w:r w:rsidRPr="00D3575A">
          <w:rPr>
            <w:rStyle w:val="Hyperlink"/>
            <w:noProof/>
            <w:sz w:val="24"/>
          </w:rPr>
          <w:t>1.2. Mục tiêu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_Toc243125615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5DEB9D6F" w14:textId="77AD655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6" w:history="1">
        <w:r w:rsidRPr="00D3575A">
          <w:rPr>
            <w:rStyle w:val="Hyperlink"/>
            <w:noProof/>
            <w:sz w:val="24"/>
          </w:rPr>
          <w:t>1.3. Phạm vi, đầu vào và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_Toc243125616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33038278" w14:textId="0BA58029"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7" w:history="1">
        <w:r w:rsidRPr="00D3575A">
          <w:rPr>
            <w:rStyle w:val="Hyperlink"/>
            <w:noProof/>
            <w:sz w:val="24"/>
          </w:rPr>
          <w:t>1.4. Cách thực hiện và cấu trúc báo cáo</w:t>
        </w:r>
        <w:r w:rsidRPr="00D3575A">
          <w:rPr>
            <w:noProof/>
            <w:webHidden/>
            <w:sz w:val="24"/>
          </w:rPr>
          <w:tab/>
        </w:r>
        <w:r w:rsidRPr="00D3575A">
          <w:rPr>
            <w:noProof/>
            <w:webHidden/>
            <w:sz w:val="24"/>
          </w:rPr>
          <w:fldChar w:fldCharType="begin"/>
        </w:r>
        <w:r w:rsidRPr="00D3575A">
          <w:rPr>
            <w:noProof/>
            <w:webHidden/>
            <w:sz w:val="24"/>
          </w:rPr>
          <w:instrText xml:space="preserve"> PAGEREF _Toc243125617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28B0F296" w14:textId="14A28196"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8" w:history="1">
        <w:r w:rsidRPr="00D3575A">
          <w:rPr>
            <w:rStyle w:val="Hyperlink"/>
            <w:noProof/>
            <w:sz w:val="24"/>
          </w:rPr>
          <w:t>CHƯƠNG 2. CƠ SỞ LÝ THUYẾT</w:t>
        </w:r>
        <w:r w:rsidRPr="00D3575A">
          <w:rPr>
            <w:noProof/>
            <w:webHidden/>
            <w:sz w:val="24"/>
          </w:rPr>
          <w:tab/>
        </w:r>
        <w:r w:rsidRPr="00D3575A">
          <w:rPr>
            <w:noProof/>
            <w:webHidden/>
            <w:sz w:val="24"/>
          </w:rPr>
          <w:fldChar w:fldCharType="begin"/>
        </w:r>
        <w:r w:rsidRPr="00D3575A">
          <w:rPr>
            <w:noProof/>
            <w:webHidden/>
            <w:sz w:val="24"/>
          </w:rPr>
          <w:instrText xml:space="preserve"> PAGEREF _Toc243125618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275738CA" w14:textId="1EDCD6D7"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9" w:history="1">
        <w:r w:rsidRPr="00D3575A">
          <w:rPr>
            <w:rStyle w:val="Hyperlink"/>
            <w:noProof/>
            <w:sz w:val="24"/>
          </w:rPr>
          <w:t>2.1. Khái niệm và mô hình dữ liệu</w:t>
        </w:r>
        <w:r w:rsidRPr="00D3575A">
          <w:rPr>
            <w:noProof/>
            <w:webHidden/>
            <w:sz w:val="24"/>
          </w:rPr>
          <w:tab/>
        </w:r>
        <w:r w:rsidRPr="00D3575A">
          <w:rPr>
            <w:noProof/>
            <w:webHidden/>
            <w:sz w:val="24"/>
          </w:rPr>
          <w:fldChar w:fldCharType="begin"/>
        </w:r>
        <w:r w:rsidRPr="00D3575A">
          <w:rPr>
            <w:noProof/>
            <w:webHidden/>
            <w:sz w:val="24"/>
          </w:rPr>
          <w:instrText xml:space="preserve"> PAGEREF _Toc243125619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582A5E1F" w14:textId="187B7F7B"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0" w:history="1">
        <w:r w:rsidRPr="00D3575A">
          <w:rPr>
            <w:rStyle w:val="Hyperlink"/>
            <w:noProof/>
            <w:sz w:val="24"/>
          </w:rPr>
          <w:t>2.2. Cấu trúc dữ liệu sử dụng</w:t>
        </w:r>
        <w:r w:rsidRPr="00D3575A">
          <w:rPr>
            <w:noProof/>
            <w:webHidden/>
            <w:sz w:val="24"/>
          </w:rPr>
          <w:tab/>
        </w:r>
        <w:r w:rsidRPr="00D3575A">
          <w:rPr>
            <w:noProof/>
            <w:webHidden/>
            <w:sz w:val="24"/>
          </w:rPr>
          <w:fldChar w:fldCharType="begin"/>
        </w:r>
        <w:r w:rsidRPr="00D3575A">
          <w:rPr>
            <w:noProof/>
            <w:webHidden/>
            <w:sz w:val="24"/>
          </w:rPr>
          <w:instrText xml:space="preserve"> PAGEREF _Toc243125620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6C69A2B3" w14:textId="3B2AE770"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1" w:history="1">
        <w:r w:rsidRPr="00D3575A">
          <w:rPr>
            <w:rStyle w:val="Hyperlink"/>
            <w:noProof/>
            <w:sz w:val="24"/>
          </w:rPr>
          <w:t>2.3. Nguyên lý thuật toán</w:t>
        </w:r>
        <w:r w:rsidRPr="00D3575A">
          <w:rPr>
            <w:noProof/>
            <w:webHidden/>
            <w:sz w:val="24"/>
          </w:rPr>
          <w:tab/>
        </w:r>
        <w:r w:rsidRPr="00D3575A">
          <w:rPr>
            <w:noProof/>
            <w:webHidden/>
            <w:sz w:val="24"/>
          </w:rPr>
          <w:fldChar w:fldCharType="begin"/>
        </w:r>
        <w:r w:rsidRPr="00D3575A">
          <w:rPr>
            <w:noProof/>
            <w:webHidden/>
            <w:sz w:val="24"/>
          </w:rPr>
          <w:instrText xml:space="preserve"> PAGEREF _Toc243125621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2B93AC42" w14:textId="547BED9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2" w:history="1">
        <w:r w:rsidRPr="00D3575A">
          <w:rPr>
            <w:rStyle w:val="Hyperlink"/>
            <w:noProof/>
            <w:sz w:val="24"/>
          </w:rPr>
          <w:t>2.4. Cơ sở đánh giá thời gian và bộ nhớ</w:t>
        </w:r>
        <w:r w:rsidRPr="00D3575A">
          <w:rPr>
            <w:noProof/>
            <w:webHidden/>
            <w:sz w:val="24"/>
          </w:rPr>
          <w:tab/>
        </w:r>
        <w:r w:rsidRPr="00D3575A">
          <w:rPr>
            <w:noProof/>
            <w:webHidden/>
            <w:sz w:val="24"/>
          </w:rPr>
          <w:fldChar w:fldCharType="begin"/>
        </w:r>
        <w:r w:rsidRPr="00D3575A">
          <w:rPr>
            <w:noProof/>
            <w:webHidden/>
            <w:sz w:val="24"/>
          </w:rPr>
          <w:instrText xml:space="preserve"> PAGEREF _Toc243125622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5B4423EF" w14:textId="75CB3ABC"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23" w:history="1">
        <w:r w:rsidRPr="00D3575A">
          <w:rPr>
            <w:rStyle w:val="Hyperlink"/>
            <w:noProof/>
            <w:sz w:val="24"/>
          </w:rPr>
          <w:t>CHƯƠNG 3. PHÂN TÍCH, THIẾT KẾ VÀ CÀI ĐẶT</w:t>
        </w:r>
        <w:r w:rsidRPr="00D3575A">
          <w:rPr>
            <w:noProof/>
            <w:webHidden/>
            <w:sz w:val="24"/>
          </w:rPr>
          <w:tab/>
        </w:r>
        <w:r w:rsidRPr="00D3575A">
          <w:rPr>
            <w:noProof/>
            <w:webHidden/>
            <w:sz w:val="24"/>
          </w:rPr>
          <w:fldChar w:fldCharType="begin"/>
        </w:r>
        <w:r w:rsidRPr="00D3575A">
          <w:rPr>
            <w:noProof/>
            <w:webHidden/>
            <w:sz w:val="24"/>
          </w:rPr>
          <w:instrText xml:space="preserve"> PAGEREF _Toc243125623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60237E5C" w14:textId="62B77DF8"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4" w:history="1">
        <w:r w:rsidRPr="00D3575A">
          <w:rPr>
            <w:rStyle w:val="Hyperlink"/>
            <w:noProof/>
            <w:sz w:val="24"/>
          </w:rPr>
          <w:t>3.1. Phân tích yêu cầu chương trình</w:t>
        </w:r>
        <w:r w:rsidRPr="00D3575A">
          <w:rPr>
            <w:noProof/>
            <w:webHidden/>
            <w:sz w:val="24"/>
          </w:rPr>
          <w:tab/>
        </w:r>
        <w:r w:rsidRPr="00D3575A">
          <w:rPr>
            <w:noProof/>
            <w:webHidden/>
            <w:sz w:val="24"/>
          </w:rPr>
          <w:fldChar w:fldCharType="begin"/>
        </w:r>
        <w:r w:rsidRPr="00D3575A">
          <w:rPr>
            <w:noProof/>
            <w:webHidden/>
            <w:sz w:val="24"/>
          </w:rPr>
          <w:instrText xml:space="preserve"> PAGEREF _Toc243125624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4CB376E6" w14:textId="26D9EAF8"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5" w:history="1">
        <w:r w:rsidRPr="00D3575A">
          <w:rPr>
            <w:rStyle w:val="Hyperlink"/>
            <w:noProof/>
            <w:sz w:val="24"/>
          </w:rPr>
          <w:t>3.2. Thiết kế các hàm và dữ liệu</w:t>
        </w:r>
        <w:r w:rsidRPr="00D3575A">
          <w:rPr>
            <w:noProof/>
            <w:webHidden/>
            <w:sz w:val="24"/>
          </w:rPr>
          <w:tab/>
        </w:r>
        <w:r w:rsidRPr="00D3575A">
          <w:rPr>
            <w:noProof/>
            <w:webHidden/>
            <w:sz w:val="24"/>
          </w:rPr>
          <w:fldChar w:fldCharType="begin"/>
        </w:r>
        <w:r w:rsidRPr="00D3575A">
          <w:rPr>
            <w:noProof/>
            <w:webHidden/>
            <w:sz w:val="24"/>
          </w:rPr>
          <w:instrText xml:space="preserve"> PAGEREF _Toc243125625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1BE5297A" w14:textId="605262E2"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6" w:history="1">
        <w:r w:rsidRPr="00D3575A">
          <w:rPr>
            <w:rStyle w:val="Hyperlink"/>
            <w:noProof/>
            <w:sz w:val="24"/>
          </w:rPr>
          <w:t>3.3. Thuật toán và mã nguồn chính</w:t>
        </w:r>
        <w:r w:rsidRPr="00D3575A">
          <w:rPr>
            <w:noProof/>
            <w:webHidden/>
            <w:sz w:val="24"/>
          </w:rPr>
          <w:tab/>
        </w:r>
        <w:r w:rsidRPr="00D3575A">
          <w:rPr>
            <w:noProof/>
            <w:webHidden/>
            <w:sz w:val="24"/>
          </w:rPr>
          <w:fldChar w:fldCharType="begin"/>
        </w:r>
        <w:r w:rsidRPr="00D3575A">
          <w:rPr>
            <w:noProof/>
            <w:webHidden/>
            <w:sz w:val="24"/>
          </w:rPr>
          <w:instrText xml:space="preserve"> PAGEREF _Toc243125626 \h </w:instrText>
        </w:r>
        <w:r w:rsidRPr="00D3575A">
          <w:rPr>
            <w:noProof/>
            <w:webHidden/>
            <w:sz w:val="24"/>
          </w:rPr>
        </w:r>
        <w:r w:rsidRPr="00D3575A">
          <w:rPr>
            <w:noProof/>
            <w:webHidden/>
            <w:sz w:val="24"/>
          </w:rPr>
          <w:fldChar w:fldCharType="separate"/>
        </w:r>
        <w:r>
          <w:rPr>
            <w:noProof/>
            <w:webHidden/>
            <w:sz w:val="24"/>
          </w:rPr>
          <w:t>6</w:t>
        </w:r>
        <w:r w:rsidRPr="00D3575A">
          <w:rPr>
            <w:noProof/>
            <w:webHidden/>
            <w:sz w:val="24"/>
          </w:rPr>
          <w:fldChar w:fldCharType="end"/>
        </w:r>
      </w:hyperlink>
    </w:p>
    <w:p w14:paraId="4174F195" w14:textId="7FCBC92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7" w:history="1">
        <w:r w:rsidRPr="00D3575A">
          <w:rPr>
            <w:rStyle w:val="Hyperlink"/>
            <w:noProof/>
            <w:sz w:val="24"/>
          </w:rPr>
          <w:t>3.4. Lần vết ví dụ nhỏ</w:t>
        </w:r>
        <w:r w:rsidRPr="00D3575A">
          <w:rPr>
            <w:noProof/>
            <w:webHidden/>
            <w:sz w:val="24"/>
          </w:rPr>
          <w:tab/>
        </w:r>
        <w:r w:rsidRPr="00D3575A">
          <w:rPr>
            <w:noProof/>
            <w:webHidden/>
            <w:sz w:val="24"/>
          </w:rPr>
          <w:fldChar w:fldCharType="begin"/>
        </w:r>
        <w:r w:rsidRPr="00D3575A">
          <w:rPr>
            <w:noProof/>
            <w:webHidden/>
            <w:sz w:val="24"/>
          </w:rPr>
          <w:instrText xml:space="preserve"> PAGEREF _Toc243125627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3E64A6D0" w14:textId="64DDDD66"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8" w:history="1">
        <w:r w:rsidRPr="00D3575A">
          <w:rPr>
            <w:rStyle w:val="Hyperlink"/>
            <w:noProof/>
            <w:sz w:val="24"/>
          </w:rPr>
          <w:t>3.5. Giải thích tính đúng và điều kiện dừng</w:t>
        </w:r>
        <w:r w:rsidRPr="00D3575A">
          <w:rPr>
            <w:noProof/>
            <w:webHidden/>
            <w:sz w:val="24"/>
          </w:rPr>
          <w:tab/>
        </w:r>
        <w:r w:rsidRPr="00D3575A">
          <w:rPr>
            <w:noProof/>
            <w:webHidden/>
            <w:sz w:val="24"/>
          </w:rPr>
          <w:fldChar w:fldCharType="begin"/>
        </w:r>
        <w:r w:rsidRPr="00D3575A">
          <w:rPr>
            <w:noProof/>
            <w:webHidden/>
            <w:sz w:val="24"/>
          </w:rPr>
          <w:instrText xml:space="preserve"> PAGEREF _Toc243125628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3660508E" w14:textId="04F4092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9" w:history="1">
        <w:r w:rsidRPr="00D3575A">
          <w:rPr>
            <w:rStyle w:val="Hyperlink"/>
            <w:noProof/>
            <w:sz w:val="24"/>
          </w:rPr>
          <w:t>3.6. Phân tích độ phức tạp</w:t>
        </w:r>
        <w:r w:rsidRPr="00D3575A">
          <w:rPr>
            <w:noProof/>
            <w:webHidden/>
            <w:sz w:val="24"/>
          </w:rPr>
          <w:tab/>
        </w:r>
        <w:r w:rsidRPr="00D3575A">
          <w:rPr>
            <w:noProof/>
            <w:webHidden/>
            <w:sz w:val="24"/>
          </w:rPr>
          <w:fldChar w:fldCharType="begin"/>
        </w:r>
        <w:r w:rsidRPr="00D3575A">
          <w:rPr>
            <w:noProof/>
            <w:webHidden/>
            <w:sz w:val="24"/>
          </w:rPr>
          <w:instrText xml:space="preserve"> PAGEREF _Toc243125629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27FF2D02" w14:textId="0AB815C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30" w:history="1">
        <w:r w:rsidRPr="00D3575A">
          <w:rPr>
            <w:rStyle w:val="Hyperlink"/>
            <w:noProof/>
            <w:sz w:val="24"/>
          </w:rPr>
          <w:t>CHƯƠNG 4. KẾT QUẢ THỬ NGHIỆM VÀ NHẬN XÉT</w:t>
        </w:r>
        <w:r w:rsidRPr="00D3575A">
          <w:rPr>
            <w:noProof/>
            <w:webHidden/>
            <w:sz w:val="24"/>
          </w:rPr>
          <w:tab/>
        </w:r>
        <w:r w:rsidRPr="00D3575A">
          <w:rPr>
            <w:noProof/>
            <w:webHidden/>
            <w:sz w:val="24"/>
          </w:rPr>
          <w:fldChar w:fldCharType="begin"/>
        </w:r>
        <w:r w:rsidRPr="00D3575A">
          <w:rPr>
            <w:noProof/>
            <w:webHidden/>
            <w:sz w:val="24"/>
          </w:rPr>
          <w:instrText xml:space="preserve"> PAGEREF _Toc243125630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036E5BE7" w14:textId="6F34EF2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1" w:history="1">
        <w:r w:rsidRPr="00D3575A">
          <w:rPr>
            <w:rStyle w:val="Hyperlink"/>
            <w:noProof/>
            <w:sz w:val="24"/>
          </w:rPr>
          <w:t>4.1. Môi trường và kế hoạch kiểm thử</w:t>
        </w:r>
        <w:r w:rsidRPr="00D3575A">
          <w:rPr>
            <w:noProof/>
            <w:webHidden/>
            <w:sz w:val="24"/>
          </w:rPr>
          <w:tab/>
        </w:r>
        <w:r w:rsidRPr="00D3575A">
          <w:rPr>
            <w:noProof/>
            <w:webHidden/>
            <w:sz w:val="24"/>
          </w:rPr>
          <w:fldChar w:fldCharType="begin"/>
        </w:r>
        <w:r w:rsidRPr="00D3575A">
          <w:rPr>
            <w:noProof/>
            <w:webHidden/>
            <w:sz w:val="24"/>
          </w:rPr>
          <w:instrText xml:space="preserve"> PAGEREF _Toc243125631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3BC86CE8" w14:textId="5935B681"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2" w:history="1">
        <w:r w:rsidRPr="00D3575A">
          <w:rPr>
            <w:rStyle w:val="Hyperlink"/>
            <w:noProof/>
            <w:sz w:val="24"/>
          </w:rPr>
          <w:t>4.2. Bảng kết quả ít nhất 12 ca</w:t>
        </w:r>
        <w:r w:rsidRPr="00D3575A">
          <w:rPr>
            <w:noProof/>
            <w:webHidden/>
            <w:sz w:val="24"/>
          </w:rPr>
          <w:tab/>
        </w:r>
        <w:r w:rsidRPr="00D3575A">
          <w:rPr>
            <w:noProof/>
            <w:webHidden/>
            <w:sz w:val="24"/>
          </w:rPr>
          <w:fldChar w:fldCharType="begin"/>
        </w:r>
        <w:r w:rsidRPr="00D3575A">
          <w:rPr>
            <w:noProof/>
            <w:webHidden/>
            <w:sz w:val="24"/>
          </w:rPr>
          <w:instrText xml:space="preserve"> PAGEREF _Toc243125632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1306DEC5" w14:textId="38EE8A4C"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3" w:history="1">
        <w:r w:rsidRPr="00D3575A">
          <w:rPr>
            <w:rStyle w:val="Hyperlink"/>
            <w:noProof/>
            <w:sz w:val="24"/>
          </w:rPr>
          <w:t>4.3. Hai ví dụ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_Toc243125633 \h </w:instrText>
        </w:r>
        <w:r w:rsidRPr="00D3575A">
          <w:rPr>
            <w:noProof/>
            <w:webHidden/>
            <w:sz w:val="24"/>
          </w:rPr>
        </w:r>
        <w:r w:rsidRPr="00D3575A">
          <w:rPr>
            <w:noProof/>
            <w:webHidden/>
            <w:sz w:val="24"/>
          </w:rPr>
          <w:fldChar w:fldCharType="separate"/>
        </w:r>
        <w:r>
          <w:rPr>
            <w:noProof/>
            <w:webHidden/>
            <w:sz w:val="24"/>
          </w:rPr>
          <w:t>13</w:t>
        </w:r>
        <w:r w:rsidRPr="00D3575A">
          <w:rPr>
            <w:noProof/>
            <w:webHidden/>
            <w:sz w:val="24"/>
          </w:rPr>
          <w:fldChar w:fldCharType="end"/>
        </w:r>
      </w:hyperlink>
    </w:p>
    <w:p w14:paraId="099CE0EB" w14:textId="4F4965EB"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4" w:history="1">
        <w:r w:rsidRPr="00D3575A">
          <w:rPr>
            <w:rStyle w:val="Hyperlink"/>
            <w:noProof/>
            <w:sz w:val="24"/>
          </w:rPr>
          <w:t>4.4. Hai ca sinh viên tự thiết kế</w:t>
        </w:r>
        <w:r w:rsidRPr="00D3575A">
          <w:rPr>
            <w:noProof/>
            <w:webHidden/>
            <w:sz w:val="24"/>
          </w:rPr>
          <w:tab/>
        </w:r>
        <w:r w:rsidRPr="00D3575A">
          <w:rPr>
            <w:noProof/>
            <w:webHidden/>
            <w:sz w:val="24"/>
          </w:rPr>
          <w:fldChar w:fldCharType="begin"/>
        </w:r>
        <w:r w:rsidRPr="00D3575A">
          <w:rPr>
            <w:noProof/>
            <w:webHidden/>
            <w:sz w:val="24"/>
          </w:rPr>
          <w:instrText xml:space="preserve"> PAGEREF _Toc243125634 \h </w:instrText>
        </w:r>
        <w:r w:rsidRPr="00D3575A">
          <w:rPr>
            <w:noProof/>
            <w:webHidden/>
            <w:sz w:val="24"/>
          </w:rPr>
        </w:r>
        <w:r w:rsidRPr="00D3575A">
          <w:rPr>
            <w:noProof/>
            <w:webHidden/>
            <w:sz w:val="24"/>
          </w:rPr>
          <w:fldChar w:fldCharType="separate"/>
        </w:r>
        <w:r>
          <w:rPr>
            <w:noProof/>
            <w:webHidden/>
            <w:sz w:val="24"/>
          </w:rPr>
          <w:t>14</w:t>
        </w:r>
        <w:r w:rsidRPr="00D3575A">
          <w:rPr>
            <w:noProof/>
            <w:webHidden/>
            <w:sz w:val="24"/>
          </w:rPr>
          <w:fldChar w:fldCharType="end"/>
        </w:r>
      </w:hyperlink>
    </w:p>
    <w:p w14:paraId="626D576F" w14:textId="6839EF2F"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5" w:history="1">
        <w:r w:rsidRPr="00D3575A">
          <w:rPr>
            <w:rStyle w:val="Hyperlink"/>
            <w:noProof/>
            <w:sz w:val="24"/>
          </w:rPr>
          <w:t>4.5. Ba ca biên phù hợp với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_Toc243125635 \h </w:instrText>
        </w:r>
        <w:r w:rsidRPr="00D3575A">
          <w:rPr>
            <w:noProof/>
            <w:webHidden/>
            <w:sz w:val="24"/>
          </w:rPr>
        </w:r>
        <w:r w:rsidRPr="00D3575A">
          <w:rPr>
            <w:noProof/>
            <w:webHidden/>
            <w:sz w:val="24"/>
          </w:rPr>
          <w:fldChar w:fldCharType="separate"/>
        </w:r>
        <w:r>
          <w:rPr>
            <w:noProof/>
            <w:webHidden/>
            <w:sz w:val="24"/>
          </w:rPr>
          <w:t>15</w:t>
        </w:r>
        <w:r w:rsidRPr="00D3575A">
          <w:rPr>
            <w:noProof/>
            <w:webHidden/>
            <w:sz w:val="24"/>
          </w:rPr>
          <w:fldChar w:fldCharType="end"/>
        </w:r>
      </w:hyperlink>
    </w:p>
    <w:p w14:paraId="17C022C8" w14:textId="56336400"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6" w:history="1">
        <w:r w:rsidRPr="00D3575A">
          <w:rPr>
            <w:rStyle w:val="Hyperlink"/>
            <w:noProof/>
            <w:sz w:val="24"/>
          </w:rPr>
          <w:t>4.6. Kiểm tra input không hợp lệ — LOI01</w:t>
        </w:r>
        <w:r w:rsidRPr="00D3575A">
          <w:rPr>
            <w:noProof/>
            <w:webHidden/>
            <w:sz w:val="24"/>
          </w:rPr>
          <w:tab/>
        </w:r>
        <w:r w:rsidRPr="00D3575A">
          <w:rPr>
            <w:noProof/>
            <w:webHidden/>
            <w:sz w:val="24"/>
          </w:rPr>
          <w:fldChar w:fldCharType="begin"/>
        </w:r>
        <w:r w:rsidRPr="00D3575A">
          <w:rPr>
            <w:noProof/>
            <w:webHidden/>
            <w:sz w:val="24"/>
          </w:rPr>
          <w:instrText xml:space="preserve"> PAGEREF _Toc243125636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410303E2" w14:textId="12AE5D9B"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7" w:history="1">
        <w:r w:rsidRPr="00D3575A">
          <w:rPr>
            <w:rStyle w:val="Hyperlink"/>
            <w:noProof/>
            <w:sz w:val="24"/>
          </w:rPr>
          <w:t>4.7. Kết quả toàn bộ kiểm thử</w:t>
        </w:r>
        <w:r w:rsidRPr="00D3575A">
          <w:rPr>
            <w:noProof/>
            <w:webHidden/>
            <w:sz w:val="24"/>
          </w:rPr>
          <w:tab/>
        </w:r>
        <w:r w:rsidRPr="00D3575A">
          <w:rPr>
            <w:noProof/>
            <w:webHidden/>
            <w:sz w:val="24"/>
          </w:rPr>
          <w:fldChar w:fldCharType="begin"/>
        </w:r>
        <w:r w:rsidRPr="00D3575A">
          <w:rPr>
            <w:noProof/>
            <w:webHidden/>
            <w:sz w:val="24"/>
          </w:rPr>
          <w:instrText xml:space="preserve"> PAGEREF _Toc243125637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2BB8DBE8" w14:textId="18EFA0E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8" w:history="1">
        <w:r w:rsidRPr="00D3575A">
          <w:rPr>
            <w:rStyle w:val="Hyperlink"/>
            <w:noProof/>
            <w:sz w:val="24"/>
          </w:rPr>
          <w:t>4.8. Khảo sát ba quy mô hoặc ba cấu hình hợp lệ</w:t>
        </w:r>
        <w:r w:rsidRPr="00D3575A">
          <w:rPr>
            <w:noProof/>
            <w:webHidden/>
            <w:sz w:val="24"/>
          </w:rPr>
          <w:tab/>
        </w:r>
        <w:r w:rsidRPr="00D3575A">
          <w:rPr>
            <w:noProof/>
            <w:webHidden/>
            <w:sz w:val="24"/>
          </w:rPr>
          <w:fldChar w:fldCharType="begin"/>
        </w:r>
        <w:r w:rsidRPr="00D3575A">
          <w:rPr>
            <w:noProof/>
            <w:webHidden/>
            <w:sz w:val="24"/>
          </w:rPr>
          <w:instrText xml:space="preserve"> PAGEREF _Toc243125638 \h </w:instrText>
        </w:r>
        <w:r w:rsidRPr="00D3575A">
          <w:rPr>
            <w:noProof/>
            <w:webHidden/>
            <w:sz w:val="24"/>
          </w:rPr>
        </w:r>
        <w:r w:rsidRPr="00D3575A">
          <w:rPr>
            <w:noProof/>
            <w:webHidden/>
            <w:sz w:val="24"/>
          </w:rPr>
          <w:fldChar w:fldCharType="separate"/>
        </w:r>
        <w:r>
          <w:rPr>
            <w:noProof/>
            <w:webHidden/>
            <w:sz w:val="24"/>
          </w:rPr>
          <w:t>17</w:t>
        </w:r>
        <w:r w:rsidRPr="00D3575A">
          <w:rPr>
            <w:noProof/>
            <w:webHidden/>
            <w:sz w:val="24"/>
          </w:rPr>
          <w:fldChar w:fldCharType="end"/>
        </w:r>
      </w:hyperlink>
    </w:p>
    <w:p w14:paraId="6DD90ED9" w14:textId="6F9CBD4D"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9" w:history="1">
        <w:r w:rsidRPr="00D3575A">
          <w:rPr>
            <w:rStyle w:val="Hyperlink"/>
            <w:noProof/>
            <w:sz w:val="24"/>
          </w:rPr>
          <w:t>4.9. GitHub và chạy lại từ bản clone sạch</w:t>
        </w:r>
        <w:r w:rsidRPr="00D3575A">
          <w:rPr>
            <w:noProof/>
            <w:webHidden/>
            <w:sz w:val="24"/>
          </w:rPr>
          <w:tab/>
        </w:r>
        <w:r w:rsidRPr="00D3575A">
          <w:rPr>
            <w:noProof/>
            <w:webHidden/>
            <w:sz w:val="24"/>
          </w:rPr>
          <w:fldChar w:fldCharType="begin"/>
        </w:r>
        <w:r w:rsidRPr="00D3575A">
          <w:rPr>
            <w:noProof/>
            <w:webHidden/>
            <w:sz w:val="24"/>
          </w:rPr>
          <w:instrText xml:space="preserve"> PAGEREF _Toc243125639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3B1B842F" w14:textId="74DC4E0A"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0" w:history="1">
        <w:r w:rsidRPr="00D3575A">
          <w:rPr>
            <w:rStyle w:val="Hyperlink"/>
            <w:noProof/>
            <w:sz w:val="24"/>
          </w:rPr>
          <w:t>CHƯƠNG 5. KẾT LUẬN VÀ HƯỚNG PHÁT TRIỂN</w:t>
        </w:r>
        <w:r w:rsidRPr="00D3575A">
          <w:rPr>
            <w:noProof/>
            <w:webHidden/>
            <w:sz w:val="24"/>
          </w:rPr>
          <w:tab/>
        </w:r>
        <w:r w:rsidRPr="00D3575A">
          <w:rPr>
            <w:noProof/>
            <w:webHidden/>
            <w:sz w:val="24"/>
          </w:rPr>
          <w:fldChar w:fldCharType="begin"/>
        </w:r>
        <w:r w:rsidRPr="00D3575A">
          <w:rPr>
            <w:noProof/>
            <w:webHidden/>
            <w:sz w:val="24"/>
          </w:rPr>
          <w:instrText xml:space="preserve"> PAGEREF _Toc243125640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29AAC18A" w14:textId="2CDA9B8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1" w:history="1">
        <w:r w:rsidRPr="00D3575A">
          <w:rPr>
            <w:rStyle w:val="Hyperlink"/>
            <w:noProof/>
            <w:sz w:val="24"/>
          </w:rPr>
          <w:t>5.1. Mức hoàn thành so với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_Toc243125641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16CF8308" w14:textId="052B3E95"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2" w:history="1">
        <w:r w:rsidRPr="00D3575A">
          <w:rPr>
            <w:rStyle w:val="Hyperlink"/>
            <w:noProof/>
            <w:sz w:val="24"/>
          </w:rPr>
          <w:t>5.2. Giới hạn và bài học</w:t>
        </w:r>
        <w:r w:rsidRPr="00D3575A">
          <w:rPr>
            <w:noProof/>
            <w:webHidden/>
            <w:sz w:val="24"/>
          </w:rPr>
          <w:tab/>
        </w:r>
        <w:r w:rsidRPr="00D3575A">
          <w:rPr>
            <w:noProof/>
            <w:webHidden/>
            <w:sz w:val="24"/>
          </w:rPr>
          <w:fldChar w:fldCharType="begin"/>
        </w:r>
        <w:r w:rsidRPr="00D3575A">
          <w:rPr>
            <w:noProof/>
            <w:webHidden/>
            <w:sz w:val="24"/>
          </w:rPr>
          <w:instrText xml:space="preserve"> PAGEREF _Toc243125642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31E290B7" w14:textId="67876624"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3" w:history="1">
        <w:r w:rsidRPr="00D3575A">
          <w:rPr>
            <w:rStyle w:val="Hyperlink"/>
            <w:noProof/>
            <w:sz w:val="24"/>
          </w:rPr>
          <w:t>5.3. Hướng phát triển phù hợp</w:t>
        </w:r>
        <w:r w:rsidRPr="00D3575A">
          <w:rPr>
            <w:noProof/>
            <w:webHidden/>
            <w:sz w:val="24"/>
          </w:rPr>
          <w:tab/>
        </w:r>
        <w:r w:rsidRPr="00D3575A">
          <w:rPr>
            <w:noProof/>
            <w:webHidden/>
            <w:sz w:val="24"/>
          </w:rPr>
          <w:fldChar w:fldCharType="begin"/>
        </w:r>
        <w:r w:rsidRPr="00D3575A">
          <w:rPr>
            <w:noProof/>
            <w:webHidden/>
            <w:sz w:val="24"/>
          </w:rPr>
          <w:instrText xml:space="preserve"> PAGEREF _Toc243125643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5BD688E8" w14:textId="051F45C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4" w:history="1">
        <w:r w:rsidRPr="00D3575A">
          <w:rPr>
            <w:rStyle w:val="Hyperlink"/>
            <w:noProof/>
            <w:sz w:val="24"/>
          </w:rPr>
          <w:t>TÀI LIỆU THAM KHẢO</w:t>
        </w:r>
        <w:r w:rsidRPr="00D3575A">
          <w:rPr>
            <w:noProof/>
            <w:webHidden/>
            <w:sz w:val="24"/>
          </w:rPr>
          <w:tab/>
        </w:r>
        <w:r w:rsidRPr="00D3575A">
          <w:rPr>
            <w:noProof/>
            <w:webHidden/>
            <w:sz w:val="24"/>
          </w:rPr>
          <w:fldChar w:fldCharType="begin"/>
        </w:r>
        <w:r w:rsidRPr="00D3575A">
          <w:rPr>
            <w:noProof/>
            <w:webHidden/>
            <w:sz w:val="24"/>
          </w:rPr>
          <w:instrText xml:space="preserve"> PAGEREF _Toc243125644 \h </w:instrText>
        </w:r>
        <w:r w:rsidRPr="00D3575A">
          <w:rPr>
            <w:noProof/>
            <w:webHidden/>
            <w:sz w:val="24"/>
          </w:rPr>
        </w:r>
        <w:r w:rsidRPr="00D3575A">
          <w:rPr>
            <w:noProof/>
            <w:webHidden/>
            <w:sz w:val="24"/>
          </w:rPr>
          <w:fldChar w:fldCharType="separate"/>
        </w:r>
        <w:r>
          <w:rPr>
            <w:noProof/>
            <w:webHidden/>
            <w:sz w:val="24"/>
          </w:rPr>
          <w:t>21</w:t>
        </w:r>
        <w:r w:rsidRPr="00D3575A">
          <w:rPr>
            <w:noProof/>
            <w:webHidden/>
            <w:sz w:val="24"/>
          </w:rPr>
          <w:fldChar w:fldCharType="end"/>
        </w:r>
      </w:hyperlink>
    </w:p>
    <w:p w14:paraId="504F109C" w14:textId="0ABA8759"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5" w:history="1">
        <w:r w:rsidRPr="00D3575A">
          <w:rPr>
            <w:rStyle w:val="Hyperlink"/>
            <w:noProof/>
            <w:sz w:val="24"/>
          </w:rPr>
          <w:t>PHỤ LỤC</w:t>
        </w:r>
        <w:r w:rsidRPr="00D3575A">
          <w:rPr>
            <w:noProof/>
            <w:webHidden/>
            <w:sz w:val="24"/>
          </w:rPr>
          <w:tab/>
        </w:r>
        <w:r w:rsidRPr="00D3575A">
          <w:rPr>
            <w:noProof/>
            <w:webHidden/>
            <w:sz w:val="24"/>
          </w:rPr>
          <w:fldChar w:fldCharType="begin"/>
        </w:r>
        <w:r w:rsidRPr="00D3575A">
          <w:rPr>
            <w:noProof/>
            <w:webHidden/>
            <w:sz w:val="24"/>
          </w:rPr>
          <w:instrText xml:space="preserve"> PAGEREF _Toc243125645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043D12D5" w14:textId="2A9D8BD0"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6" w:history="1">
        <w:r w:rsidRPr="00D3575A">
          <w:rPr>
            <w:rStyle w:val="Hyperlink"/>
            <w:noProof/>
            <w:sz w:val="24"/>
          </w:rPr>
          <w:t>PHỤ LỤC A. Tổ chức mã và hướng dẫn chạy</w:t>
        </w:r>
        <w:r w:rsidRPr="00D3575A">
          <w:rPr>
            <w:noProof/>
            <w:webHidden/>
            <w:sz w:val="24"/>
          </w:rPr>
          <w:tab/>
        </w:r>
        <w:r w:rsidRPr="00D3575A">
          <w:rPr>
            <w:noProof/>
            <w:webHidden/>
            <w:sz w:val="24"/>
          </w:rPr>
          <w:fldChar w:fldCharType="begin"/>
        </w:r>
        <w:r w:rsidRPr="00D3575A">
          <w:rPr>
            <w:noProof/>
            <w:webHidden/>
            <w:sz w:val="24"/>
          </w:rPr>
          <w:instrText xml:space="preserve"> PAGEREF _Toc243125646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360826E8" w14:textId="7D825114"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7" w:history="1">
        <w:r w:rsidRPr="00D3575A">
          <w:rPr>
            <w:rStyle w:val="Hyperlink"/>
            <w:noProof/>
            <w:sz w:val="24"/>
          </w:rPr>
          <w:t>PHỤ LỤC B. Danh mục bằng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_Toc243125647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71C96E97" w14:textId="7DF2DFD7"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8" w:history="1">
        <w:r w:rsidRPr="00D3575A">
          <w:rPr>
            <w:rStyle w:val="Hyperlink"/>
            <w:noProof/>
            <w:sz w:val="24"/>
          </w:rPr>
          <w:t>PHỤ LỤC C. Tự kiểm trước khi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_Toc243125648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57A48EAA" w14:textId="435E008E"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9" w:history="1">
        <w:r w:rsidRPr="00D3575A">
          <w:rPr>
            <w:rStyle w:val="Hyperlink"/>
            <w:noProof/>
            <w:sz w:val="24"/>
          </w:rPr>
          <w:t>PHỤ LỤC D HƯỚNG DẪN NỘP CLASSROOM</w:t>
        </w:r>
        <w:r w:rsidRPr="00D3575A">
          <w:rPr>
            <w:noProof/>
            <w:webHidden/>
            <w:sz w:val="24"/>
          </w:rPr>
          <w:tab/>
        </w:r>
        <w:r w:rsidRPr="00D3575A">
          <w:rPr>
            <w:noProof/>
            <w:webHidden/>
            <w:sz w:val="24"/>
          </w:rPr>
          <w:fldChar w:fldCharType="begin"/>
        </w:r>
        <w:r w:rsidRPr="00D3575A">
          <w:rPr>
            <w:noProof/>
            <w:webHidden/>
            <w:sz w:val="24"/>
          </w:rPr>
          <w:instrText xml:space="preserve"> PAGEREF _Toc243125649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0289A8F9" w14:textId="5F01FAAE" w:rsidR="009E79CC" w:rsidRDefault="009E79CC" w:rsidP="00D3575A">
      <w:r w:rsidRPr="00D3575A">
        <w:rPr>
          <w:sz w:val="24"/>
        </w:rPr>
        <w:fldChar w:fldCharType="end"/>
      </w:r>
    </w:p>
    <w:p w14:paraId="76241931"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w:t>
      </w:r>
      <w:r>
        <w:rPr>
          <w:rFonts w:ascii="Times New Roman" w:hAnsi="Times New Roman"/>
          <w:b/>
          <w:color w:val="000000"/>
          <w:sz w:val="32"/>
        </w:rPr>
        <w:t>Ụ</w:t>
      </w:r>
      <w:r>
        <w:rPr>
          <w:rFonts w:ascii="Times New Roman" w:hAnsi="Times New Roman"/>
          <w:b/>
          <w:color w:val="000000"/>
          <w:sz w:val="32"/>
        </w:rPr>
        <w:t>C THU</w:t>
      </w:r>
      <w:r>
        <w:rPr>
          <w:rFonts w:ascii="Times New Roman" w:hAnsi="Times New Roman"/>
          <w:b/>
          <w:color w:val="000000"/>
          <w:sz w:val="32"/>
        </w:rPr>
        <w:t>Ậ</w:t>
      </w:r>
      <w:r>
        <w:rPr>
          <w:rFonts w:ascii="Times New Roman" w:hAnsi="Times New Roman"/>
          <w:b/>
          <w:color w:val="000000"/>
          <w:sz w:val="32"/>
        </w:rPr>
        <w:t>T NG</w:t>
      </w:r>
      <w:r>
        <w:rPr>
          <w:rFonts w:ascii="Times New Roman" w:hAnsi="Times New Roman"/>
          <w:b/>
          <w:color w:val="000000"/>
          <w:sz w:val="32"/>
        </w:rPr>
        <w:t>Ữ</w:t>
      </w:r>
      <w:r>
        <w:rPr>
          <w:rFonts w:ascii="Times New Roman" w:hAnsi="Times New Roman"/>
          <w:b/>
          <w:color w:val="000000"/>
          <w:sz w:val="32"/>
        </w:rPr>
        <w:t xml:space="preserve"> VÀ CH</w:t>
      </w:r>
      <w:r>
        <w:rPr>
          <w:rFonts w:ascii="Times New Roman" w:hAnsi="Times New Roman"/>
          <w:b/>
          <w:color w:val="000000"/>
          <w:sz w:val="32"/>
        </w:rPr>
        <w:t>Ữ</w:t>
      </w:r>
      <w:r>
        <w:rPr>
          <w:rFonts w:ascii="Times New Roman" w:hAnsi="Times New Roman"/>
          <w:b/>
          <w:color w:val="000000"/>
          <w:sz w:val="32"/>
        </w:rPr>
        <w:t xml:space="preserve"> VI</w:t>
      </w:r>
      <w:r>
        <w:rPr>
          <w:rFonts w:ascii="Times New Roman" w:hAnsi="Times New Roman"/>
          <w:b/>
          <w:color w:val="000000"/>
          <w:sz w:val="32"/>
        </w:rPr>
        <w:t>Ế</w:t>
      </w:r>
      <w:r>
        <w:rPr>
          <w:rFonts w:ascii="Times New Roman" w:hAnsi="Times New Roman"/>
          <w:b/>
          <w:color w:val="000000"/>
          <w:sz w:val="32"/>
        </w:rPr>
        <w:t>T T</w:t>
      </w:r>
      <w:r>
        <w:rPr>
          <w:rFonts w:ascii="Times New Roman" w:hAnsi="Times New Roman"/>
          <w:b/>
          <w:color w:val="000000"/>
          <w:sz w:val="32"/>
        </w:rPr>
        <w:t>Ắ</w:t>
      </w:r>
      <w:r>
        <w:rPr>
          <w:rFonts w:ascii="Times New Roman" w:hAnsi="Times New Roman"/>
          <w:b/>
          <w:color w:val="000000"/>
          <w:sz w:val="32"/>
        </w:rPr>
        <w:t>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23671B75" w14:textId="77777777">
        <w:trPr>
          <w:cantSplit/>
          <w:tblHeader/>
        </w:trPr>
        <w:tc>
          <w:tcPr>
            <w:tcW w:w="3402" w:type="dxa"/>
            <w:shd w:val="clear" w:color="auto" w:fill="E8EBEF"/>
            <w:vAlign w:val="center"/>
          </w:tcPr>
          <w:p w14:paraId="61E76A9B" w14:textId="77777777" w:rsidR="009E79CC" w:rsidRDefault="009E79CC">
            <w:pPr>
              <w:spacing w:after="40" w:line="252" w:lineRule="auto"/>
            </w:pPr>
            <w:r>
              <w:rPr>
                <w:b/>
                <w:sz w:val="24"/>
              </w:rPr>
              <w:t>Ký hiệu hoặc chữ viết tắt</w:t>
            </w:r>
          </w:p>
        </w:tc>
        <w:tc>
          <w:tcPr>
            <w:tcW w:w="5669" w:type="dxa"/>
            <w:shd w:val="clear" w:color="auto" w:fill="E8EBEF"/>
            <w:vAlign w:val="center"/>
          </w:tcPr>
          <w:p w14:paraId="05F1AC2E" w14:textId="77777777" w:rsidR="009E79CC" w:rsidRDefault="009E79CC">
            <w:pPr>
              <w:spacing w:after="40" w:line="252" w:lineRule="auto"/>
            </w:pPr>
            <w:r>
              <w:rPr>
                <w:b/>
                <w:sz w:val="24"/>
              </w:rPr>
              <w:t>Ý nghĩa trong đề tài</w:t>
            </w:r>
          </w:p>
        </w:tc>
      </w:tr>
      <w:tr w:rsidR="00162515" w14:paraId="32708435" w14:textId="77777777">
        <w:trPr>
          <w:cantSplit/>
        </w:trPr>
        <w:tc>
          <w:tcPr>
            <w:tcW w:w="3402" w:type="dxa"/>
            <w:vAlign w:val="center"/>
          </w:tcPr>
          <w:p w14:paraId="45951A91" w14:textId="77777777" w:rsidR="009E79CC" w:rsidRDefault="009E79CC">
            <w:pPr>
              <w:spacing w:after="40" w:line="252" w:lineRule="auto"/>
            </w:pPr>
            <w:sdt>
              <w:sdtPr>
                <w:alias w:val="Ký hiệu1"/>
                <w:tag w:val="SV_0031"/>
                <w:id w:val="700031"/>
                <w:text w:multiLine="1"/>
              </w:sdtPr>
              <w:sdtEndPr/>
              <w:sdtContent>
                <w:r>
                  <w:rPr>
                    <w:sz w:val="24"/>
                  </w:rPr>
                  <w:t>a, n, l, r</w:t>
                </w:r>
              </w:sdtContent>
            </w:sdt>
          </w:p>
        </w:tc>
        <w:tc>
          <w:tcPr>
            <w:tcW w:w="5669" w:type="dxa"/>
            <w:vAlign w:val="center"/>
          </w:tcPr>
          <w:p w14:paraId="0428F5F6" w14:textId="77777777" w:rsidR="009E79CC" w:rsidRDefault="009E79CC">
            <w:pPr>
              <w:spacing w:after="40" w:line="252" w:lineRule="auto"/>
            </w:pPr>
            <w:sdt>
              <w:sdtPr>
                <w:alias w:val="Định nghĩa và đơn vị nếu có"/>
                <w:tag w:val="SV_0032"/>
                <w:id w:val="700032"/>
                <w:text w:multiLine="1"/>
              </w:sdtPr>
              <w:sdtEndPr/>
              <w:sdtContent>
                <w:r>
                  <w:rPr>
                    <w:sz w:val="24"/>
                  </w:rPr>
                  <w:t>Mảng số nguyên đầu vào, kích thước n, chỉ số biên trái l và biên phải r (1-based)</w:t>
                </w:r>
              </w:sdtContent>
            </w:sdt>
          </w:p>
        </w:tc>
      </w:tr>
      <w:tr w:rsidR="00162515" w14:paraId="4117CFEA" w14:textId="77777777">
        <w:trPr>
          <w:cantSplit/>
        </w:trPr>
        <w:tc>
          <w:tcPr>
            <w:tcW w:w="3402" w:type="dxa"/>
            <w:vAlign w:val="center"/>
          </w:tcPr>
          <w:p w14:paraId="218CB4AE" w14:textId="77777777" w:rsidR="009E79CC" w:rsidRDefault="009E79CC">
            <w:pPr>
              <w:spacing w:after="40" w:line="252" w:lineRule="auto"/>
            </w:pPr>
            <w:sdt>
              <w:sdtPr>
                <w:alias w:val="Ký hiệu2"/>
                <w:tag w:val="SV_0033"/>
                <w:id w:val="700033"/>
                <w:text w:multiLine="1"/>
              </w:sdtPr>
              <w:sdtEndPr/>
              <w:sdtContent>
                <w:r>
                  <w:rPr>
                    <w:sz w:val="24"/>
                  </w:rPr>
                  <w:t>T(n), so_sanh</w:t>
                </w:r>
              </w:sdtContent>
            </w:sdt>
          </w:p>
        </w:tc>
        <w:tc>
          <w:tcPr>
            <w:tcW w:w="5669" w:type="dxa"/>
            <w:vAlign w:val="center"/>
          </w:tcPr>
          <w:p w14:paraId="2DFC3F5E" w14:textId="77777777" w:rsidR="009E79CC" w:rsidRDefault="009E79CC">
            <w:pPr>
              <w:spacing w:after="40" w:line="252" w:lineRule="auto"/>
            </w:pPr>
            <w:sdt>
              <w:sdtPr>
                <w:alias w:val="Dùng thống nhất trong lý thuyết và mã"/>
                <w:tag w:val="SV_0034"/>
                <w:id w:val="700034"/>
                <w:text w:multiLine="1"/>
              </w:sdtPr>
              <w:sdtEndPr/>
              <w:sdtContent>
                <w:r>
                  <w:rPr>
                    <w:sz w:val="24"/>
                  </w:rPr>
                  <w:t>Số phép so sánh giá trị giữa các phần tử của giải thuật đối với dữ liệu quy mô n</w:t>
                </w:r>
              </w:sdtContent>
            </w:sdt>
          </w:p>
        </w:tc>
      </w:tr>
    </w:tbl>
    <w:p w14:paraId="49902AE2" w14:textId="77777777" w:rsidR="009E79CC" w:rsidRDefault="009E79CC">
      <w:pPr>
        <w:pStyle w:val="Nidung"/>
        <w:spacing w:before="0" w:line="240" w:lineRule="auto"/>
        <w:ind w:firstLine="0"/>
        <w:jc w:val="left"/>
      </w:pPr>
    </w:p>
    <w:p w14:paraId="3ACA0900"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w:t>
      </w:r>
      <w:r>
        <w:rPr>
          <w:rFonts w:ascii="Times New Roman" w:hAnsi="Times New Roman"/>
          <w:b/>
          <w:color w:val="000000"/>
          <w:sz w:val="32"/>
        </w:rPr>
        <w:t>Ả</w:t>
      </w:r>
      <w:r>
        <w:rPr>
          <w:rFonts w:ascii="Times New Roman" w:hAnsi="Times New Roman"/>
          <w:b/>
          <w:color w:val="000000"/>
          <w:sz w:val="32"/>
        </w:rPr>
        <w:t>NG</w:t>
      </w:r>
    </w:p>
    <w:p w14:paraId="36A73912" w14:textId="5000DDBF" w:rsidR="00D3575A" w:rsidRPr="00D3575A" w:rsidRDefault="009E79C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3125650" w:history="1">
        <w:r w:rsidR="00D3575A" w:rsidRPr="00D3575A">
          <w:rPr>
            <w:rStyle w:val="Hyperlink"/>
            <w:noProof/>
            <w:sz w:val="24"/>
          </w:rPr>
          <w:t>Bảng 1.1 Đặc tả dữ liệu vào</w:t>
        </w:r>
        <w:r w:rsidR="00D3575A" w:rsidRPr="00D3575A">
          <w:rPr>
            <w:noProof/>
            <w:webHidden/>
            <w:sz w:val="24"/>
          </w:rPr>
          <w:tab/>
        </w:r>
        <w:r w:rsidR="00D3575A" w:rsidRPr="00D3575A">
          <w:rPr>
            <w:noProof/>
            <w:webHidden/>
            <w:sz w:val="24"/>
          </w:rPr>
          <w:fldChar w:fldCharType="begin"/>
        </w:r>
        <w:r w:rsidR="00D3575A" w:rsidRPr="00D3575A">
          <w:rPr>
            <w:noProof/>
            <w:webHidden/>
            <w:sz w:val="24"/>
          </w:rPr>
          <w:instrText xml:space="preserve"> PAGEREF _Toc243125650 \h </w:instrText>
        </w:r>
        <w:r w:rsidR="00D3575A" w:rsidRPr="00D3575A">
          <w:rPr>
            <w:noProof/>
            <w:webHidden/>
            <w:sz w:val="24"/>
          </w:rPr>
        </w:r>
        <w:r w:rsidR="00D3575A" w:rsidRPr="00D3575A">
          <w:rPr>
            <w:noProof/>
            <w:webHidden/>
            <w:sz w:val="24"/>
          </w:rPr>
          <w:fldChar w:fldCharType="separate"/>
        </w:r>
        <w:r w:rsidR="00D3575A">
          <w:rPr>
            <w:noProof/>
            <w:webHidden/>
            <w:sz w:val="24"/>
          </w:rPr>
          <w:t>1</w:t>
        </w:r>
        <w:r w:rsidR="00D3575A" w:rsidRPr="00D3575A">
          <w:rPr>
            <w:noProof/>
            <w:webHidden/>
            <w:sz w:val="24"/>
          </w:rPr>
          <w:fldChar w:fldCharType="end"/>
        </w:r>
      </w:hyperlink>
    </w:p>
    <w:p w14:paraId="48454413" w14:textId="78D052C8"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1" w:history="1">
        <w:r w:rsidRPr="00D3575A">
          <w:rPr>
            <w:rStyle w:val="Hyperlink"/>
            <w:noProof/>
            <w:sz w:val="24"/>
          </w:rPr>
          <w:t>Bảng 1.2 Đặc tả kết quả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_Toc243125651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24517342" w14:textId="2F13767F"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2" w:history="1">
        <w:r w:rsidRPr="00D3575A">
          <w:rPr>
            <w:rStyle w:val="Hyperlink"/>
            <w:noProof/>
            <w:sz w:val="24"/>
          </w:rPr>
          <w:t>Bảng 1.3 Đối chiếu yêu cầu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_Toc243125652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63BF6319" w14:textId="0F2B3027"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3" w:history="1">
        <w:r w:rsidRPr="00D3575A">
          <w:rPr>
            <w:rStyle w:val="Hyperlink"/>
            <w:noProof/>
            <w:sz w:val="24"/>
          </w:rPr>
          <w:t>Bảng 2.1 Biến cấu trúc và điều kiện phải duy trì</w:t>
        </w:r>
        <w:r w:rsidRPr="00D3575A">
          <w:rPr>
            <w:noProof/>
            <w:webHidden/>
            <w:sz w:val="24"/>
          </w:rPr>
          <w:tab/>
        </w:r>
        <w:r w:rsidRPr="00D3575A">
          <w:rPr>
            <w:noProof/>
            <w:webHidden/>
            <w:sz w:val="24"/>
          </w:rPr>
          <w:fldChar w:fldCharType="begin"/>
        </w:r>
        <w:r w:rsidRPr="00D3575A">
          <w:rPr>
            <w:noProof/>
            <w:webHidden/>
            <w:sz w:val="24"/>
          </w:rPr>
          <w:instrText xml:space="preserve"> PAGEREF _Toc243125653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404991CB" w14:textId="4C08042F"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4" w:history="1">
        <w:r w:rsidRPr="00D3575A">
          <w:rPr>
            <w:rStyle w:val="Hyperlink"/>
            <w:noProof/>
            <w:sz w:val="24"/>
          </w:rPr>
          <w:t>Bảng 3.1 Tổ chức các hàm và tệp</w:t>
        </w:r>
        <w:r w:rsidRPr="00D3575A">
          <w:rPr>
            <w:noProof/>
            <w:webHidden/>
            <w:sz w:val="24"/>
          </w:rPr>
          <w:tab/>
        </w:r>
        <w:r w:rsidRPr="00D3575A">
          <w:rPr>
            <w:noProof/>
            <w:webHidden/>
            <w:sz w:val="24"/>
          </w:rPr>
          <w:fldChar w:fldCharType="begin"/>
        </w:r>
        <w:r w:rsidRPr="00D3575A">
          <w:rPr>
            <w:noProof/>
            <w:webHidden/>
            <w:sz w:val="24"/>
          </w:rPr>
          <w:instrText xml:space="preserve"> PAGEREF _Toc243125654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616AFF2C" w14:textId="7E24DED1"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5" w:history="1">
        <w:r w:rsidRPr="00D3575A">
          <w:rPr>
            <w:rStyle w:val="Hyperlink"/>
            <w:noProof/>
            <w:sz w:val="24"/>
          </w:rPr>
          <w:t>Bảng 3.2 Tiền điều kiện và hậu điều kiện của các hàm</w:t>
        </w:r>
        <w:r w:rsidRPr="00D3575A">
          <w:rPr>
            <w:noProof/>
            <w:webHidden/>
            <w:sz w:val="24"/>
          </w:rPr>
          <w:tab/>
        </w:r>
        <w:r w:rsidRPr="00D3575A">
          <w:rPr>
            <w:noProof/>
            <w:webHidden/>
            <w:sz w:val="24"/>
          </w:rPr>
          <w:fldChar w:fldCharType="begin"/>
        </w:r>
        <w:r w:rsidRPr="00D3575A">
          <w:rPr>
            <w:noProof/>
            <w:webHidden/>
            <w:sz w:val="24"/>
          </w:rPr>
          <w:instrText xml:space="preserve"> PAGEREF _Toc243125655 \h </w:instrText>
        </w:r>
        <w:r w:rsidRPr="00D3575A">
          <w:rPr>
            <w:noProof/>
            <w:webHidden/>
            <w:sz w:val="24"/>
          </w:rPr>
        </w:r>
        <w:r w:rsidRPr="00D3575A">
          <w:rPr>
            <w:noProof/>
            <w:webHidden/>
            <w:sz w:val="24"/>
          </w:rPr>
          <w:fldChar w:fldCharType="separate"/>
        </w:r>
        <w:r>
          <w:rPr>
            <w:noProof/>
            <w:webHidden/>
            <w:sz w:val="24"/>
          </w:rPr>
          <w:t>6</w:t>
        </w:r>
        <w:r w:rsidRPr="00D3575A">
          <w:rPr>
            <w:noProof/>
            <w:webHidden/>
            <w:sz w:val="24"/>
          </w:rPr>
          <w:fldChar w:fldCharType="end"/>
        </w:r>
      </w:hyperlink>
    </w:p>
    <w:p w14:paraId="60CC2070" w14:textId="6FE2C1C1"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6" w:history="1">
        <w:r w:rsidRPr="00D3575A">
          <w:rPr>
            <w:rStyle w:val="Hyperlink"/>
            <w:noProof/>
            <w:sz w:val="24"/>
          </w:rPr>
          <w:t>Bảng 3.3 Truy vết ca [MÃ CA TRUY VẾT]</w:t>
        </w:r>
        <w:r w:rsidRPr="00D3575A">
          <w:rPr>
            <w:noProof/>
            <w:webHidden/>
            <w:sz w:val="24"/>
          </w:rPr>
          <w:tab/>
        </w:r>
        <w:r w:rsidRPr="00D3575A">
          <w:rPr>
            <w:noProof/>
            <w:webHidden/>
            <w:sz w:val="24"/>
          </w:rPr>
          <w:fldChar w:fldCharType="begin"/>
        </w:r>
        <w:r w:rsidRPr="00D3575A">
          <w:rPr>
            <w:noProof/>
            <w:webHidden/>
            <w:sz w:val="24"/>
          </w:rPr>
          <w:instrText xml:space="preserve"> PAGEREF _Toc243125656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12054048" w14:textId="71752A8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7" w:history="1">
        <w:r w:rsidRPr="00D3575A">
          <w:rPr>
            <w:rStyle w:val="Hyperlink"/>
            <w:noProof/>
            <w:sz w:val="24"/>
          </w:rPr>
          <w:t>Bảng 3.4 Chi phí của từng pha trong bản cài</w:t>
        </w:r>
        <w:r w:rsidRPr="00D3575A">
          <w:rPr>
            <w:noProof/>
            <w:webHidden/>
            <w:sz w:val="24"/>
          </w:rPr>
          <w:tab/>
        </w:r>
        <w:r w:rsidRPr="00D3575A">
          <w:rPr>
            <w:noProof/>
            <w:webHidden/>
            <w:sz w:val="24"/>
          </w:rPr>
          <w:fldChar w:fldCharType="begin"/>
        </w:r>
        <w:r w:rsidRPr="00D3575A">
          <w:rPr>
            <w:noProof/>
            <w:webHidden/>
            <w:sz w:val="24"/>
          </w:rPr>
          <w:instrText xml:space="preserve"> PAGEREF _Toc243125657 \h </w:instrText>
        </w:r>
        <w:r w:rsidRPr="00D3575A">
          <w:rPr>
            <w:noProof/>
            <w:webHidden/>
            <w:sz w:val="24"/>
          </w:rPr>
        </w:r>
        <w:r w:rsidRPr="00D3575A">
          <w:rPr>
            <w:noProof/>
            <w:webHidden/>
            <w:sz w:val="24"/>
          </w:rPr>
          <w:fldChar w:fldCharType="separate"/>
        </w:r>
        <w:r>
          <w:rPr>
            <w:noProof/>
            <w:webHidden/>
            <w:sz w:val="24"/>
          </w:rPr>
          <w:t>8</w:t>
        </w:r>
        <w:r w:rsidRPr="00D3575A">
          <w:rPr>
            <w:noProof/>
            <w:webHidden/>
            <w:sz w:val="24"/>
          </w:rPr>
          <w:fldChar w:fldCharType="end"/>
        </w:r>
      </w:hyperlink>
    </w:p>
    <w:p w14:paraId="6E7FCA98" w14:textId="424BE89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8" w:history="1">
        <w:r w:rsidRPr="00D3575A">
          <w:rPr>
            <w:rStyle w:val="Hyperlink"/>
            <w:noProof/>
            <w:sz w:val="24"/>
          </w:rPr>
          <w:t>Bảng 4.1 Ánh xạ năm ca kiểm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_Toc243125658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378C0B27" w14:textId="5D8BB3A8"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9" w:history="1">
        <w:r w:rsidRPr="00D3575A">
          <w:rPr>
            <w:rStyle w:val="Hyperlink"/>
            <w:noProof/>
            <w:sz w:val="24"/>
          </w:rPr>
          <w:t>Bảng 4.2 Thiết kế ít nhất 12 ca kiểm độc lập</w:t>
        </w:r>
        <w:r w:rsidRPr="00D3575A">
          <w:rPr>
            <w:noProof/>
            <w:webHidden/>
            <w:sz w:val="24"/>
          </w:rPr>
          <w:tab/>
        </w:r>
        <w:r w:rsidRPr="00D3575A">
          <w:rPr>
            <w:noProof/>
            <w:webHidden/>
            <w:sz w:val="24"/>
          </w:rPr>
          <w:fldChar w:fldCharType="begin"/>
        </w:r>
        <w:r w:rsidRPr="00D3575A">
          <w:rPr>
            <w:noProof/>
            <w:webHidden/>
            <w:sz w:val="24"/>
          </w:rPr>
          <w:instrText xml:space="preserve"> PAGEREF _Toc243125659 \h </w:instrText>
        </w:r>
        <w:r w:rsidRPr="00D3575A">
          <w:rPr>
            <w:noProof/>
            <w:webHidden/>
            <w:sz w:val="24"/>
          </w:rPr>
        </w:r>
        <w:r w:rsidRPr="00D3575A">
          <w:rPr>
            <w:noProof/>
            <w:webHidden/>
            <w:sz w:val="24"/>
          </w:rPr>
          <w:fldChar w:fldCharType="separate"/>
        </w:r>
        <w:r>
          <w:rPr>
            <w:noProof/>
            <w:webHidden/>
            <w:sz w:val="24"/>
          </w:rPr>
          <w:t>10</w:t>
        </w:r>
        <w:r w:rsidRPr="00D3575A">
          <w:rPr>
            <w:noProof/>
            <w:webHidden/>
            <w:sz w:val="24"/>
          </w:rPr>
          <w:fldChar w:fldCharType="end"/>
        </w:r>
      </w:hyperlink>
    </w:p>
    <w:p w14:paraId="12949A3B" w14:textId="3FBEB56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0" w:history="1">
        <w:r w:rsidRPr="00D3575A">
          <w:rPr>
            <w:rStyle w:val="Hyperlink"/>
            <w:noProof/>
            <w:sz w:val="24"/>
          </w:rPr>
          <w:t>Bảng 4.3 Actual kết luận và vị trí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_Toc243125660 \h </w:instrText>
        </w:r>
        <w:r w:rsidRPr="00D3575A">
          <w:rPr>
            <w:noProof/>
            <w:webHidden/>
            <w:sz w:val="24"/>
          </w:rPr>
        </w:r>
        <w:r w:rsidRPr="00D3575A">
          <w:rPr>
            <w:noProof/>
            <w:webHidden/>
            <w:sz w:val="24"/>
          </w:rPr>
          <w:fldChar w:fldCharType="separate"/>
        </w:r>
        <w:r>
          <w:rPr>
            <w:noProof/>
            <w:webHidden/>
            <w:sz w:val="24"/>
          </w:rPr>
          <w:t>12</w:t>
        </w:r>
        <w:r w:rsidRPr="00D3575A">
          <w:rPr>
            <w:noProof/>
            <w:webHidden/>
            <w:sz w:val="24"/>
          </w:rPr>
          <w:fldChar w:fldCharType="end"/>
        </w:r>
      </w:hyperlink>
    </w:p>
    <w:p w14:paraId="69ED92B6" w14:textId="2BC1595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1" w:history="1">
        <w:r w:rsidRPr="00D3575A">
          <w:rPr>
            <w:rStyle w:val="Hyperlink"/>
            <w:noProof/>
            <w:sz w:val="24"/>
          </w:rPr>
          <w:t>Bảng 4.4 Khảo sát Q1 Q2 Q3</w:t>
        </w:r>
        <w:r w:rsidRPr="00D3575A">
          <w:rPr>
            <w:noProof/>
            <w:webHidden/>
            <w:sz w:val="24"/>
          </w:rPr>
          <w:tab/>
        </w:r>
        <w:r w:rsidRPr="00D3575A">
          <w:rPr>
            <w:noProof/>
            <w:webHidden/>
            <w:sz w:val="24"/>
          </w:rPr>
          <w:fldChar w:fldCharType="begin"/>
        </w:r>
        <w:r w:rsidRPr="00D3575A">
          <w:rPr>
            <w:noProof/>
            <w:webHidden/>
            <w:sz w:val="24"/>
          </w:rPr>
          <w:instrText xml:space="preserve"> PAGEREF _Toc243125661 \h </w:instrText>
        </w:r>
        <w:r w:rsidRPr="00D3575A">
          <w:rPr>
            <w:noProof/>
            <w:webHidden/>
            <w:sz w:val="24"/>
          </w:rPr>
        </w:r>
        <w:r w:rsidRPr="00D3575A">
          <w:rPr>
            <w:noProof/>
            <w:webHidden/>
            <w:sz w:val="24"/>
          </w:rPr>
          <w:fldChar w:fldCharType="separate"/>
        </w:r>
        <w:r>
          <w:rPr>
            <w:noProof/>
            <w:webHidden/>
            <w:sz w:val="24"/>
          </w:rPr>
          <w:t>17</w:t>
        </w:r>
        <w:r w:rsidRPr="00D3575A">
          <w:rPr>
            <w:noProof/>
            <w:webHidden/>
            <w:sz w:val="24"/>
          </w:rPr>
          <w:fldChar w:fldCharType="end"/>
        </w:r>
      </w:hyperlink>
    </w:p>
    <w:p w14:paraId="5A2242AE" w14:textId="6B0F1644"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2" w:history="1">
        <w:r w:rsidRPr="00D3575A">
          <w:rPr>
            <w:rStyle w:val="Hyperlink"/>
            <w:noProof/>
            <w:sz w:val="24"/>
          </w:rPr>
          <w:t>Bảng 4.5 Kho mã và phiên bản có thể kiểm lại</w:t>
        </w:r>
        <w:r w:rsidRPr="00D3575A">
          <w:rPr>
            <w:noProof/>
            <w:webHidden/>
            <w:sz w:val="24"/>
          </w:rPr>
          <w:tab/>
        </w:r>
        <w:r w:rsidRPr="00D3575A">
          <w:rPr>
            <w:noProof/>
            <w:webHidden/>
            <w:sz w:val="24"/>
          </w:rPr>
          <w:fldChar w:fldCharType="begin"/>
        </w:r>
        <w:r w:rsidRPr="00D3575A">
          <w:rPr>
            <w:noProof/>
            <w:webHidden/>
            <w:sz w:val="24"/>
          </w:rPr>
          <w:instrText xml:space="preserve"> PAGEREF _Toc243125662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6F6502FF" w14:textId="7BB07B9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3" w:history="1">
        <w:r w:rsidRPr="00D3575A">
          <w:rPr>
            <w:rStyle w:val="Hyperlink"/>
            <w:noProof/>
            <w:sz w:val="24"/>
          </w:rPr>
          <w:t>Bảng 5.1 Mức hoàn thành và bằng chứng theo yêu cầu</w:t>
        </w:r>
        <w:r w:rsidRPr="00D3575A">
          <w:rPr>
            <w:noProof/>
            <w:webHidden/>
            <w:sz w:val="24"/>
          </w:rPr>
          <w:tab/>
        </w:r>
        <w:r w:rsidRPr="00D3575A">
          <w:rPr>
            <w:noProof/>
            <w:webHidden/>
            <w:sz w:val="24"/>
          </w:rPr>
          <w:fldChar w:fldCharType="begin"/>
        </w:r>
        <w:r w:rsidRPr="00D3575A">
          <w:rPr>
            <w:noProof/>
            <w:webHidden/>
            <w:sz w:val="24"/>
          </w:rPr>
          <w:instrText xml:space="preserve"> PAGEREF _Toc243125663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1130DF29" w14:textId="14CC858F"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4" w:history="1">
        <w:r w:rsidRPr="00D3575A">
          <w:rPr>
            <w:rStyle w:val="Hyperlink"/>
            <w:noProof/>
            <w:sz w:val="24"/>
          </w:rPr>
          <w:t>Bảng PL.1 Bốn tệp cần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_Toc243125664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3D42CDC4" w14:textId="1AEDD860" w:rsidR="009E79CC" w:rsidRDefault="009E79CC" w:rsidP="00D3575A">
      <w:r w:rsidRPr="00D3575A">
        <w:rPr>
          <w:sz w:val="24"/>
        </w:rPr>
        <w:fldChar w:fldCharType="end"/>
      </w:r>
    </w:p>
    <w:p w14:paraId="46DCAA8D"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79FA7AF1" w14:textId="13F53F5E" w:rsidR="00D3575A" w:rsidRPr="00D3575A" w:rsidRDefault="009E79C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hình,1" \h \z</w:instrText>
      </w:r>
      <w:r w:rsidRPr="00D3575A">
        <w:rPr>
          <w:sz w:val="24"/>
        </w:rPr>
        <w:fldChar w:fldCharType="separate"/>
      </w:r>
      <w:hyperlink w:anchor="_Toc243125665" w:history="1">
        <w:r w:rsidR="00D3575A" w:rsidRPr="00D3575A">
          <w:rPr>
            <w:rStyle w:val="Hyperlink"/>
            <w:noProof/>
            <w:sz w:val="24"/>
          </w:rPr>
          <w:t>Hình 4.1 Ví dụ 1 [MÃ CA HOẶC ĐỐI TƯỢNG]</w:t>
        </w:r>
        <w:r w:rsidR="00D3575A" w:rsidRPr="00D3575A">
          <w:rPr>
            <w:noProof/>
            <w:webHidden/>
            <w:sz w:val="24"/>
          </w:rPr>
          <w:tab/>
        </w:r>
        <w:r w:rsidR="00D3575A" w:rsidRPr="00D3575A">
          <w:rPr>
            <w:noProof/>
            <w:webHidden/>
            <w:sz w:val="24"/>
          </w:rPr>
          <w:fldChar w:fldCharType="begin"/>
        </w:r>
        <w:r w:rsidR="00D3575A" w:rsidRPr="00D3575A">
          <w:rPr>
            <w:noProof/>
            <w:webHidden/>
            <w:sz w:val="24"/>
          </w:rPr>
          <w:instrText xml:space="preserve"> PAGEREF _Toc243125665 \h </w:instrText>
        </w:r>
        <w:r w:rsidR="00D3575A" w:rsidRPr="00D3575A">
          <w:rPr>
            <w:noProof/>
            <w:webHidden/>
            <w:sz w:val="24"/>
          </w:rPr>
        </w:r>
        <w:r w:rsidR="00D3575A" w:rsidRPr="00D3575A">
          <w:rPr>
            <w:noProof/>
            <w:webHidden/>
            <w:sz w:val="24"/>
          </w:rPr>
          <w:fldChar w:fldCharType="separate"/>
        </w:r>
        <w:r w:rsidR="00D3575A">
          <w:rPr>
            <w:noProof/>
            <w:webHidden/>
            <w:sz w:val="24"/>
          </w:rPr>
          <w:t>13</w:t>
        </w:r>
        <w:r w:rsidR="00D3575A" w:rsidRPr="00D3575A">
          <w:rPr>
            <w:noProof/>
            <w:webHidden/>
            <w:sz w:val="24"/>
          </w:rPr>
          <w:fldChar w:fldCharType="end"/>
        </w:r>
      </w:hyperlink>
    </w:p>
    <w:p w14:paraId="194B7BAB" w14:textId="2DC979A1"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6" w:history="1">
        <w:r w:rsidRPr="00D3575A">
          <w:rPr>
            <w:rStyle w:val="Hyperlink"/>
            <w:noProof/>
            <w:sz w:val="24"/>
          </w:rPr>
          <w:t>Hình 4.2 Ví dụ 2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_Toc243125666 \h </w:instrText>
        </w:r>
        <w:r w:rsidRPr="00D3575A">
          <w:rPr>
            <w:noProof/>
            <w:webHidden/>
            <w:sz w:val="24"/>
          </w:rPr>
        </w:r>
        <w:r w:rsidRPr="00D3575A">
          <w:rPr>
            <w:noProof/>
            <w:webHidden/>
            <w:sz w:val="24"/>
          </w:rPr>
          <w:fldChar w:fldCharType="separate"/>
        </w:r>
        <w:r>
          <w:rPr>
            <w:noProof/>
            <w:webHidden/>
            <w:sz w:val="24"/>
          </w:rPr>
          <w:t>13</w:t>
        </w:r>
        <w:r w:rsidRPr="00D3575A">
          <w:rPr>
            <w:noProof/>
            <w:webHidden/>
            <w:sz w:val="24"/>
          </w:rPr>
          <w:fldChar w:fldCharType="end"/>
        </w:r>
      </w:hyperlink>
    </w:p>
    <w:p w14:paraId="7FD41C5E" w14:textId="6B15731C"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7" w:history="1">
        <w:r w:rsidRPr="00D3575A">
          <w:rPr>
            <w:rStyle w:val="Hyperlink"/>
            <w:noProof/>
            <w:sz w:val="24"/>
          </w:rPr>
          <w:t>Hình 4.3 Ca tự thiết kế 1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_Toc243125667 \h </w:instrText>
        </w:r>
        <w:r w:rsidRPr="00D3575A">
          <w:rPr>
            <w:noProof/>
            <w:webHidden/>
            <w:sz w:val="24"/>
          </w:rPr>
        </w:r>
        <w:r w:rsidRPr="00D3575A">
          <w:rPr>
            <w:noProof/>
            <w:webHidden/>
            <w:sz w:val="24"/>
          </w:rPr>
          <w:fldChar w:fldCharType="separate"/>
        </w:r>
        <w:r>
          <w:rPr>
            <w:noProof/>
            <w:webHidden/>
            <w:sz w:val="24"/>
          </w:rPr>
          <w:t>14</w:t>
        </w:r>
        <w:r w:rsidRPr="00D3575A">
          <w:rPr>
            <w:noProof/>
            <w:webHidden/>
            <w:sz w:val="24"/>
          </w:rPr>
          <w:fldChar w:fldCharType="end"/>
        </w:r>
      </w:hyperlink>
    </w:p>
    <w:p w14:paraId="07514CC5" w14:textId="33B892BB"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8" w:history="1">
        <w:r w:rsidRPr="00D3575A">
          <w:rPr>
            <w:rStyle w:val="Hyperlink"/>
            <w:noProof/>
            <w:sz w:val="24"/>
          </w:rPr>
          <w:t>Hình 4.4 Ca tự thiết kế 2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_Toc243125668 \h </w:instrText>
        </w:r>
        <w:r w:rsidRPr="00D3575A">
          <w:rPr>
            <w:noProof/>
            <w:webHidden/>
            <w:sz w:val="24"/>
          </w:rPr>
        </w:r>
        <w:r w:rsidRPr="00D3575A">
          <w:rPr>
            <w:noProof/>
            <w:webHidden/>
            <w:sz w:val="24"/>
          </w:rPr>
          <w:fldChar w:fldCharType="separate"/>
        </w:r>
        <w:r>
          <w:rPr>
            <w:noProof/>
            <w:webHidden/>
            <w:sz w:val="24"/>
          </w:rPr>
          <w:t>14</w:t>
        </w:r>
        <w:r w:rsidRPr="00D3575A">
          <w:rPr>
            <w:noProof/>
            <w:webHidden/>
            <w:sz w:val="24"/>
          </w:rPr>
          <w:fldChar w:fldCharType="end"/>
        </w:r>
      </w:hyperlink>
    </w:p>
    <w:p w14:paraId="54FAD68A" w14:textId="559BDC14"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9" w:history="1">
        <w:r w:rsidRPr="00D3575A">
          <w:rPr>
            <w:rStyle w:val="Hyperlink"/>
            <w:noProof/>
            <w:sz w:val="24"/>
          </w:rPr>
          <w:t>Hình 4.5 Biên 1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_Toc243125669 \h </w:instrText>
        </w:r>
        <w:r w:rsidRPr="00D3575A">
          <w:rPr>
            <w:noProof/>
            <w:webHidden/>
            <w:sz w:val="24"/>
          </w:rPr>
        </w:r>
        <w:r w:rsidRPr="00D3575A">
          <w:rPr>
            <w:noProof/>
            <w:webHidden/>
            <w:sz w:val="24"/>
          </w:rPr>
          <w:fldChar w:fldCharType="separate"/>
        </w:r>
        <w:r>
          <w:rPr>
            <w:noProof/>
            <w:webHidden/>
            <w:sz w:val="24"/>
          </w:rPr>
          <w:t>15</w:t>
        </w:r>
        <w:r w:rsidRPr="00D3575A">
          <w:rPr>
            <w:noProof/>
            <w:webHidden/>
            <w:sz w:val="24"/>
          </w:rPr>
          <w:fldChar w:fldCharType="end"/>
        </w:r>
      </w:hyperlink>
    </w:p>
    <w:p w14:paraId="36055615" w14:textId="37B1C486"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0" w:history="1">
        <w:r w:rsidRPr="00D3575A">
          <w:rPr>
            <w:rStyle w:val="Hyperlink"/>
            <w:noProof/>
            <w:sz w:val="24"/>
          </w:rPr>
          <w:t>Hình 4.6 Biên 2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_Toc243125670 \h </w:instrText>
        </w:r>
        <w:r w:rsidRPr="00D3575A">
          <w:rPr>
            <w:noProof/>
            <w:webHidden/>
            <w:sz w:val="24"/>
          </w:rPr>
        </w:r>
        <w:r w:rsidRPr="00D3575A">
          <w:rPr>
            <w:noProof/>
            <w:webHidden/>
            <w:sz w:val="24"/>
          </w:rPr>
          <w:fldChar w:fldCharType="separate"/>
        </w:r>
        <w:r>
          <w:rPr>
            <w:noProof/>
            <w:webHidden/>
            <w:sz w:val="24"/>
          </w:rPr>
          <w:t>15</w:t>
        </w:r>
        <w:r w:rsidRPr="00D3575A">
          <w:rPr>
            <w:noProof/>
            <w:webHidden/>
            <w:sz w:val="24"/>
          </w:rPr>
          <w:fldChar w:fldCharType="end"/>
        </w:r>
      </w:hyperlink>
    </w:p>
    <w:p w14:paraId="05C43754" w14:textId="0C114CB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1" w:history="1">
        <w:r w:rsidRPr="00D3575A">
          <w:rPr>
            <w:rStyle w:val="Hyperlink"/>
            <w:noProof/>
            <w:sz w:val="24"/>
          </w:rPr>
          <w:t>Hình 4.7 Biên 3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_Toc243125671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538B40DF" w14:textId="0B8C62C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2" w:history="1">
        <w:r w:rsidRPr="00D3575A">
          <w:rPr>
            <w:rStyle w:val="Hyperlink"/>
            <w:noProof/>
            <w:sz w:val="24"/>
          </w:rPr>
          <w:t>Hình 4.8 Input không hợp lệ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_Toc243125672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20447D0F" w14:textId="3F18B0B3"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3" w:history="1">
        <w:r w:rsidRPr="00D3575A">
          <w:rPr>
            <w:rStyle w:val="Hyperlink"/>
            <w:noProof/>
            <w:sz w:val="24"/>
          </w:rPr>
          <w:t>Hình 4.9 Tổng kết kiểm thử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_Toc243125673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7E7E7E50" w14:textId="710A1B77"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4" w:history="1">
        <w:r w:rsidRPr="00D3575A">
          <w:rPr>
            <w:rStyle w:val="Hyperlink"/>
            <w:noProof/>
            <w:sz w:val="24"/>
          </w:rPr>
          <w:t>Hình 4.10 Clone sạch và chạy lại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_Toc243125674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55C0C968" w14:textId="60BF56D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5" w:history="1">
        <w:r w:rsidRPr="00D3575A">
          <w:rPr>
            <w:rStyle w:val="Hyperlink"/>
            <w:noProof/>
            <w:sz w:val="24"/>
          </w:rPr>
          <w:t>Hình 4.11 GitHub repo và commit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_Toc243125675 \h </w:instrText>
        </w:r>
        <w:r w:rsidRPr="00D3575A">
          <w:rPr>
            <w:noProof/>
            <w:webHidden/>
            <w:sz w:val="24"/>
          </w:rPr>
        </w:r>
        <w:r w:rsidRPr="00D3575A">
          <w:rPr>
            <w:noProof/>
            <w:webHidden/>
            <w:sz w:val="24"/>
          </w:rPr>
          <w:fldChar w:fldCharType="separate"/>
        </w:r>
        <w:r>
          <w:rPr>
            <w:noProof/>
            <w:webHidden/>
            <w:sz w:val="24"/>
          </w:rPr>
          <w:t>19</w:t>
        </w:r>
        <w:r w:rsidRPr="00D3575A">
          <w:rPr>
            <w:noProof/>
            <w:webHidden/>
            <w:sz w:val="24"/>
          </w:rPr>
          <w:fldChar w:fldCharType="end"/>
        </w:r>
      </w:hyperlink>
    </w:p>
    <w:p w14:paraId="3492289C" w14:textId="5FFB8ED8" w:rsidR="009E79CC" w:rsidRDefault="009E79CC" w:rsidP="00D3575A">
      <w:r w:rsidRPr="00D3575A">
        <w:rPr>
          <w:sz w:val="24"/>
        </w:rPr>
        <w:fldChar w:fldCharType="end"/>
      </w:r>
    </w:p>
    <w:p w14:paraId="662CC85A" w14:textId="77777777" w:rsidR="009E79CC" w:rsidRDefault="009E79CC">
      <w:pPr>
        <w:sectPr w:rsidR="00322659">
          <w:footerReference w:type="default" r:id="rId8"/>
          <w:pgSz w:w="11906" w:h="16838"/>
          <w:pgMar w:top="1134" w:right="1134" w:bottom="1134" w:left="1701" w:header="567" w:footer="567" w:gutter="0"/>
          <w:pgNumType w:fmt="lowerRoman" w:start="1"/>
          <w:cols w:space="720"/>
          <w:docGrid w:linePitch="360"/>
        </w:sectPr>
      </w:pPr>
    </w:p>
    <w:p w14:paraId="5F0F232C" w14:textId="77777777" w:rsidR="009E79CC" w:rsidRDefault="009E79CC">
      <w:pPr>
        <w:pStyle w:val="Heading1"/>
        <w:keepNext w:val="0"/>
        <w:spacing w:before="0" w:after="320"/>
      </w:pPr>
      <w:bookmarkStart w:id="7" w:name="_Toc243125613"/>
      <w:r>
        <w:lastRenderedPageBreak/>
        <w:t>CHƯƠNG 1. TỔNG QUAN ĐỀ TÀI</w:t>
      </w:r>
      <w:bookmarkEnd w:id="7"/>
    </w:p>
    <w:p w14:paraId="62C54033" w14:textId="77777777" w:rsidR="009E79CC" w:rsidRDefault="009E79CC">
      <w:pPr>
        <w:pStyle w:val="Heading2"/>
      </w:pPr>
      <w:bookmarkStart w:id="8" w:name="_Toc243125614"/>
      <w:r>
        <w:t>1.1. Bài toán và lý do thực hiện</w:t>
      </w:r>
      <w:bookmarkEnd w:id="8"/>
    </w:p>
    <w:p w14:paraId="443CCFF9" w14:textId="77777777" w:rsidR="009E79CC" w:rsidRDefault="009E79CC">
      <w:pPr>
        <w:pStyle w:val="Nidung"/>
      </w:pPr>
      <w:r>
        <w:t>Nêu bài toán đúng tên đề và bối cảnh nhỏ phù hợp; chỉ ra kết quả cần tính. Trích nguồn giáo trình tại đoạn dùng. Không cần tạo một hệ thống ứng dụng lớn ngoài yêu cầu.</w:t>
      </w:r>
    </w:p>
    <w:p w14:paraId="6C036F6D" w14:textId="77777777" w:rsidR="009E79CC" w:rsidRDefault="009E79CC">
      <w:pPr>
        <w:pStyle w:val="Nidung"/>
        <w:spacing w:before="0" w:after="100" w:line="269" w:lineRule="auto"/>
        <w:ind w:firstLine="0"/>
        <w:jc w:val="left"/>
      </w:pPr>
      <w:sdt>
        <w:sdtPr>
          <w:alias w:val="VIẾT NỘI DUNG CỦA SINH VIÊN TẠI ĐÂY"/>
          <w:tag w:val="SV_0035"/>
          <w:id w:val="700035"/>
          <w:text w:multiLine="1"/>
        </w:sdtPr>
        <w:sdtEndPr/>
        <w:sdtContent>
          <w:r>
            <w:rPr>
              <w:sz w:val="24"/>
            </w:rPr>
            <w:t>1.1.1. Bối cảnh bài toán</w:t>
            <w:br/>
            <w:t>Trong xử lý dữ liệu và thiết kế giải thuật cơ bản, bài toán tìm đồng thời giá trị nhỏ nhất (Minimum) và giá trị lớn nhất (Maximum) của một tập dữ liệu số là một tác vụ kinh điển có ứng dụng vô cùng rộng rãi. Bài toán này xuất hiện thường trực trong các bài toán chuẩn hóa dữ liệu (như Min-Max Normalization), xác định khoảng biến thiên của tín hiệu số trong kỹ thuật điện tử, xây dựng hộp bao hình học (Bounding Box) trong đồ họa máy tính và xử lý ảnh, cũng như xác định ngưỡng lọc trong các mạch xử lý số liệu đo lường.</w:t>
            <w:br/>
            <w:t/>
            <w:br/>
            <w:t>1.1.2. Lý do thực hiện và động lực tối ưu</w:t>
            <w:br/>
            <w:t>Cách tiếp cận trực tiếp và tự nhiên nhất là duyệt tuần tự qua mảng một lượt, tại mỗi phần tử so sánh lần lượt với biến min và biến max hiện hành. Cách này đòi hỏi 2 phép so sánh cho mỗi phần tử mới, dẫn đến tổng số phép so sánh là 2(n - 1) = 2n - 2 (với n &gt;= 2). Mặc dù thuật toán này đạt độ phức tạp thời gian O(n), nhưng hệ số hằng số 2 trước n là chưa tối ưu. Khi làm việc với các hệ thống nhúng, vi điều khiển xử lý tín hiệu thời gian thực hoặc các tập dữ liệu lớn trong viễn thông, việc tiết kiệm từng phép so sánh giá trị có ý nghĩa quan trọng.</w:t>
            <w:br/>
            <w:t>Chiến lược Chia để trị (Divide and Conquer) cho phép ta phân rã bài toán lớn thành hai bài toán con độc lập. Điểm mấu chốt của đề tài DT046 là xử lý khéo léo trường hợp cơ sở: thay vì phân rã xuống tận từng phần tử đơn lẻ (tốn nhiều phép ghép), ta dừng lại khi đoạn chỉ còn 2 phần tử và xác định cả min lẫn max chỉ bằng duy nhất 1 phép so sánh giá trị. Khi ghép kết quả hai nửa, ta chỉ mất thêm 2 phép so sánh (1 giữa 2 min, 1 giữa 2 max). Nhờ đó, tổng số phép so sánh giảm xuống chỉ còn 3n/2 - 2 (khi n là lũy thừa 2), tiết kiệm được 25% số phép so sánh so với phương pháp trực tiếp.</w:t>
          </w:r>
        </w:sdtContent>
      </w:sdt>
    </w:p>
    <w:p w14:paraId="5AD69EFC" w14:textId="77777777" w:rsidR="009E79CC" w:rsidRDefault="009E79CC">
      <w:pPr>
        <w:pStyle w:val="Heading2"/>
      </w:pPr>
      <w:bookmarkStart w:id="9" w:name="_Toc243125615"/>
      <w:r>
        <w:t>1.2. Mục tiêu và sản phẩm</w:t>
      </w:r>
      <w:bookmarkEnd w:id="9"/>
    </w:p>
    <w:p w14:paraId="769E0315" w14:textId="77777777" w:rsidR="009E79CC" w:rsidRDefault="009E79CC">
      <w:pPr>
        <w:pStyle w:val="Nidung"/>
      </w:pPr>
      <w:r>
        <w:t>Liệt kê từng chức năng bắt buộc từ phiếu; với mỗi chức năng, nêu output hoặc điều kiện hoàn thành kiểm được. Nêu mã chạy, bộ test, báo cáo và repo.</w:t>
      </w:r>
    </w:p>
    <w:p w14:paraId="26E93F28" w14:textId="77777777" w:rsidR="009E79CC" w:rsidRDefault="009E79CC">
      <w:pPr>
        <w:pStyle w:val="Nidung"/>
        <w:spacing w:before="0" w:after="100" w:line="269" w:lineRule="auto"/>
        <w:ind w:firstLine="0"/>
        <w:jc w:val="left"/>
      </w:pPr>
      <w:sdt>
        <w:sdtPr>
          <w:alias w:val="VIẾT NỘI DUNG CỦA SINH VIÊN TẠI ĐÂY"/>
          <w:tag w:val="SV_0036"/>
          <w:id w:val="700036"/>
          <w:text w:multiLine="1"/>
        </w:sdtPr>
        <w:sdtEndPr/>
        <w:sdtContent>
          <w:r>
            <w:rPr>
              <w:sz w:val="24"/>
            </w:rPr>
            <w:t>1.2.1. Mục tiêu đề tài</w:t>
            <w:br/>
            <w:t>- Về lý thuyết: Hiểu sâu sắc kỹ thuật Chia để trị, phương pháp thiết lập và giải hệ thức truy hồi T(n) = 2T(n/2) + 2 để chứng minh số phép so sánh tối ưu.</w:t>
            <w:br/>
            <w:t>- Về cài đặt: Xây dựng module DeTai.jl bằng ngôn ngữ Julia chuẩn mực, chỉ dùng thư viện chuẩn, không phụ thuộc thư viện ngoài, có hàm validator kiểm tra dữ liệu đầu vào nghiêm ngặt và hàm đối chiếu trực tiếp.</w:t>
            <w:br/>
            <w:t>- Về kiểm thử: Chạy chính xác tuyệt đối 2 ví dụ và 5 ca kiểm tra trên phiếu giao đề tài, bộ 12 ca kiểm thử độc lập, cùng các ca biên, ca lỗi và đo đạc thực nghiệm trên các quy mô n in {5, 20, 100, 500}.</w:t>
            <w:br/>
            <w:t/>
            <w:br/>
            <w:t>1.2.2. Sản phẩm ở Mốc tiến độ 2</w:t>
            <w:br/>
            <w:t>- Bản nháp báo cáo Word hoàn thiện trọn vẹn Chương 3, Chương 4 (đã chèn các bảng số liệu và ảnh minh chứng).</w:t>
            <w:br/>
            <w:t>- Mã nguồn cơ sở hoàn chỉnh trong thư mục src/DeTai.jl, kịch bản benchmark.jl và bộ kiểm thử test/runtests.jl (12 ca, 45 asserts Pass).</w:t>
            <w:br/>
            <w:t>- Chốt mốc Git Commit C và đồng bộ thành công lên GitHub repository công khai.</w:t>
          </w:r>
        </w:sdtContent>
      </w:sdt>
    </w:p>
    <w:p w14:paraId="5D28A531" w14:textId="77777777" w:rsidR="009E79CC" w:rsidRDefault="009E79CC">
      <w:pPr>
        <w:pStyle w:val="Heading2"/>
      </w:pPr>
      <w:bookmarkStart w:id="10" w:name="_Toc243125616"/>
      <w:r>
        <w:t>1.3. Phạm vi, đầu vào và đầu ra</w:t>
      </w:r>
      <w:bookmarkEnd w:id="10"/>
    </w:p>
    <w:p w14:paraId="7B562376" w14:textId="77777777" w:rsidR="009E79CC" w:rsidRDefault="009E79CC">
      <w:pPr>
        <w:pStyle w:val="Heading3"/>
      </w:pPr>
      <w:r>
        <w:t>1.3.1. Miền và quy ước đầu vào</w:t>
      </w:r>
    </w:p>
    <w:p w14:paraId="329B5DD4" w14:textId="77777777" w:rsidR="009E79CC" w:rsidRDefault="009E79CC">
      <w:pPr>
        <w:pStyle w:val="Nidung"/>
      </w:pPr>
      <w:r>
        <w:t>Ghi kiểu dữ liệu, miền giá trị, chỉ số và thứ tự nhập; nêu rõ nhập bàn phím/khai báo trực tiếp.</w:t>
      </w:r>
    </w:p>
    <w:p w14:paraId="0D6B6084" w14:textId="77777777" w:rsidR="009E79CC" w:rsidRDefault="009E79CC">
      <w:pPr>
        <w:pStyle w:val="Nidung"/>
        <w:spacing w:before="0" w:after="100" w:line="269" w:lineRule="auto"/>
        <w:ind w:firstLine="0"/>
        <w:jc w:val="left"/>
      </w:pPr>
      <w:sdt>
        <w:sdtPr>
          <w:alias w:val="VIẾT VÀ XÓA CÂU HƯỚNG DẪN KHI HOÀN THIỆN"/>
          <w:tag w:val="SV_0037"/>
          <w:id w:val="700037"/>
          <w:text w:multiLine="1"/>
        </w:sdtPr>
        <w:sdtEndPr/>
        <w:sdtContent>
          <w:r>
            <w:rPr>
              <w:sz w:val="24"/>
            </w:rPr>
            <w:t>1.3.1. Miền và quy ước đầu vào</w:t>
            <w:br/>
            <w:t>- Kiểu dữ liệu: Mảng một chiều (Vector) chứa các số nguyên.</w:t>
            <w:br/>
            <w:t>- Quy mô: Độ dài mảng n thỏa mãn 1 &lt;= n &lt;= 1024. Mảng không được rỗng.</w:t>
            <w:br/>
            <w:t>- Miền giá trị: Mọi phần tử a[i] nằm trong đoạn [-1000, 1000].</w:t>
            <w:br/>
            <w:t>- Tính chất mảng: Mảng có thể chứa các phần tử trùng nhau, có thể đã được sắp xếp tăng, giảm, hoặc ngẫu nhiên.</w:t>
            <w:br/>
            <w:t>- Quy ước chỉ số: Theo chuẩn của Julia, chỉ số mảng bắt đầu từ 1 (1-based index). Hàm làm việc trên đoạn [l, r] với 1 &lt;= l &lt;= r &lt;= n, tính cả hai đầu l và r.</w:t>
          </w:r>
        </w:sdtContent>
      </w:sdt>
    </w:p>
    <w:p w14:paraId="6B625AE7" w14:textId="77777777" w:rsidR="009E79CC" w:rsidRDefault="009E79CC">
      <w:pPr>
        <w:pStyle w:val="Heading3"/>
      </w:pPr>
      <w:r>
        <w:t>1.3.2. Kết quả và trường hợp đặc biệt</w:t>
      </w:r>
    </w:p>
    <w:p w14:paraId="37463D8A" w14:textId="77777777" w:rsidR="009E79CC" w:rsidRDefault="009E79CC">
      <w:pPr>
        <w:pStyle w:val="Nidung"/>
      </w:pPr>
      <w:r>
        <w:t>Ghi dạng output, quy tắc hòa nếu có, trường hợp không có nghiệm và cách xử lý input sai.</w:t>
      </w:r>
    </w:p>
    <w:p w14:paraId="1CB3A715" w14:textId="77777777" w:rsidR="009E79CC" w:rsidRDefault="009E79CC">
      <w:pPr>
        <w:pStyle w:val="Nidung"/>
        <w:spacing w:before="0" w:after="100" w:line="269" w:lineRule="auto"/>
        <w:ind w:firstLine="0"/>
        <w:jc w:val="left"/>
      </w:pPr>
      <w:sdt>
        <w:sdtPr>
          <w:alias w:val="VIẾT VÀ XÓA CÂU HƯỚNG DẪN KHI HOÀN THIỆN"/>
          <w:tag w:val="SV_0038"/>
          <w:id w:val="700038"/>
          <w:text w:multiLine="1"/>
        </w:sdtPr>
        <w:sdtEndPr/>
        <w:sdtContent>
          <w:r>
            <w:rPr>
              <w:sz w:val="24"/>
            </w:rPr>
            <w:t>1.3.2. Kết quả và các trường hợp đặc biệt</w:t>
            <w:br/>
            <w:t>- Kết quả đầu ra: Trả về một tuple 3 phần tử (min_val, max_val, so_sanh), trong đó min_val là giá trị nhỏ nhất, max_val là giá trị lớn nhất trong đoạn a[l:r], và so_sanh là số phép so sánh giá trị giữa các phần tử do hàm chia để trị thực hiện.</w:t>
            <w:br/>
            <w:t>- Quy ước bộ đếm so sánh: Chỉ đếm các phép so sánh giá trị phần tử (a[i] &lt;= a[j], min1 &lt;= min2, max1 &gt;= max2). Tuyệt đối không tính các phép so sánh chỉ số điều khiển đệ quy (như l == r hay r == l + 1) vào biến so sánh.</w:t>
            <w:br/>
            <w:t>- Trường hợp n = 1: Phần tử duy nhất vừa là min vừa là max, số phép so sánh bằng đúng 0.</w:t>
            <w:br/>
            <w:t>- Trường hợp n = 2: Chỉ tốn đúng 1 phép so sánh giữa a[1] và a[2] để xác định min và max.</w:t>
            <w:br/>
            <w:t>- Trường hợp mảng toàn số âm: min và max đều là số âm hợp lệ, thuật toán không được khởi tạo max bằng 0.</w:t>
            <w:br/>
            <w:t>- Trường hợp n lẻ: Thuật toán tự động phân rã thành các đoạn con có kích thước chẵn và lẻ, đếm chính xác theo cây thực tế.</w:t>
          </w:r>
        </w:sdtContent>
      </w:sdt>
    </w:p>
    <w:p w14:paraId="331DA333" w14:textId="77777777" w:rsidR="00464FBB" w:rsidRDefault="009E79CC">
      <w:pPr>
        <w:pStyle w:val="Chthchbng"/>
        <w:spacing w:before="0" w:after="100" w:line="269" w:lineRule="auto"/>
        <w:jc w:val="left"/>
      </w:pPr>
      <w:bookmarkStart w:id="11" w:name="_Toc243125650"/>
      <w: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FD38C2C" w14:textId="77777777">
        <w:trPr>
          <w:cantSplit/>
          <w:tblHeader/>
        </w:trPr>
        <w:tc>
          <w:tcPr>
            <w:tcW w:w="1701" w:type="dxa"/>
            <w:shd w:val="clear" w:color="auto" w:fill="E8EBEF"/>
            <w:vAlign w:val="center"/>
          </w:tcPr>
          <w:p w14:paraId="130ABBD0" w14:textId="77777777" w:rsidR="00464FBB" w:rsidRDefault="009E79CC">
            <w:pPr>
              <w:spacing w:after="60" w:line="259" w:lineRule="auto"/>
            </w:pPr>
            <w:r>
              <w:rPr>
                <w:b/>
                <w:sz w:val="23"/>
              </w:rPr>
              <w:t>Tên dữ liệu</w:t>
            </w:r>
          </w:p>
        </w:tc>
        <w:tc>
          <w:tcPr>
            <w:tcW w:w="2268" w:type="dxa"/>
            <w:shd w:val="clear" w:color="auto" w:fill="E8EBEF"/>
            <w:vAlign w:val="center"/>
          </w:tcPr>
          <w:p w14:paraId="1DD3DDB3" w14:textId="77777777" w:rsidR="00464FBB" w:rsidRDefault="009E79CC">
            <w:pPr>
              <w:spacing w:after="60" w:line="259" w:lineRule="auto"/>
            </w:pPr>
            <w:r>
              <w:rPr>
                <w:b/>
                <w:sz w:val="23"/>
              </w:rPr>
              <w:t>Kiểu và kích thước</w:t>
            </w:r>
          </w:p>
        </w:tc>
        <w:tc>
          <w:tcPr>
            <w:tcW w:w="2835" w:type="dxa"/>
            <w:shd w:val="clear" w:color="auto" w:fill="E8EBEF"/>
            <w:vAlign w:val="center"/>
          </w:tcPr>
          <w:p w14:paraId="63ECEC46" w14:textId="77777777" w:rsidR="00464FBB" w:rsidRDefault="009E79CC">
            <w:pPr>
              <w:spacing w:after="60" w:line="259" w:lineRule="auto"/>
            </w:pPr>
            <w:r>
              <w:rPr>
                <w:b/>
                <w:sz w:val="23"/>
              </w:rPr>
              <w:t>Miền và điều kiện</w:t>
            </w:r>
          </w:p>
        </w:tc>
        <w:tc>
          <w:tcPr>
            <w:tcW w:w="2268" w:type="dxa"/>
            <w:shd w:val="clear" w:color="auto" w:fill="E8EBEF"/>
            <w:vAlign w:val="center"/>
          </w:tcPr>
          <w:p w14:paraId="133127E1" w14:textId="77777777" w:rsidR="00464FBB" w:rsidRDefault="009E79CC">
            <w:pPr>
              <w:spacing w:after="60" w:line="259" w:lineRule="auto"/>
            </w:pPr>
            <w:r>
              <w:rPr>
                <w:b/>
                <w:sz w:val="23"/>
              </w:rPr>
              <w:t>Cách nhập hoặc khai báo</w:t>
            </w:r>
          </w:p>
        </w:tc>
      </w:tr>
      <w:tr w:rsidR="00464FBB" w14:paraId="21696476" w14:textId="77777777">
        <w:trPr>
          <w:cantSplit/>
        </w:trPr>
        <w:tc>
          <w:tcPr>
            <w:tcW w:w="1701" w:type="dxa"/>
            <w:vAlign w:val="center"/>
          </w:tcPr>
          <w:p w14:paraId="51B55EFB" w14:textId="77777777" w:rsidR="00464FBB" w:rsidRDefault="009E79CC">
            <w:pPr>
              <w:spacing w:after="60" w:line="259" w:lineRule="auto"/>
            </w:pPr>
            <w:sdt>
              <w:sdtPr>
                <w:alias w:val="TÊN BIẾN"/>
                <w:tag w:val="SV_0039"/>
                <w:id w:val="700039"/>
                <w:text w:multiLine="1"/>
              </w:sdtPr>
              <w:sdtEndPr/>
              <w:sdtContent>
                <w:r>
                  <w:rPr>
                    <w:sz w:val="23"/>
                  </w:rPr>
                  <w:t>Mảng a</w:t>
                </w:r>
              </w:sdtContent>
            </w:sdt>
          </w:p>
        </w:tc>
        <w:tc>
          <w:tcPr>
            <w:tcW w:w="2268" w:type="dxa"/>
            <w:vAlign w:val="center"/>
          </w:tcPr>
          <w:p w14:paraId="3609ABB6" w14:textId="77777777" w:rsidR="00464FBB" w:rsidRDefault="009E79CC">
            <w:pPr>
              <w:spacing w:after="60" w:line="259" w:lineRule="auto"/>
            </w:pPr>
            <w:sdt>
              <w:sdtPr>
                <w:alias w:val="KIỂU VÀ KÍCH THƯỚC"/>
                <w:tag w:val="SV_0040"/>
                <w:id w:val="700040"/>
                <w:text w:multiLine="1"/>
              </w:sdtPr>
              <w:sdtEndPr/>
              <w:sdtContent>
                <w:r>
                  <w:rPr>
                    <w:sz w:val="23"/>
                  </w:rPr>
                  <w:t>Vector{Int}, 1 &lt;= n &lt;= 1024</w:t>
                </w:r>
              </w:sdtContent>
            </w:sdt>
          </w:p>
        </w:tc>
        <w:tc>
          <w:tcPr>
            <w:tcW w:w="2835" w:type="dxa"/>
            <w:vAlign w:val="center"/>
          </w:tcPr>
          <w:p w14:paraId="2C0D2781" w14:textId="77777777" w:rsidR="00464FBB" w:rsidRDefault="009E79CC">
            <w:pPr>
              <w:spacing w:after="60" w:line="259" w:lineRule="auto"/>
            </w:pPr>
            <w:sdt>
              <w:sdtPr>
                <w:alias w:val="ĐIỀU KIỆN HỢP LỆ"/>
                <w:tag w:val="SV_0041"/>
                <w:id w:val="700041"/>
                <w:text w:multiLine="1"/>
              </w:sdtPr>
              <w:sdtEndPr/>
              <w:sdtContent>
                <w:r>
                  <w:rPr>
                    <w:sz w:val="23"/>
                  </w:rPr>
                  <w:t>Mỗi phần tử a[i] thuộc [-1000, 1000], không rỗng</w:t>
                </w:r>
              </w:sdtContent>
            </w:sdt>
          </w:p>
        </w:tc>
        <w:tc>
          <w:tcPr>
            <w:tcW w:w="2268" w:type="dxa"/>
            <w:vAlign w:val="center"/>
          </w:tcPr>
          <w:p w14:paraId="0FB15728" w14:textId="77777777" w:rsidR="00464FBB" w:rsidRDefault="009E79CC">
            <w:pPr>
              <w:spacing w:after="60" w:line="259" w:lineRule="auto"/>
            </w:pPr>
            <w:sdt>
              <w:sdtPr>
                <w:alias w:val="BÀN PHÍM HOẶC KHAI BÁO"/>
                <w:tag w:val="SV_0042"/>
                <w:id w:val="700042"/>
                <w:text w:multiLine="1"/>
              </w:sdtPr>
              <w:sdtEndPr/>
              <w:sdtContent>
                <w:r>
                  <w:rPr>
                    <w:sz w:val="23"/>
                  </w:rPr>
                  <w:t>Khai báo trực tiếp hoặc nhập bàn phím</w:t>
                </w:r>
              </w:sdtContent>
            </w:sdt>
          </w:p>
        </w:tc>
      </w:tr>
      <w:tr w:rsidR="00464FBB" w14:paraId="7EC98592" w14:textId="77777777">
        <w:trPr>
          <w:cantSplit/>
        </w:trPr>
        <w:tc>
          <w:tcPr>
            <w:tcW w:w="1701" w:type="dxa"/>
            <w:vAlign w:val="center"/>
          </w:tcPr>
          <w:p w14:paraId="633FCEEB" w14:textId="77777777" w:rsidR="00464FBB" w:rsidRDefault="009E79CC">
            <w:pPr>
              <w:spacing w:after="60" w:line="259" w:lineRule="auto"/>
            </w:pPr>
            <w:sdt>
              <w:sdtPr>
                <w:alias w:val="TÊN BIẾN"/>
                <w:tag w:val="SV_0043"/>
                <w:id w:val="700043"/>
                <w:text w:multiLine="1"/>
              </w:sdtPr>
              <w:sdtEndPr/>
              <w:sdtContent>
                <w:r>
                  <w:rPr>
                    <w:sz w:val="23"/>
                  </w:rPr>
                  <w:t>Chỉ số trái l</w:t>
                </w:r>
              </w:sdtContent>
            </w:sdt>
          </w:p>
        </w:tc>
        <w:tc>
          <w:tcPr>
            <w:tcW w:w="2268" w:type="dxa"/>
            <w:vAlign w:val="center"/>
          </w:tcPr>
          <w:p w14:paraId="21F1F539" w14:textId="77777777" w:rsidR="00464FBB" w:rsidRDefault="009E79CC">
            <w:pPr>
              <w:spacing w:after="60" w:line="259" w:lineRule="auto"/>
            </w:pPr>
            <w:sdt>
              <w:sdtPr>
                <w:alias w:val="KIỂU VÀ KÍCH THƯỚC"/>
                <w:tag w:val="SV_0044"/>
                <w:id w:val="700044"/>
                <w:text w:multiLine="1"/>
              </w:sdtPr>
              <w:sdtEndPr/>
              <w:sdtContent>
                <w:r>
                  <w:rPr>
                    <w:sz w:val="23"/>
                  </w:rPr>
                  <w:t>Int, 1 &lt;= l &lt;= n</w:t>
                </w:r>
              </w:sdtContent>
            </w:sdt>
          </w:p>
        </w:tc>
        <w:tc>
          <w:tcPr>
            <w:tcW w:w="2835" w:type="dxa"/>
            <w:vAlign w:val="center"/>
          </w:tcPr>
          <w:p w14:paraId="5A595C1B" w14:textId="77777777" w:rsidR="00464FBB" w:rsidRDefault="009E79CC">
            <w:pPr>
              <w:spacing w:after="60" w:line="259" w:lineRule="auto"/>
            </w:pPr>
            <w:sdt>
              <w:sdtPr>
                <w:alias w:val="ĐIỀU KIỆN HỢP LỆ"/>
                <w:tag w:val="SV_0045"/>
                <w:id w:val="700045"/>
                <w:text w:multiLine="1"/>
              </w:sdtPr>
              <w:sdtEndPr/>
              <w:sdtContent>
                <w:r>
                  <w:rPr>
                    <w:sz w:val="23"/>
                  </w:rPr>
                  <w:t>Chỉ số biên trái hợp lệ (1-based)</w:t>
                </w:r>
              </w:sdtContent>
            </w:sdt>
          </w:p>
        </w:tc>
        <w:tc>
          <w:tcPr>
            <w:tcW w:w="2268" w:type="dxa"/>
            <w:vAlign w:val="center"/>
          </w:tcPr>
          <w:p w14:paraId="312F4DD4" w14:textId="77777777" w:rsidR="00464FBB" w:rsidRDefault="009E79CC">
            <w:pPr>
              <w:spacing w:after="60" w:line="259" w:lineRule="auto"/>
            </w:pPr>
            <w:sdt>
              <w:sdtPr>
                <w:alias w:val="BÀN PHÍM HOẶC KHAI BÁO"/>
                <w:tag w:val="SV_0046"/>
                <w:id w:val="700046"/>
                <w:text w:multiLine="1"/>
              </w:sdtPr>
              <w:sdtEndPr/>
              <w:sdtContent>
                <w:r>
                  <w:rPr>
                    <w:sz w:val="23"/>
                  </w:rPr>
                  <w:t>Tham số truyền vào hàm chia để trị</w:t>
                </w:r>
              </w:sdtContent>
            </w:sdt>
          </w:p>
        </w:tc>
      </w:tr>
      <w:tr w:rsidR="00464FBB" w14:paraId="207D39FD" w14:textId="77777777">
        <w:trPr>
          <w:cantSplit/>
        </w:trPr>
        <w:tc>
          <w:tcPr>
            <w:tcW w:w="1701" w:type="dxa"/>
            <w:vAlign w:val="center"/>
          </w:tcPr>
          <w:p w14:paraId="14161DCA" w14:textId="77777777" w:rsidR="00464FBB" w:rsidRDefault="009E79CC">
            <w:pPr>
              <w:spacing w:after="60" w:line="259" w:lineRule="auto"/>
            </w:pPr>
            <w:sdt>
              <w:sdtPr>
                <w:alias w:val="TÊN BIẾN"/>
                <w:tag w:val="SV_0047"/>
                <w:id w:val="700047"/>
                <w:text w:multiLine="1"/>
              </w:sdtPr>
              <w:sdtEndPr/>
              <w:sdtContent>
                <w:r>
                  <w:rPr>
                    <w:sz w:val="23"/>
                  </w:rPr>
                  <w:t>Chỉ số phải r</w:t>
                </w:r>
              </w:sdtContent>
            </w:sdt>
          </w:p>
        </w:tc>
        <w:tc>
          <w:tcPr>
            <w:tcW w:w="2268" w:type="dxa"/>
            <w:vAlign w:val="center"/>
          </w:tcPr>
          <w:p w14:paraId="2F8189A7" w14:textId="77777777" w:rsidR="00464FBB" w:rsidRDefault="009E79CC">
            <w:pPr>
              <w:spacing w:after="60" w:line="259" w:lineRule="auto"/>
            </w:pPr>
            <w:sdt>
              <w:sdtPr>
                <w:alias w:val="KIỂU VÀ KÍCH THƯỚC"/>
                <w:tag w:val="SV_0048"/>
                <w:id w:val="700048"/>
                <w:text w:multiLine="1"/>
              </w:sdtPr>
              <w:sdtEndPr/>
              <w:sdtContent>
                <w:r>
                  <w:rPr>
                    <w:sz w:val="23"/>
                  </w:rPr>
                  <w:t>Int, l &lt;= r &lt;= n</w:t>
                </w:r>
              </w:sdtContent>
            </w:sdt>
          </w:p>
        </w:tc>
        <w:tc>
          <w:tcPr>
            <w:tcW w:w="2835" w:type="dxa"/>
            <w:vAlign w:val="center"/>
          </w:tcPr>
          <w:p w14:paraId="178A9926" w14:textId="77777777" w:rsidR="00464FBB" w:rsidRDefault="009E79CC">
            <w:pPr>
              <w:spacing w:after="60" w:line="259" w:lineRule="auto"/>
            </w:pPr>
            <w:sdt>
              <w:sdtPr>
                <w:alias w:val="ĐIỀU KIỆN HỢP LỆ"/>
                <w:tag w:val="SV_0049"/>
                <w:id w:val="700049"/>
                <w:text w:multiLine="1"/>
              </w:sdtPr>
              <w:sdtEndPr/>
              <w:sdtContent>
                <w:r>
                  <w:rPr>
                    <w:sz w:val="23"/>
                  </w:rPr>
                  <w:t>Chỉ số biên phải hợp lệ (1-based)</w:t>
                </w:r>
              </w:sdtContent>
            </w:sdt>
          </w:p>
        </w:tc>
        <w:tc>
          <w:tcPr>
            <w:tcW w:w="2268" w:type="dxa"/>
            <w:vAlign w:val="center"/>
          </w:tcPr>
          <w:p w14:paraId="3B21F33D" w14:textId="77777777" w:rsidR="00464FBB" w:rsidRDefault="009E79CC">
            <w:pPr>
              <w:spacing w:after="60" w:line="259" w:lineRule="auto"/>
            </w:pPr>
            <w:sdt>
              <w:sdtPr>
                <w:alias w:val="BÀN PHÍM HOẶC KHAI BÁO"/>
                <w:tag w:val="SV_0050"/>
                <w:id w:val="700050"/>
                <w:text w:multiLine="1"/>
              </w:sdtPr>
              <w:sdtEndPr/>
              <w:sdtContent>
                <w:r>
                  <w:rPr>
                    <w:sz w:val="23"/>
                  </w:rPr>
                  <w:t>Tham số truyền vào hàm chia để trị</w:t>
                </w:r>
              </w:sdtContent>
            </w:sdt>
          </w:p>
        </w:tc>
      </w:tr>
    </w:tbl>
    <w:p w14:paraId="7F2655AE" w14:textId="77777777" w:rsidR="00464FBB" w:rsidRDefault="009E79CC">
      <w:pPr>
        <w:pStyle w:val="Chthchbng"/>
        <w:spacing w:before="0" w:after="100" w:line="269" w:lineRule="auto"/>
        <w:jc w:val="left"/>
      </w:pPr>
      <w:bookmarkStart w:id="12" w:name="_Toc243125651"/>
      <w:r>
        <w:lastRenderedPageBreak/>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411378D6" w14:textId="77777777">
        <w:trPr>
          <w:cantSplit/>
          <w:tblHeader/>
        </w:trPr>
        <w:tc>
          <w:tcPr>
            <w:tcW w:w="1701" w:type="dxa"/>
            <w:shd w:val="clear" w:color="auto" w:fill="E8EBEF"/>
            <w:vAlign w:val="center"/>
          </w:tcPr>
          <w:p w14:paraId="7CB1EBF1" w14:textId="77777777" w:rsidR="00464FBB" w:rsidRDefault="009E79CC">
            <w:pPr>
              <w:spacing w:after="60" w:line="259" w:lineRule="auto"/>
            </w:pPr>
            <w:r>
              <w:rPr>
                <w:b/>
                <w:sz w:val="23"/>
              </w:rPr>
              <w:t>Kết quả</w:t>
            </w:r>
          </w:p>
        </w:tc>
        <w:tc>
          <w:tcPr>
            <w:tcW w:w="2098" w:type="dxa"/>
            <w:shd w:val="clear" w:color="auto" w:fill="E8EBEF"/>
            <w:vAlign w:val="center"/>
          </w:tcPr>
          <w:p w14:paraId="50B586F1" w14:textId="77777777" w:rsidR="00464FBB" w:rsidRDefault="009E79CC">
            <w:pPr>
              <w:spacing w:after="60" w:line="259" w:lineRule="auto"/>
            </w:pPr>
            <w:r>
              <w:rPr>
                <w:b/>
                <w:sz w:val="23"/>
              </w:rPr>
              <w:t>Kiểu hoặc cách in</w:t>
            </w:r>
          </w:p>
        </w:tc>
        <w:tc>
          <w:tcPr>
            <w:tcW w:w="3005" w:type="dxa"/>
            <w:shd w:val="clear" w:color="auto" w:fill="E8EBEF"/>
            <w:vAlign w:val="center"/>
          </w:tcPr>
          <w:p w14:paraId="5F06B845" w14:textId="77777777" w:rsidR="00464FBB" w:rsidRDefault="009E79CC">
            <w:pPr>
              <w:spacing w:after="60" w:line="259" w:lineRule="auto"/>
            </w:pPr>
            <w:r>
              <w:rPr>
                <w:b/>
                <w:sz w:val="23"/>
              </w:rPr>
              <w:t>Ý nghĩa và điều kiện đúng</w:t>
            </w:r>
          </w:p>
        </w:tc>
        <w:tc>
          <w:tcPr>
            <w:tcW w:w="2268" w:type="dxa"/>
            <w:shd w:val="clear" w:color="auto" w:fill="E8EBEF"/>
            <w:vAlign w:val="center"/>
          </w:tcPr>
          <w:p w14:paraId="1FD81E6A" w14:textId="77777777" w:rsidR="00464FBB" w:rsidRDefault="009E79CC">
            <w:pPr>
              <w:spacing w:after="60" w:line="259" w:lineRule="auto"/>
            </w:pPr>
            <w:r>
              <w:rPr>
                <w:b/>
                <w:sz w:val="23"/>
              </w:rPr>
              <w:t>Hòa vô nghiệm hoặc lỗi</w:t>
            </w:r>
          </w:p>
        </w:tc>
      </w:tr>
      <w:tr w:rsidR="00464FBB" w14:paraId="4BF3D33B" w14:textId="77777777">
        <w:trPr>
          <w:cantSplit/>
        </w:trPr>
        <w:tc>
          <w:tcPr>
            <w:tcW w:w="1701" w:type="dxa"/>
            <w:vAlign w:val="center"/>
          </w:tcPr>
          <w:p w14:paraId="230F89A7" w14:textId="77777777" w:rsidR="00464FBB" w:rsidRDefault="009E79CC">
            <w:pPr>
              <w:spacing w:after="60" w:line="259" w:lineRule="auto"/>
            </w:pPr>
            <w:sdt>
              <w:sdtPr>
                <w:alias w:val="TÊN OUTPUT"/>
                <w:tag w:val="SV_0051"/>
                <w:id w:val="700051"/>
                <w:text w:multiLine="1"/>
              </w:sdtPr>
              <w:sdtEndPr/>
              <w:sdtContent>
                <w:r>
                  <w:rPr>
                    <w:sz w:val="23"/>
                  </w:rPr>
                  <w:t>min_val</w:t>
                </w:r>
              </w:sdtContent>
            </w:sdt>
          </w:p>
        </w:tc>
        <w:tc>
          <w:tcPr>
            <w:tcW w:w="2098" w:type="dxa"/>
            <w:vAlign w:val="center"/>
          </w:tcPr>
          <w:p w14:paraId="26209254" w14:textId="77777777" w:rsidR="00464FBB" w:rsidRDefault="009E79CC">
            <w:pPr>
              <w:spacing w:after="60" w:line="259" w:lineRule="auto"/>
            </w:pPr>
            <w:sdt>
              <w:sdtPr>
                <w:alias w:val="KIỂU HOẶC ĐỊNH DẠNG"/>
                <w:tag w:val="SV_0052"/>
                <w:id w:val="700052"/>
                <w:text w:multiLine="1"/>
              </w:sdtPr>
              <w:sdtEndPr/>
              <w:sdtContent>
                <w:r>
                  <w:rPr>
                    <w:sz w:val="23"/>
                  </w:rPr>
                  <w:t>Int</w:t>
                </w:r>
              </w:sdtContent>
            </w:sdt>
          </w:p>
        </w:tc>
        <w:tc>
          <w:tcPr>
            <w:tcW w:w="3005" w:type="dxa"/>
            <w:vAlign w:val="center"/>
          </w:tcPr>
          <w:p w14:paraId="4A9A5F01" w14:textId="77777777" w:rsidR="00464FBB" w:rsidRDefault="009E79CC">
            <w:pPr>
              <w:spacing w:after="60" w:line="259" w:lineRule="auto"/>
            </w:pPr>
            <w:sdt>
              <w:sdtPr>
                <w:alias w:val="ĐIỀU KIỆN KIỂM"/>
                <w:tag w:val="SV_0053"/>
                <w:id w:val="700053"/>
                <w:text w:multiLine="1"/>
              </w:sdtPr>
              <w:sdtEndPr/>
              <w:sdtContent>
                <w:r>
                  <w:rPr>
                    <w:sz w:val="23"/>
                  </w:rPr>
                  <w:t>min_val = min{a[i] | l &lt;= i &lt;= r}</w:t>
                </w:r>
              </w:sdtContent>
            </w:sdt>
          </w:p>
        </w:tc>
        <w:tc>
          <w:tcPr>
            <w:tcW w:w="2268" w:type="dxa"/>
            <w:vAlign w:val="center"/>
          </w:tcPr>
          <w:p w14:paraId="1F3B95F0" w14:textId="77777777" w:rsidR="00464FBB" w:rsidRDefault="009E79CC">
            <w:pPr>
              <w:spacing w:after="60" w:line="259" w:lineRule="auto"/>
            </w:pPr>
            <w:sdt>
              <w:sdtPr>
                <w:alias w:val="QUY ƯỚC THEO PHIẾU"/>
                <w:tag w:val="SV_0054"/>
                <w:id w:val="700054"/>
                <w:text w:multiLine="1"/>
              </w:sdtPr>
              <w:sdtEndPr/>
              <w:sdtContent>
                <w:r>
                  <w:rPr>
                    <w:sz w:val="23"/>
                  </w:rPr>
                  <w:t>Nếu a có nhiều phần tử nhỏ nhất bằng nhau, trả đúng giá trị đó</w:t>
                </w:r>
              </w:sdtContent>
            </w:sdt>
          </w:p>
        </w:tc>
      </w:tr>
      <w:tr w:rsidR="00464FBB" w14:paraId="5F84BEF0" w14:textId="77777777">
        <w:trPr>
          <w:cantSplit/>
        </w:trPr>
        <w:tc>
          <w:tcPr>
            <w:tcW w:w="1701" w:type="dxa"/>
            <w:vAlign w:val="center"/>
          </w:tcPr>
          <w:p w14:paraId="63FB5D5E" w14:textId="77777777" w:rsidR="00464FBB" w:rsidRDefault="009E79CC">
            <w:pPr>
              <w:spacing w:after="60" w:line="259" w:lineRule="auto"/>
            </w:pPr>
            <w:sdt>
              <w:sdtPr>
                <w:alias w:val="TÊN OUTPUT"/>
                <w:tag w:val="SV_0055"/>
                <w:id w:val="700055"/>
                <w:text w:multiLine="1"/>
              </w:sdtPr>
              <w:sdtEndPr/>
              <w:sdtContent>
                <w:r>
                  <w:rPr>
                    <w:sz w:val="23"/>
                  </w:rPr>
                  <w:t>max_val</w:t>
                </w:r>
              </w:sdtContent>
            </w:sdt>
          </w:p>
        </w:tc>
        <w:tc>
          <w:tcPr>
            <w:tcW w:w="2098" w:type="dxa"/>
            <w:vAlign w:val="center"/>
          </w:tcPr>
          <w:p w14:paraId="3D39BE4F" w14:textId="77777777" w:rsidR="00464FBB" w:rsidRDefault="009E79CC">
            <w:pPr>
              <w:spacing w:after="60" w:line="259" w:lineRule="auto"/>
            </w:pPr>
            <w:sdt>
              <w:sdtPr>
                <w:alias w:val="KIỂU HOẶC ĐỊNH DẠNG"/>
                <w:tag w:val="SV_0056"/>
                <w:id w:val="700056"/>
                <w:text w:multiLine="1"/>
              </w:sdtPr>
              <w:sdtEndPr/>
              <w:sdtContent>
                <w:r>
                  <w:rPr>
                    <w:sz w:val="23"/>
                  </w:rPr>
                  <w:t>Int</w:t>
                </w:r>
              </w:sdtContent>
            </w:sdt>
          </w:p>
        </w:tc>
        <w:tc>
          <w:tcPr>
            <w:tcW w:w="3005" w:type="dxa"/>
            <w:vAlign w:val="center"/>
          </w:tcPr>
          <w:p w14:paraId="6B46AA66" w14:textId="77777777" w:rsidR="00464FBB" w:rsidRDefault="009E79CC">
            <w:pPr>
              <w:spacing w:after="60" w:line="259" w:lineRule="auto"/>
            </w:pPr>
            <w:sdt>
              <w:sdtPr>
                <w:alias w:val="ĐIỀU KIỆN KIỂM"/>
                <w:tag w:val="SV_0057"/>
                <w:id w:val="700057"/>
                <w:text w:multiLine="1"/>
              </w:sdtPr>
              <w:sdtEndPr/>
              <w:sdtContent>
                <w:r>
                  <w:rPr>
                    <w:sz w:val="23"/>
                  </w:rPr>
                  <w:t>max_val = max{a[i] | l &lt;= i &lt;= r}</w:t>
                </w:r>
              </w:sdtContent>
            </w:sdt>
          </w:p>
        </w:tc>
        <w:tc>
          <w:tcPr>
            <w:tcW w:w="2268" w:type="dxa"/>
            <w:vAlign w:val="center"/>
          </w:tcPr>
          <w:p w14:paraId="1103F2C2" w14:textId="77777777" w:rsidR="00464FBB" w:rsidRDefault="009E79CC">
            <w:pPr>
              <w:spacing w:after="60" w:line="259" w:lineRule="auto"/>
            </w:pPr>
            <w:sdt>
              <w:sdtPr>
                <w:alias w:val="QUY ƯỚC THEO PHIẾU"/>
                <w:tag w:val="SV_0058"/>
                <w:id w:val="700058"/>
                <w:text w:multiLine="1"/>
              </w:sdtPr>
              <w:sdtEndPr/>
              <w:sdtContent>
                <w:r>
                  <w:rPr>
                    <w:sz w:val="23"/>
                  </w:rPr>
                  <w:t>Khi mảng toàn số âm, trả đúng số âm lớn nhất</w:t>
                </w:r>
              </w:sdtContent>
            </w:sdt>
          </w:p>
        </w:tc>
      </w:tr>
    </w:tbl>
    <w:p w14:paraId="029DDB74" w14:textId="77777777" w:rsidR="00464FBB" w:rsidRDefault="009E79CC">
      <w:pPr>
        <w:pStyle w:val="Nidung"/>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7CF89195" w14:textId="77777777" w:rsidR="009E79CC" w:rsidRDefault="009E79CC">
      <w:pPr>
        <w:pStyle w:val="Heading2"/>
      </w:pPr>
      <w:bookmarkStart w:id="13" w:name="_Toc243125617"/>
      <w:r>
        <w:t>1.4. Cách thực hiện và cấu trúc báo cáo</w:t>
      </w:r>
      <w:bookmarkEnd w:id="13"/>
    </w:p>
    <w:p w14:paraId="66F5F3EB" w14:textId="77777777" w:rsidR="009E79CC" w:rsidRDefault="009E79CC">
      <w:pPr>
        <w:pStyle w:val="Nidung"/>
      </w:pPr>
      <w:r>
        <w:t>Tóm tắt đọc sách → làm tay → cài đặt → kiểm thử → bằng chứng; giới thiệu mối liên hệ năm chương.</w:t>
      </w:r>
    </w:p>
    <w:p w14:paraId="049B79C8" w14:textId="77777777" w:rsidR="009E79CC" w:rsidRDefault="009E79CC">
      <w:pPr>
        <w:pStyle w:val="Nidung"/>
        <w:spacing w:before="0" w:after="100" w:line="269" w:lineRule="auto"/>
        <w:ind w:firstLine="0"/>
        <w:jc w:val="left"/>
      </w:pPr>
      <w:sdt>
        <w:sdtPr>
          <w:alias w:val="VIẾT NỘI DUNG CỦA SINH VIÊN TẠI ĐÂY"/>
          <w:tag w:val="SV_0059"/>
          <w:id w:val="700059"/>
          <w:text w:multiLine="1"/>
        </w:sdtPr>
        <w:sdtEndPr/>
        <w:sdtContent>
          <w:r>
            <w:rPr>
              <w:sz w:val="24"/>
            </w:rPr>
            <w:t>Quy trình thực hiện đề tài gồm các giai đoạn tuần tự:</w:t>
            <w:br/>
            <w:t>1. Nghiên cứu tài liệu: Đọc kỹ Giáo trình Cấu trúc dữ liệu và giải thuật (Mục 4.1.3 trang 91-92, Bài 18 trang 111).</w:t>
            <w:br/>
            <w:t>2. Thiết kế và đặc tả: Xây dựng hợp đồng I/O, thiết lập hệ thức truy hồi và giải toán học.</w:t>
            <w:br/>
            <w:t>3. Cài đặt mã nguồn: Viết mã nguồn Julia trong src/DeTai.jl, đảm bảo tuân thủ cấu trúc chuẩn của học phần.</w:t>
            <w:br/>
            <w:t>4. Thực nghiệm và kiểm thử: Chạy demo.jl, benchmark.jl và test/runtests.jl với đầy đủ 12 ca kiểm thử độc lập.</w:t>
            <w:br/>
            <w:t>5. Viết báo cáo và đóng gói Git: Hoàn thiện báo cáo tiến độ 2 và đẩy mã nguồn lên kho Git với Commit C.</w:t>
          </w:r>
        </w:sdtContent>
      </w:sdt>
    </w:p>
    <w:p w14:paraId="5B9BA75A" w14:textId="77777777" w:rsidR="009E79CC" w:rsidRDefault="009E79CC">
      <w:pPr>
        <w:pStyle w:val="Chthchbng"/>
        <w:spacing w:before="80" w:after="100" w:line="269" w:lineRule="auto"/>
      </w:pPr>
      <w:bookmarkStart w:id="14" w:name="_Toc243125652"/>
      <w:r>
        <w:t>Bảng 1.3 Đối chiếu yêu cầu và sản phẩm</w:t>
      </w:r>
      <w:bookmarkEnd w:id="1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39D5D16" w14:textId="77777777">
        <w:trPr>
          <w:cantSplit/>
          <w:tblHeader/>
        </w:trPr>
        <w:tc>
          <w:tcPr>
            <w:tcW w:w="1701" w:type="dxa"/>
            <w:shd w:val="clear" w:color="auto" w:fill="E8EBEF"/>
            <w:vAlign w:val="center"/>
          </w:tcPr>
          <w:p w14:paraId="7D6FFC49" w14:textId="77777777" w:rsidR="009E79CC" w:rsidRDefault="009E79CC">
            <w:pPr>
              <w:spacing w:after="40" w:line="252" w:lineRule="auto"/>
            </w:pPr>
            <w:r>
              <w:rPr>
                <w:b/>
                <w:sz w:val="23"/>
              </w:rPr>
              <w:t>Yêu cầu trên phiếu</w:t>
            </w:r>
          </w:p>
        </w:tc>
        <w:tc>
          <w:tcPr>
            <w:tcW w:w="3402" w:type="dxa"/>
            <w:shd w:val="clear" w:color="auto" w:fill="E8EBEF"/>
            <w:vAlign w:val="center"/>
          </w:tcPr>
          <w:p w14:paraId="4C2E7F7E" w14:textId="77777777" w:rsidR="009E79CC" w:rsidRDefault="009E79CC">
            <w:pPr>
              <w:spacing w:after="40" w:line="252" w:lineRule="auto"/>
            </w:pPr>
            <w:r>
              <w:rPr>
                <w:b/>
                <w:sz w:val="23"/>
              </w:rPr>
              <w:t>Sản phẩm/điều kiện kiểm</w:t>
            </w:r>
          </w:p>
        </w:tc>
        <w:tc>
          <w:tcPr>
            <w:tcW w:w="3969" w:type="dxa"/>
            <w:shd w:val="clear" w:color="auto" w:fill="E8EBEF"/>
            <w:vAlign w:val="center"/>
          </w:tcPr>
          <w:p w14:paraId="2EDDF218" w14:textId="77777777" w:rsidR="009E79CC" w:rsidRDefault="009E79CC">
            <w:pPr>
              <w:spacing w:after="40" w:line="252" w:lineRule="auto"/>
            </w:pPr>
            <w:r>
              <w:rPr>
                <w:b/>
                <w:sz w:val="23"/>
              </w:rPr>
              <w:t>Mục sẽ trình bày</w:t>
            </w:r>
          </w:p>
        </w:tc>
      </w:tr>
      <w:tr w:rsidR="00162515" w14:paraId="63D04C06" w14:textId="77777777">
        <w:trPr>
          <w:cantSplit/>
        </w:trPr>
        <w:tc>
          <w:tcPr>
            <w:tcW w:w="1701" w:type="dxa"/>
            <w:vAlign w:val="center"/>
          </w:tcPr>
          <w:p w14:paraId="1708CAB8" w14:textId="77777777" w:rsidR="009E79CC" w:rsidRDefault="009E79CC">
            <w:pPr>
              <w:spacing w:after="40" w:line="252" w:lineRule="auto"/>
            </w:pPr>
            <w:sdt>
              <w:sdtPr>
                <w:alias w:val="Yêu cầu 1"/>
                <w:tag w:val="SV_0060"/>
                <w:id w:val="700060"/>
                <w:text w:multiLine="1"/>
              </w:sdtPr>
              <w:sdtEndPr/>
              <w:sdtContent>
                <w:r>
                  <w:rPr>
                    <w:sz w:val="23"/>
                  </w:rPr>
                  <w:t>Cài đặt thuật toán chia để trị tìm min và max</w:t>
                </w:r>
              </w:sdtContent>
            </w:sdt>
          </w:p>
        </w:tc>
        <w:tc>
          <w:tcPr>
            <w:tcW w:w="3402" w:type="dxa"/>
            <w:vAlign w:val="center"/>
          </w:tcPr>
          <w:p w14:paraId="4755B163" w14:textId="77777777" w:rsidR="009E79CC" w:rsidRDefault="009E79CC">
            <w:pPr>
              <w:spacing w:after="40" w:line="252" w:lineRule="auto"/>
            </w:pPr>
            <w:sdt>
              <w:sdtPr>
                <w:alias w:val="Output hoặc điều kiện"/>
                <w:tag w:val="SV_0061"/>
                <w:id w:val="700061"/>
                <w:text w:multiLine="1"/>
              </w:sdtPr>
              <w:sdtEndPr/>
              <w:sdtContent>
                <w:r>
                  <w:rPr>
                    <w:sz w:val="23"/>
                  </w:rPr>
                  <w:t>Hàm min_max(a, l, r) trả về (min, max, so_sanh)</w:t>
                </w:r>
              </w:sdtContent>
            </w:sdt>
          </w:p>
        </w:tc>
        <w:tc>
          <w:tcPr>
            <w:tcW w:w="3969" w:type="dxa"/>
            <w:vAlign w:val="center"/>
          </w:tcPr>
          <w:p w14:paraId="3D82F3D0" w14:textId="77777777" w:rsidR="009E79CC" w:rsidRDefault="009E79CC">
            <w:pPr>
              <w:spacing w:after="40" w:line="252" w:lineRule="auto"/>
            </w:pPr>
            <w:sdt>
              <w:sdtPr>
                <w:alias w:val="Mục"/>
                <w:tag w:val="SV_0062"/>
                <w:id w:val="700062"/>
                <w:text w:multiLine="1"/>
              </w:sdtPr>
              <w:sdtEndPr/>
              <w:sdtContent>
                <w:r>
                  <w:rPr>
                    <w:sz w:val="23"/>
                  </w:rPr>
                  <w:t>Chương 2, Mục 2.3 &amp; Chương 3, Mục 3.3</w:t>
                </w:r>
              </w:sdtContent>
            </w:sdt>
          </w:p>
        </w:tc>
      </w:tr>
      <w:tr w:rsidR="00162515" w14:paraId="335BEAF2" w14:textId="77777777">
        <w:trPr>
          <w:cantSplit/>
        </w:trPr>
        <w:tc>
          <w:tcPr>
            <w:tcW w:w="1701" w:type="dxa"/>
            <w:vAlign w:val="center"/>
          </w:tcPr>
          <w:p w14:paraId="49017DBC" w14:textId="77777777" w:rsidR="009E79CC" w:rsidRDefault="009E79CC">
            <w:pPr>
              <w:spacing w:after="40" w:line="252" w:lineRule="auto"/>
            </w:pPr>
            <w:sdt>
              <w:sdtPr>
                <w:alias w:val="Yêu cầu 2"/>
                <w:tag w:val="SV_0063"/>
                <w:id w:val="700063"/>
                <w:text w:multiLine="1"/>
              </w:sdtPr>
              <w:sdtEndPr/>
              <w:sdtContent>
                <w:r>
                  <w:rPr>
                    <w:sz w:val="23"/>
                  </w:rPr>
                  <w:t>Cơ chế cơ sở 1 phần tử (0 so sánh) và 2 phần tử (1 so sánh)</w:t>
                </w:r>
              </w:sdtContent>
            </w:sdt>
          </w:p>
        </w:tc>
        <w:tc>
          <w:tcPr>
            <w:tcW w:w="3402" w:type="dxa"/>
            <w:vAlign w:val="center"/>
          </w:tcPr>
          <w:p w14:paraId="5941834A" w14:textId="77777777" w:rsidR="009E79CC" w:rsidRDefault="009E79CC">
            <w:pPr>
              <w:spacing w:after="40" w:line="252" w:lineRule="auto"/>
            </w:pPr>
            <w:sdt>
              <w:sdtPr>
                <w:alias w:val="Output hoặc điều kiện"/>
                <w:tag w:val="SV_0064"/>
                <w:id w:val="700064"/>
                <w:text w:multiLine="1"/>
              </w:sdtPr>
              <w:sdtEndPr/>
              <w:sdtContent>
                <w:r>
                  <w:rPr>
                    <w:sz w:val="23"/>
                  </w:rPr>
                  <w:t>Đúng số phép so sánh: n=1 -&gt; 0 ss; n=2 -&gt; 1 ss</w:t>
                </w:r>
              </w:sdtContent>
            </w:sdt>
          </w:p>
        </w:tc>
        <w:tc>
          <w:tcPr>
            <w:tcW w:w="3969" w:type="dxa"/>
            <w:vAlign w:val="center"/>
          </w:tcPr>
          <w:p w14:paraId="4156A099" w14:textId="77777777" w:rsidR="009E79CC" w:rsidRDefault="009E79CC">
            <w:pPr>
              <w:spacing w:after="40" w:line="252" w:lineRule="auto"/>
            </w:pPr>
            <w:sdt>
              <w:sdtPr>
                <w:alias w:val="Mục"/>
                <w:tag w:val="SV_0065"/>
                <w:id w:val="700065"/>
                <w:text w:multiLine="1"/>
              </w:sdtPr>
              <w:sdtEndPr/>
              <w:sdtContent>
                <w:r>
                  <w:rPr>
                    <w:sz w:val="23"/>
                  </w:rPr>
                  <w:t>Chương 2, Mục 2.4 &amp; Chương 4, Mục 4.2</w:t>
                </w:r>
              </w:sdtContent>
            </w:sdt>
          </w:p>
        </w:tc>
      </w:tr>
      <w:tr w:rsidR="00162515" w14:paraId="03803C37" w14:textId="77777777">
        <w:trPr>
          <w:cantSplit/>
        </w:trPr>
        <w:tc>
          <w:tcPr>
            <w:tcW w:w="1701" w:type="dxa"/>
            <w:vAlign w:val="center"/>
          </w:tcPr>
          <w:p w14:paraId="685105D3" w14:textId="77777777" w:rsidR="009E79CC" w:rsidRDefault="009E79CC">
            <w:pPr>
              <w:spacing w:after="40" w:line="252" w:lineRule="auto"/>
            </w:pPr>
            <w:sdt>
              <w:sdtPr>
                <w:alias w:val="Bổ sung đủ phần bắt buộc"/>
                <w:tag w:val="SV_0066"/>
                <w:id w:val="700066"/>
                <w:text w:multiLine="1"/>
              </w:sdtPr>
              <w:sdtEndPr/>
              <w:sdtContent>
                <w:r>
                  <w:rPr>
                    <w:sz w:val="23"/>
                  </w:rPr>
                  <w:t>Chạy thành công 2 ví dụ và 5 ca kiểm tra trên phiếu</w:t>
                </w:r>
              </w:sdtContent>
            </w:sdt>
          </w:p>
        </w:tc>
        <w:tc>
          <w:tcPr>
            <w:tcW w:w="3402" w:type="dxa"/>
            <w:vAlign w:val="center"/>
          </w:tcPr>
          <w:p w14:paraId="07596D89" w14:textId="77777777" w:rsidR="009E79CC" w:rsidRDefault="009E79CC">
            <w:pPr>
              <w:spacing w:after="40" w:line="252" w:lineRule="auto"/>
            </w:pPr>
            <w:sdt>
              <w:sdtPr>
                <w:alias w:val="Không thay bằng phần mở rộng"/>
                <w:tag w:val="SV_0067"/>
                <w:id w:val="700067"/>
                <w:text w:multiLine="1"/>
              </w:sdtPr>
              <w:sdtEndPr/>
              <w:sdtContent>
                <w:r>
                  <w:rPr>
                    <w:sz w:val="23"/>
                  </w:rPr>
                  <w:t>Kết quả khớp 100% phiếu: VD1 (ss=4), VD2 (ss=0), 5 ca kiểm tra</w:t>
                </w:r>
              </w:sdtContent>
            </w:sdt>
          </w:p>
        </w:tc>
        <w:tc>
          <w:tcPr>
            <w:tcW w:w="3969" w:type="dxa"/>
            <w:vAlign w:val="center"/>
          </w:tcPr>
          <w:p w14:paraId="0CCBDA3E" w14:textId="77777777" w:rsidR="009E79CC" w:rsidRDefault="009E79CC">
            <w:pPr>
              <w:spacing w:after="40" w:line="252" w:lineRule="auto"/>
            </w:pPr>
            <w:sdt>
              <w:sdtPr>
                <w:alias w:val="Mục"/>
                <w:tag w:val="SV_0068"/>
                <w:id w:val="700068"/>
                <w:text w:multiLine="1"/>
              </w:sdtPr>
              <w:sdtEndPr/>
              <w:sdtContent>
                <w:r>
                  <w:rPr>
                    <w:sz w:val="23"/>
                  </w:rPr>
                  <w:t>Chương 4, Mục 4.3 &amp; demo.jl</w:t>
                </w:r>
              </w:sdtContent>
            </w:sdt>
          </w:p>
        </w:tc>
      </w:tr>
    </w:tbl>
    <w:p w14:paraId="6992CC97" w14:textId="77777777" w:rsidR="009E79CC" w:rsidRDefault="009E79CC">
      <w:pPr>
        <w:pStyle w:val="Nidung"/>
        <w:spacing w:before="0" w:line="240" w:lineRule="auto"/>
        <w:ind w:firstLine="0"/>
        <w:jc w:val="left"/>
      </w:pPr>
    </w:p>
    <w:p w14:paraId="3FBFA90D" w14:textId="77777777" w:rsidR="009E79CC" w:rsidRDefault="009E79CC">
      <w:pPr>
        <w:pStyle w:val="Heading1"/>
        <w:keepNext w:val="0"/>
        <w:spacing w:before="0" w:after="320"/>
      </w:pPr>
      <w:bookmarkStart w:id="15" w:name="_Toc243125618"/>
      <w:r>
        <w:lastRenderedPageBreak/>
        <w:t>CHƯƠNG 2. CƠ SỞ LÝ THUYẾT</w:t>
      </w:r>
      <w:bookmarkEnd w:id="15"/>
    </w:p>
    <w:p w14:paraId="36C53CA7" w14:textId="77777777" w:rsidR="009E79CC" w:rsidRDefault="009E79CC">
      <w:pPr>
        <w:pStyle w:val="Heading2"/>
      </w:pPr>
      <w:bookmarkStart w:id="16" w:name="_Toc243125619"/>
      <w:r>
        <w:t>2.1. Khái niệm và mô hình dữ liệu</w:t>
      </w:r>
      <w:bookmarkEnd w:id="16"/>
    </w:p>
    <w:p w14:paraId="47B49FD8" w14:textId="77777777" w:rsidR="009E79CC" w:rsidRDefault="009E79CC">
      <w:pPr>
        <w:pStyle w:val="Nidung"/>
      </w:pPr>
      <w:r>
        <w:t>Định nghĩa các đối tượng của đúng đề: số, mảng, dãy con, trạng thái, nút, cây hoặc đồ thị. Ghi ký hiệu n và tham số phụ; dẫn mục/trang giáo trình.</w:t>
      </w:r>
    </w:p>
    <w:p w14:paraId="7764FEC0" w14:textId="77777777" w:rsidR="009E79CC" w:rsidRDefault="009E79CC">
      <w:pPr>
        <w:pStyle w:val="Nidung"/>
        <w:spacing w:before="0" w:after="100" w:line="269" w:lineRule="auto"/>
        <w:ind w:firstLine="0"/>
        <w:jc w:val="left"/>
      </w:pPr>
      <w:sdt>
        <w:sdtPr>
          <w:alias w:val="VIẾT NỘI DUNG CỦA SINH VIÊN TẠI ĐÂY"/>
          <w:tag w:val="SV_0069"/>
          <w:id w:val="700069"/>
          <w:text w:multiLine="1"/>
        </w:sdtPr>
        <w:sdtEndPr/>
        <w:sdtContent>
          <w:r>
            <w:rPr>
              <w:sz w:val="24"/>
            </w:rPr>
            <w:t>2.1.1. Khái niệm mảng và đoạn con</w:t>
            <w:br/>
            <w:t>Xét mảng một chiều các số nguyên a = (a[1], a[2], ..., a[n]) gồm n phần tử. Một đoạn con liên tiếp của mảng a được xác định bởi cặp chỉ số (l, r) thỏa mãn 1 &lt;= l &lt;= r &lt;= n, ký hiệu là a[l..r] = (a[l], a[l+1], ..., a[r]). Quy mô của đoạn con là len = r - l + 1.</w:t>
            <w:br/>
            <w:t/>
            <w:br/>
            <w:t>2.1.2. Giá trị nhỏ nhất, lớn nhất và phép toán cơ bản</w:t>
            <w:br/>
            <w:t>Giá trị nhỏ nhất và lớn nhất của đoạn a[l..r] được định nghĩa chuẩn tắc:</w:t>
            <w:br/>
            <w:t xml:space="preserve">  min(a[l..r]) = min { a[i] | l &lt;= i &lt;= r }</w:t>
            <w:br/>
            <w:t xml:space="preserve">  max(a[l..r]) = max { a[i] | l &lt;= i &lt;= r }</w:t>
            <w:br/>
            <w:t>Phép toán cơ bản quyết định độ phức tạp tính toán của thuật toán này là phép so sánh thứ tự giữa hai giá trị số nguyên (ký hiệu &lt;= hoặc &lt;). Mọi phép toán quản lý chỉ số mảng (như kiểm tra l == r, tính điểm chia m) đều là chi phí quản lý đệ quy, không được tính vào số phép so sánh giá trị của thuật toán theo đúng yêu cầu học thuật của đề tài (Căn cứ Giáo trình Mục 4.1.3 trang 91-92).</w:t>
          </w:r>
        </w:sdtContent>
      </w:sdt>
    </w:p>
    <w:p w14:paraId="788E116B" w14:textId="77777777" w:rsidR="009E79CC" w:rsidRDefault="009E79CC">
      <w:pPr>
        <w:pStyle w:val="Heading2"/>
      </w:pPr>
      <w:bookmarkStart w:id="17" w:name="_Toc243125620"/>
      <w:r>
        <w:t>2.2. Cấu trúc dữ liệu sử dụng</w:t>
      </w:r>
      <w:bookmarkEnd w:id="17"/>
    </w:p>
    <w:p w14:paraId="7D3F37DE" w14:textId="77777777" w:rsidR="009E79CC" w:rsidRDefault="009E79CC">
      <w:pPr>
        <w:pStyle w:val="Heading3"/>
      </w:pPr>
      <w:r>
        <w:t>2.2.1. Dữ liệu và thao tác chính</w:t>
      </w:r>
    </w:p>
    <w:p w14:paraId="7D4F458B" w14:textId="77777777" w:rsidR="009E79CC" w:rsidRDefault="009E79CC">
      <w:pPr>
        <w:pStyle w:val="Nidung"/>
      </w:pPr>
      <w:r>
        <w:t>Nêu mỗi cấu trúc lưu gì, thao tác nào dùng và lý do phù hợp. Đặt sơ đồ nhỏ nếu làm rõ được liên hệ.</w:t>
      </w:r>
    </w:p>
    <w:p w14:paraId="652BD61D" w14:textId="77777777" w:rsidR="009E79CC" w:rsidRDefault="009E79CC">
      <w:pPr>
        <w:pStyle w:val="Nidung"/>
        <w:spacing w:before="0" w:after="100" w:line="269" w:lineRule="auto"/>
        <w:ind w:firstLine="0"/>
        <w:jc w:val="left"/>
      </w:pPr>
      <w:sdt>
        <w:sdtPr>
          <w:alias w:val="VIẾT VÀ XÓA CÂU HƯỚNG DẪN KHI HOÀN THIỆN"/>
          <w:tag w:val="SV_0070"/>
          <w:id w:val="700070"/>
          <w:text w:multiLine="1"/>
        </w:sdtPr>
        <w:sdtEndPr/>
        <w:sdtContent>
          <w:r>
            <w:rPr>
              <w:sz w:val="24"/>
            </w:rPr>
            <w:t>2.2.1. Cấu trúc dữ liệu mảng liên tiếp trong Julia</w:t>
            <w:br/>
            <w:t>Đồ án sử dụng kiểu dữ liệu chuẩn `Vector{Int}` của ngôn ngữ Julia. Mảng trong Julia được cấp phát bộ nhớ liên tiếp, cho phép truy xuất phần tử ngẫu nhiên a[i] theo chỉ số với chi phí thời gian hằng số O(1). Các chỉ số mảng trong Julia tuân thủ quy ước 1-based index (phần tử đầu tiên là a[1], phần tử cuối cùng là a[n]).</w:t>
            <w:br/>
            <w:t/>
            <w:br/>
            <w:t>2.2.2. Kiểu dữ liệu kết quả trả về</w:t>
            <w:br/>
            <w:t>Kết quả của mỗi lời gọi đệ quy là một bộ 3 bất biến `Tuple{Int, Int, Int}` mang giá trị `(min_val, max_val, so_sanh)`. Việc sử dụng Tuple giúp truyền dữ liệu trực tiếp trên ngăn xếp bộ nhớ (stack) của máy tính, tránh phát sinh phân bổ bộ nhớ động (heap allocation), đảm bảo tốc độ thực thi tối đa.</w:t>
          </w:r>
        </w:sdtContent>
      </w:sdt>
    </w:p>
    <w:p w14:paraId="5DC1F0AC" w14:textId="77777777" w:rsidR="009E79CC" w:rsidRDefault="009E79CC">
      <w:pPr>
        <w:pStyle w:val="Heading3"/>
      </w:pPr>
      <w:r>
        <w:t>2.2.2. Quy ước và điều kiện hợp lệ</w:t>
      </w:r>
    </w:p>
    <w:p w14:paraId="743AE407" w14:textId="77777777" w:rsidR="009E79CC" w:rsidRDefault="009E79CC">
      <w:pPr>
        <w:pStyle w:val="Nidung"/>
      </w:pPr>
      <w:r>
        <w:t>Nêu chỉ số, ký hiệu rỗng, khóa trùng, hướng cạnh hoặc điều kiện tương ứng đúng phiếu. Bỏ những khái niệm không dùng.</w:t>
      </w:r>
    </w:p>
    <w:p w14:paraId="124ACFD1" w14:textId="77777777" w:rsidR="009E79CC" w:rsidRDefault="009E79CC">
      <w:pPr>
        <w:pStyle w:val="Nidung"/>
        <w:spacing w:before="0" w:after="100" w:line="269" w:lineRule="auto"/>
        <w:ind w:firstLine="0"/>
        <w:jc w:val="left"/>
      </w:pPr>
      <w:sdt>
        <w:sdtPr>
          <w:alias w:val="VIẾT VÀ XÓA CÂU HƯỚNG DẪN KHI HOÀN THIỆN"/>
          <w:tag w:val="SV_0071"/>
          <w:id w:val="700071"/>
          <w:text w:multiLine="1"/>
        </w:sdtPr>
        <w:sdtEndPr/>
        <w:sdtContent>
          <w:r>
            <w:rPr>
              <w:sz w:val="24"/>
            </w:rPr>
            <w:t>2.2.3. Quy ước và điều kiện hợp lệ của đoạn chỉ số</w:t>
            <w:br/>
            <w:t>Trong mọi lời gọi `min_max(a, l, r)`, cặp chỉ số (l, r) phải luôn đảm bảo bất biến:</w:t>
            <w:br/>
            <w:t xml:space="preserve">  1 &lt;= l &lt;= r &lt;= length(a)</w:t>
            <w:br/>
            <w:t>Điểm chia đôi mảng được tính bằng phép chia nguyên lấy phần sàn:</w:t>
            <w:br/>
            <w:t xml:space="preserve">  m = (l + r) ÷ 2  (tương đương floor((l + r)/2))</w:t>
            <w:br/>
            <w:t>Khi đó đoạn trái là a[l..m] và đoạn phải là a[m+1..r]. Do l &lt; r (khi len &gt;= 3), ta luôn có l &lt;= m &lt; r, đảm bảo cả hai đoạn con đều không rỗng và có độ dài nhỏ hơn đoạn ban đầu, triệt tiêu nguy cơ đệ quy vô hạn.</w:t>
          </w:r>
        </w:sdtContent>
      </w:sdt>
    </w:p>
    <w:p w14:paraId="5B132E5C" w14:textId="77777777" w:rsidR="009E79CC" w:rsidRDefault="009E79CC">
      <w:pPr>
        <w:pStyle w:val="Chthchbng"/>
        <w:spacing w:before="80" w:after="100" w:line="269" w:lineRule="auto"/>
      </w:pPr>
      <w:bookmarkStart w:id="18" w:name="_Toc243125653"/>
      <w: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26E61058" w14:textId="77777777">
        <w:trPr>
          <w:cantSplit/>
          <w:tblHeader/>
        </w:trPr>
        <w:tc>
          <w:tcPr>
            <w:tcW w:w="1701" w:type="dxa"/>
            <w:shd w:val="clear" w:color="auto" w:fill="E8EBEF"/>
            <w:vAlign w:val="center"/>
          </w:tcPr>
          <w:p w14:paraId="09E66A6C" w14:textId="77777777" w:rsidR="009E79CC" w:rsidRDefault="009E79CC">
            <w:pPr>
              <w:spacing w:after="40" w:line="252" w:lineRule="auto"/>
            </w:pPr>
            <w:r>
              <w:rPr>
                <w:b/>
                <w:sz w:val="23"/>
              </w:rPr>
              <w:t>Ký hiệu / cấu trúc</w:t>
            </w:r>
          </w:p>
        </w:tc>
        <w:tc>
          <w:tcPr>
            <w:tcW w:w="3402" w:type="dxa"/>
            <w:shd w:val="clear" w:color="auto" w:fill="E8EBEF"/>
            <w:vAlign w:val="center"/>
          </w:tcPr>
          <w:p w14:paraId="678D7365" w14:textId="77777777" w:rsidR="009E79CC" w:rsidRDefault="009E79CC">
            <w:pPr>
              <w:spacing w:after="40" w:line="252" w:lineRule="auto"/>
            </w:pPr>
            <w:r>
              <w:rPr>
                <w:b/>
                <w:sz w:val="23"/>
              </w:rPr>
              <w:t>Ý nghĩa</w:t>
            </w:r>
          </w:p>
        </w:tc>
        <w:tc>
          <w:tcPr>
            <w:tcW w:w="3969" w:type="dxa"/>
            <w:shd w:val="clear" w:color="auto" w:fill="E8EBEF"/>
            <w:vAlign w:val="center"/>
          </w:tcPr>
          <w:p w14:paraId="3890D271" w14:textId="77777777" w:rsidR="009E79CC" w:rsidRDefault="009E79CC">
            <w:pPr>
              <w:spacing w:after="40" w:line="252" w:lineRule="auto"/>
            </w:pPr>
            <w:r>
              <w:rPr>
                <w:b/>
                <w:sz w:val="23"/>
              </w:rPr>
              <w:t>Miền / bất biến</w:t>
            </w:r>
          </w:p>
        </w:tc>
      </w:tr>
      <w:tr w:rsidR="00162515" w14:paraId="40E6DC4B" w14:textId="77777777">
        <w:trPr>
          <w:cantSplit/>
        </w:trPr>
        <w:tc>
          <w:tcPr>
            <w:tcW w:w="1701" w:type="dxa"/>
            <w:vAlign w:val="center"/>
          </w:tcPr>
          <w:p w14:paraId="630DCAE5" w14:textId="77777777" w:rsidR="009E79CC" w:rsidRDefault="009E79CC">
            <w:pPr>
              <w:spacing w:after="40" w:line="252" w:lineRule="auto"/>
            </w:pPr>
            <w:sdt>
              <w:sdtPr>
                <w:alias w:val="Tên"/>
                <w:tag w:val="SV_0072"/>
                <w:id w:val="700072"/>
                <w:text w:multiLine="1"/>
              </w:sdtPr>
              <w:sdtEndPr/>
              <w:sdtContent>
                <w:r>
                  <w:rPr>
                    <w:sz w:val="23"/>
                  </w:rPr>
                  <w:t>Mảng dữ liệu a</w:t>
                </w:r>
              </w:sdtContent>
            </w:sdt>
          </w:p>
        </w:tc>
        <w:tc>
          <w:tcPr>
            <w:tcW w:w="3402" w:type="dxa"/>
            <w:vAlign w:val="center"/>
          </w:tcPr>
          <w:p w14:paraId="232DA59C" w14:textId="77777777" w:rsidR="009E79CC" w:rsidRDefault="009E79CC">
            <w:pPr>
              <w:spacing w:after="40" w:line="252" w:lineRule="auto"/>
            </w:pPr>
            <w:sdt>
              <w:sdtPr>
                <w:alias w:val="Lưu thông tin gì"/>
                <w:tag w:val="SV_0073"/>
                <w:id w:val="700073"/>
                <w:text w:multiLine="1"/>
              </w:sdtPr>
              <w:sdtEndPr/>
              <w:sdtContent>
                <w:r>
                  <w:rPr>
                    <w:sz w:val="23"/>
                  </w:rPr>
                  <w:t>Lưu trữ dãy n số nguyên đầu vào</w:t>
                </w:r>
              </w:sdtContent>
            </w:sdt>
          </w:p>
        </w:tc>
        <w:tc>
          <w:tcPr>
            <w:tcW w:w="3969" w:type="dxa"/>
            <w:vAlign w:val="center"/>
          </w:tcPr>
          <w:p w14:paraId="29371329" w14:textId="77777777" w:rsidR="009E79CC" w:rsidRDefault="009E79CC">
            <w:pPr>
              <w:spacing w:after="40" w:line="252" w:lineRule="auto"/>
            </w:pPr>
            <w:sdt>
              <w:sdtPr>
                <w:alias w:val="Điều kiện phải đúng"/>
                <w:tag w:val="SV_0074"/>
                <w:id w:val="700074"/>
                <w:text w:multiLine="1"/>
              </w:sdtPr>
              <w:sdtEndPr/>
              <w:sdtContent>
                <w:r>
                  <w:rPr>
                    <w:sz w:val="23"/>
                  </w:rPr>
                  <w:t>Bất biến: dữ liệu mảng chỉ đọc (read-only), không bị hoán đổi hay sửa đổi</w:t>
                </w:r>
              </w:sdtContent>
            </w:sdt>
          </w:p>
        </w:tc>
      </w:tr>
      <w:tr w:rsidR="00162515" w14:paraId="759D608E" w14:textId="77777777">
        <w:trPr>
          <w:cantSplit/>
        </w:trPr>
        <w:tc>
          <w:tcPr>
            <w:tcW w:w="1701" w:type="dxa"/>
            <w:vAlign w:val="center"/>
          </w:tcPr>
          <w:p w14:paraId="739DFF43" w14:textId="77777777" w:rsidR="009E79CC" w:rsidRDefault="009E79CC">
            <w:pPr>
              <w:spacing w:after="40" w:line="252" w:lineRule="auto"/>
            </w:pPr>
            <w:sdt>
              <w:sdtPr>
                <w:alias w:val="Tên"/>
                <w:tag w:val="SV_0075"/>
                <w:id w:val="700075"/>
                <w:text w:multiLine="1"/>
              </w:sdtPr>
              <w:sdtEndPr/>
              <w:sdtContent>
                <w:r>
                  <w:rPr>
                    <w:sz w:val="23"/>
                  </w:rPr>
                  <w:t>Đoạn chỉ số [l, r]</w:t>
                </w:r>
              </w:sdtContent>
            </w:sdt>
          </w:p>
        </w:tc>
        <w:tc>
          <w:tcPr>
            <w:tcW w:w="3402" w:type="dxa"/>
            <w:vAlign w:val="center"/>
          </w:tcPr>
          <w:p w14:paraId="0F569B43" w14:textId="77777777" w:rsidR="009E79CC" w:rsidRDefault="009E79CC">
            <w:pPr>
              <w:spacing w:after="40" w:line="252" w:lineRule="auto"/>
            </w:pPr>
            <w:sdt>
              <w:sdtPr>
                <w:alias w:val="Lưu thông tin gì"/>
                <w:tag w:val="SV_0076"/>
                <w:id w:val="700076"/>
                <w:text w:multiLine="1"/>
              </w:sdtPr>
              <w:sdtEndPr/>
              <w:sdtContent>
                <w:r>
                  <w:rPr>
                    <w:sz w:val="23"/>
                  </w:rPr>
                  <w:t>Xác định phạm vi đoạn con cần tìm min và max</w:t>
                </w:r>
              </w:sdtContent>
            </w:sdt>
          </w:p>
        </w:tc>
        <w:tc>
          <w:tcPr>
            <w:tcW w:w="3969" w:type="dxa"/>
            <w:vAlign w:val="center"/>
          </w:tcPr>
          <w:p w14:paraId="088F1ECD" w14:textId="77777777" w:rsidR="009E79CC" w:rsidRDefault="009E79CC">
            <w:pPr>
              <w:spacing w:after="40" w:line="252" w:lineRule="auto"/>
            </w:pPr>
            <w:sdt>
              <w:sdtPr>
                <w:alias w:val="Điều kiện phải đúng"/>
                <w:tag w:val="SV_0077"/>
                <w:id w:val="700077"/>
                <w:text w:multiLine="1"/>
              </w:sdtPr>
              <w:sdtEndPr/>
              <w:sdtContent>
                <w:r>
                  <w:rPr>
                    <w:sz w:val="23"/>
                  </w:rPr>
                  <w:t>Luôn thỏa mãn 1 &lt;= l &lt;= r &lt;= length(a)</w:t>
                </w:r>
              </w:sdtContent>
            </w:sdt>
          </w:p>
        </w:tc>
      </w:tr>
    </w:tbl>
    <w:p w14:paraId="318E2FBB" w14:textId="77777777" w:rsidR="009E79CC" w:rsidRDefault="009E79CC">
      <w:pPr>
        <w:pStyle w:val="Nidung"/>
        <w:spacing w:before="0" w:line="240" w:lineRule="auto"/>
        <w:ind w:firstLine="0"/>
        <w:jc w:val="left"/>
      </w:pPr>
    </w:p>
    <w:p w14:paraId="36C9F46C" w14:textId="77777777" w:rsidR="009E79CC" w:rsidRDefault="009E79CC">
      <w:pPr>
        <w:pStyle w:val="Nidung"/>
        <w:spacing w:before="0" w:after="100" w:line="269" w:lineRule="auto"/>
        <w:ind w:firstLine="0"/>
        <w:jc w:val="left"/>
      </w:pPr>
      <w:r>
        <w:rPr>
          <w:b/>
        </w:rPr>
        <w:t>Sơ đồ hoặc ví dụ mô hình</w:t>
      </w:r>
    </w:p>
    <w:p w14:paraId="7CB2A4C1" w14:textId="77777777" w:rsidR="009E79CC" w:rsidRDefault="009E79CC">
      <w:pPr>
        <w:pStyle w:val="Nidung"/>
        <w:spacing w:before="0" w:after="100" w:line="269" w:lineRule="auto"/>
        <w:ind w:firstLine="0"/>
        <w:jc w:val="left"/>
      </w:pPr>
      <w:sdt>
        <w:sdtPr>
          <w:alias w:val="CHÈN HÌNH 2.1 TỰ VẼ NẾU CẦN VÀ GIẢI THÍCH TRONG VĂN BẢN"/>
          <w:tag w:val="SV_0078"/>
          <w:id w:val="700078"/>
          <w:text w:multiLine="1"/>
        </w:sdtPr>
        <w:sdtEndPr/>
        <w:sdtContent>
          <w:r>
            <w:rPr>
              <w:sz w:val="24"/>
            </w:rPr>
            <w:t>Sơ đồ Cây đệ quy Chia để trị minh họa cho Ví dụ 1: a = [-3, 7, 2, 9] (n = 4):</w:t>
            <w:br/>
            <w:t xml:space="preserve">                       [1..4]: a = [-3, 7, 2, 9]</w:t>
            <w:br/>
            <w:t xml:space="preserve">                     /                           \</w:t>
            <w:br/>
            <w:t xml:space="preserve">       [1..2]: a = [-3, 7]                  [3..4]: a = [2, 9]</w:t>
            <w:br/>
            <w:t xml:space="preserve">       (Cơ sở 2 phần tử)                   (Cơ sở 2 phần tử)</w:t>
            <w:br/>
            <w:t xml:space="preserve">       So sánh: -3 &lt;= 7 (1 ss)             So sánh: 2 &lt;= 9 (1 ss)</w:t>
            <w:br/>
            <w:t xml:space="preserve">       -&gt; min = -3, max = 7                -&gt; min = 2, max = 9</w:t>
            <w:br/>
            <w:t xml:space="preserve">                     \                           /</w:t>
            <w:br/>
            <w:t xml:space="preserve">                      GHÉP TẠI GỐC [1..4]:</w:t>
            <w:br/>
            <w:t xml:space="preserve">                      So sánh min: -3 &lt;= 2 -&gt; min = -3 (1 ss)</w:t>
            <w:br/>
            <w:t xml:space="preserve">                      So sánh max: 7 &gt;= 9  -&gt; max = 9  (1 ss)</w:t>
            <w:br/>
            <w:t xml:space="preserve">                      TỔNG SỐ PHÉP SO SÁNH = 1 + 1 + 2 = 4 PHÉP SO SÁNH.</w:t>
          </w:r>
        </w:sdtContent>
      </w:sdt>
    </w:p>
    <w:p w14:paraId="6C6771ED" w14:textId="77777777" w:rsidR="009E79CC" w:rsidRDefault="009E79CC">
      <w:pPr>
        <w:pStyle w:val="Nidung"/>
        <w:pageBreakBefore/>
        <w:spacing w:before="0" w:after="100" w:line="269" w:lineRule="auto"/>
        <w:ind w:firstLine="0"/>
        <w:jc w:val="center"/>
      </w:pPr>
      <w:r>
        <w:rPr>
          <w:b/>
          <w:sz w:val="28"/>
        </w:rPr>
        <w:lastRenderedPageBreak/>
        <w:t>Cơ sở thuật toán và giới hạn áp dụng</w:t>
      </w:r>
    </w:p>
    <w:p w14:paraId="578A8E01" w14:textId="77777777" w:rsidR="009E79CC" w:rsidRDefault="009E79CC">
      <w:pPr>
        <w:pStyle w:val="Heading2"/>
      </w:pPr>
      <w:bookmarkStart w:id="19" w:name="_Toc243125621"/>
      <w:r>
        <w:t>2.3. Nguyên lý thuật toán</w:t>
      </w:r>
      <w:bookmarkEnd w:id="19"/>
    </w:p>
    <w:p w14:paraId="79768E68" w14:textId="77777777" w:rsidR="009E79CC" w:rsidRDefault="009E79CC">
      <w:pPr>
        <w:pStyle w:val="Heading3"/>
      </w:pPr>
      <w:r>
        <w:t>2.3.1. Ý tưởng xử lý</w:t>
      </w:r>
    </w:p>
    <w:p w14:paraId="54422803" w14:textId="77777777" w:rsidR="009E79CC" w:rsidRDefault="009E79CC">
      <w:pPr>
        <w:pStyle w:val="Nidung"/>
      </w:pPr>
      <w:r>
        <w:t>Mô tả bước lựa chọn/cập nhật cốt lõi của đề; với nhiều phương án theo phiếu, tách từng phương án và điểm khác. Nếu một phương án thì chỉ trình bày phương án đó.</w:t>
      </w:r>
    </w:p>
    <w:p w14:paraId="0905DB3A" w14:textId="77777777" w:rsidR="009E79CC" w:rsidRDefault="009E79CC">
      <w:pPr>
        <w:pStyle w:val="Nidung"/>
        <w:spacing w:before="0" w:after="100" w:line="269" w:lineRule="auto"/>
        <w:ind w:firstLine="0"/>
        <w:jc w:val="left"/>
      </w:pPr>
      <w:sdt>
        <w:sdtPr>
          <w:alias w:val="VIẾT VÀ XÓA CÂU HƯỚNG DẪN KHI HOÀN THIỆN"/>
          <w:tag w:val="SV_0079"/>
          <w:id w:val="700079"/>
          <w:text w:multiLine="1"/>
        </w:sdtPr>
        <w:sdtEndPr/>
        <w:sdtContent>
          <w:r>
            <w:rPr>
              <w:sz w:val="24"/>
            </w:rPr>
            <w:t>2.3.1. Nguyên lý phân rã và ba bước Chia để trị</w:t>
            <w:br/>
            <w:t>Thuật toán giải quyết bài toán tìm đồng thời giá trị nhỏ nhất và lớn nhất dựa trên 3 bước kinh điển của Chia để trị:</w:t>
            <w:br/>
            <w:t/>
            <w:br/>
            <w:t>1. Bước Chia (Divide): Nếu đoạn a[l..r] có từ 3 phần tử trở lên, tính chỉ số trung vị m = (l + r) ÷ 2 và chia đoạn thành hai nửa con: nửa trái a[l..m] và nửa phải a[m+1..r].</w:t>
            <w:br/>
            <w:t/>
            <w:br/>
            <w:t>2. Bước Trị (Conquer): Đệ quy giải bài toán con trên từng nửa để nhận về cặp (nho1, lon1) từ nửa trái và (nho2, lon2) từ nửa phải. Điểm đặc biệt nhất của thuật toán là xử lý trường hợp cơ sở:</w:t>
            <w:br/>
            <w:t xml:space="preserve">   - Trường hợp cơ sở 1 (len = 1, tức l == r): Đoạn chỉ có 1 phần tử. Phần tử này vừa là nhỏ nhất vừa là lớn nhất. Thuật toán trả về ngay (a[l], a[l], 0) mà không cần thực hiện bất kỳ phép so sánh giá trị nào (0 phép so sánh).</w:t>
            <w:br/>
            <w:t xml:space="preserve">   - Trường hợp cơ sở 2 (len = 2, tức r == l + 1): Đoạn có đúng 2 phần tử a[l] và a[r]. Thuật toán so sánh giá trị duy nhất một lần giữa a[l] và a[r]: nếu a[l] &lt;= a[r] thì min là a[l], max là a[r]; ngược lại min là a[r], max là a[l]. Bước này tốn đúng 1 phép so sánh giá trị (1 phép so sánh).</w:t>
            <w:br/>
            <w:t xml:space="preserve">   * Nhận xét quan trọng: Việc xử lý cơ sở 2 phần tử bằng 1 phép so sánh chính là nguồn gốc tạo nên lợi thế vượt trội về số phép so sánh của thuật toán. Nếu tiếp tục chia 2 phần tử về từng phần tử đơn lẻ, ta sẽ mất 0 so sánh ở lá nhưng mất 2 phép so sánh ở bước ghép, làm tổng chi phí tăng lên 2 phép so sánh thay vì 1.</w:t>
            <w:br/>
            <w:t/>
            <w:br/>
            <w:t>3. Bước Ghép (Combine): Sau khi đã có (nho1, lon1) và (nho2, lon2), ta tìm min và max tổng thể bằng đúng 2 phép so sánh:</w:t>
            <w:br/>
            <w:t xml:space="preserve">   - Phép so sánh 1: So sánh giữa hai min: min_val = (nho1 &lt;= nho2) ? nho1 : nho2.</w:t>
            <w:br/>
            <w:t xml:space="preserve">   - Phép so sánh 2: So sánh giữa hai max: max_val = (lon1 &gt;= lon2) ? lon1 : lon2.</w:t>
            <w:br/>
            <w:t>Tổng số phép so sánh phát sinh tại bước ghép là 2. Kết quả trả về là (min_val, max_val, c1 + c2 + 2).</w:t>
          </w:r>
        </w:sdtContent>
      </w:sdt>
    </w:p>
    <w:p w14:paraId="40B7F545" w14:textId="77777777" w:rsidR="009E79CC" w:rsidRDefault="009E79CC">
      <w:pPr>
        <w:pStyle w:val="Heading3"/>
      </w:pPr>
      <w:r>
        <w:t>2.3.2. Điều kiện bắt đầu và kết thúc</w:t>
      </w:r>
    </w:p>
    <w:p w14:paraId="6C49308E" w14:textId="77777777" w:rsidR="009E79CC" w:rsidRDefault="009E79CC">
      <w:pPr>
        <w:pStyle w:val="Nidung"/>
      </w:pPr>
      <w:r>
        <w:t>Nêu dữ liệu khởi tạo, điều kiện dừng và kết quả trả về. Với đệ quy/quy hoạch động, nêu cơ sở và quan hệ truy hồi; với cấu trúc, nêu bất biến thao tác.</w:t>
      </w:r>
    </w:p>
    <w:p w14:paraId="4ED8A548" w14:textId="77777777" w:rsidR="009E79CC" w:rsidRDefault="009E79CC">
      <w:pPr>
        <w:pStyle w:val="Nidung"/>
        <w:spacing w:before="0" w:after="100" w:line="269" w:lineRule="auto"/>
        <w:ind w:firstLine="0"/>
        <w:jc w:val="left"/>
      </w:pPr>
      <w:sdt>
        <w:sdtPr>
          <w:alias w:val="VIẾT VÀ XÓA CÂU HƯỚNG DẪN KHI HOÀN THIỆN"/>
          <w:tag w:val="SV_0080"/>
          <w:id w:val="700080"/>
          <w:text w:multiLine="1"/>
        </w:sdtPr>
        <w:sdtEndPr/>
        <w:sdtContent>
          <w:r>
            <w:rPr>
              <w:sz w:val="24"/>
            </w:rPr>
            <w:t>2.3.2. Điều kiện bắt đầu và điều kiện dừng</w:t>
            <w:br/>
            <w:t>- Điều kiện bắt đầu: Lời gọi ban đầu từ chương trình chính với l = 1 và r = n: `min_max(a, 1, length(a))`.</w:t>
            <w:br/>
            <w:t>- Điều kiện dừng: Thuật toán dừng phân rã đệ quy khi gặp một trong hai trường hợp cơ sở: đoạn có kích thước len = 1 (l == r) hoặc len = 2 (r == l + 1). Tại các nút lá này, hàm trả về kết quả trực tiếp mà không sinh thêm lời gọi đệ quy nào khác.</w:t>
            <w:br/>
            <w:t>- Tính kết thúc: Tại mỗi bước chia, len_con = floor(len / 2) &lt; len với mọi len &gt;= 3. Do đó, độ dài đoạn con giảm ngặt sau mỗi tầng đệ quy, chắc chắn chạm tới điều kiện dừng sau tối đa ceil(log2 n) bước.</w:t>
          </w:r>
        </w:sdtContent>
      </w:sdt>
    </w:p>
    <w:p w14:paraId="684991FF" w14:textId="77777777" w:rsidR="009E79CC" w:rsidRDefault="009E79CC">
      <w:pPr>
        <w:pStyle w:val="Heading2"/>
      </w:pPr>
      <w:bookmarkStart w:id="20" w:name="_Toc243125622"/>
      <w:r>
        <w:t>2.4. Cơ sở đánh giá thời gian và bộ nhớ</w:t>
      </w:r>
      <w:bookmarkEnd w:id="20"/>
    </w:p>
    <w:p w14:paraId="6972D17B" w14:textId="77777777" w:rsidR="009E79CC" w:rsidRDefault="009E79CC">
      <w:pPr>
        <w:pStyle w:val="Nidung"/>
      </w:pPr>
      <w:r>
        <w:t>Định nghĩa quy mô và phép toán chính; nêu dự đoán O theo giáo trình cho các phần sẽ cài. Phân biệt bộ nhớ input và bộ nhớ phụ, chi phí lõi và in kết quả. Mọi khẳng định có điều kiện áp dụng cụ thể.</w:t>
      </w:r>
    </w:p>
    <w:p w14:paraId="74DB4076" w14:textId="77777777" w:rsidR="009E79CC" w:rsidRDefault="009E79CC">
      <w:pPr>
        <w:pStyle w:val="Nidung"/>
        <w:spacing w:before="0" w:after="100" w:line="269" w:lineRule="auto"/>
        <w:ind w:firstLine="0"/>
        <w:jc w:val="left"/>
      </w:pPr>
      <w:sdt>
        <w:sdtPr>
          <w:alias w:val="VIẾT NỘI DUNG CỦA SINH VIÊN TẠI ĐÂY"/>
          <w:tag w:val="SV_0081"/>
          <w:id w:val="700081"/>
          <w:text w:multiLine="1"/>
        </w:sdtPr>
        <w:sdtEndPr/>
        <w:sdtContent>
          <w:r>
            <w:rPr>
              <w:sz w:val="24"/>
            </w:rPr>
            <w:t>2.4.1. Thiết lập hệ thức truy hồi đếm số phép so sánh</w:t>
            <w:br/>
            <w:t>Gọi T(n) là số phép so sánh giá trị giữa các phần tử mà thuật toán thực hiện trên mảng kích thước n.</w:t>
            <w:br/>
            <w:t>Từ nguyên lý thuật toán đã phân tích ở Mục 2.3, ta có các điều kiện cơ sở:</w:t>
            <w:br/>
            <w:t xml:space="preserve">  T(1) = 0   (Đoạn 1 phần tử không so sánh giá trị)</w:t>
            <w:br/>
            <w:t xml:space="preserve">  T(2) = 1   (Đoạn 2 phần tử chỉ dùng đúng 1 phép so sánh giá trị)</w:t>
            <w:br/>
            <w:t>Khi n &gt; 2, thuật toán chia mảng thành 2 nửa kích thước xấp xỉ n/2, gọi đệ quy giải 2 nửa và dùng thêm đúng 2 phép so sánh ở bước ghép. Do đó, ta có phương trình truy hồi tổng quát:</w:t>
            <w:br/>
            <w:t xml:space="preserve">  T(n) = 2 * T(n/2) + 2</w:t>
            <w:br/>
            <w:t/>
            <w:br/>
            <w:t>2.4.2. Giải hệ thức truy hồi trong trường hợp n là lũy thừa của 2</w:t>
            <w:br/>
            <w:t>Giả sử n = 2^k (với k = log2 n &gt;= 1). Ta giải hệ thức truy hồi bằng phương pháp thế lặp liên tiếp:</w:t>
            <w:br/>
            <w:t xml:space="preserve">  T(n) = 2 * T(n/2) + 2</w:t>
            <w:br/>
            <w:t xml:space="preserve">       = 2 * [2 * T(n/4) + 2] + 2 = 2^2 * T(n/2^2) + 2^2 + 2^1</w:t>
            <w:br/>
            <w:t xml:space="preserve">       = 2^2 * [2 * T(n/8) + 2] + 2^2 + 2 = 2^3 * T(n/2^3) + 2^3 + 2^2 + 2^1</w:t>
            <w:br/>
            <w:t xml:space="preserve">       = ...</w:t>
            <w:br/>
            <w:t xml:space="preserve">       = 2^(k-1) * T(n / 2^(k-1)) + Sum_{i=1}^{k-1} (2^i)</w:t>
            <w:br/>
            <w:t/>
            <w:br/>
            <w:t>Vì n = 2^k nên n / 2^(k-1) = 2. Áp dụng điều kiện cơ sở T(2) = 1, ta có:</w:t>
            <w:br/>
            <w:t xml:space="preserve">  2^(k-1) * T(2) = 2^(k-1) * 1 = n / 2.</w:t>
            <w:br/>
            <w:t>Tổng cấp số nhân: Sum_{i=1}^{k-1} (2^i) = 2 * (2^(k-1) - 1) / (2 - 1) = 2 * 2^(k-1) - 2 = n - 2.</w:t>
            <w:br/>
            <w:t>Cộng hai thành phần lại, ta thu được công thức đóng chính xác:</w:t>
            <w:br/>
            <w:t xml:space="preserve">  T(n) = n/2 + n - 2 = 3n/2 - 2  (ĐIỀU PHẢI CHỨNG MINH).</w:t>
            <w:br/>
            <w:t/>
            <w:br/>
            <w:t>2.4.3. Đánh giá hiệu quả so với phương pháp duyệt tuần tự trực tiếp</w:t>
            <w:br/>
            <w:t>- Thuật toán duyệt trực tiếp: T_tt(n) = 2n - 2 phép so sánh.</w:t>
            <w:br/>
            <w:t>- Thuật toán chia để trị: T_cd(n) = 3n/2 - 2 phép so sánh (với n = 2^k).</w:t>
            <w:br/>
            <w:t>- Số phép so sánh tiết kiệm được: Delta = T_tt(n) - T_cd(n) = (2n - 2) - (3n/2 - 2) = n/2 phép so sánh.</w:t>
            <w:br/>
            <w:t>- Tỷ lệ tiết kiệm tương đối: (n/2) / (2n - 2) xấp xỉ 25%.</w:t>
            <w:br/>
            <w:t>Ví dụ với n = 1024:</w:t>
            <w:br/>
            <w:t xml:space="preserve">  + Trực tiếp: 2 * 1024 - 2 = 2046 phép so sánh.</w:t>
            <w:br/>
            <w:t xml:space="preserve">  + Chia để trị: (3 * 1024)/2 - 2 = 1534 phép so sánh.</w:t>
            <w:br/>
            <w:t xml:space="preserve">  + Tiết kiệm đúng 512 phép so sánh giá trị!</w:t>
            <w:br/>
            <w:t/>
            <w:br/>
            <w:t>2.4.4. Đánh giá bộ nhớ phụ (Space Complexity)</w:t>
            <w:br/>
            <w:t>Thuật toán thao tác trực tiếp trên mảng gốc thông qua các chỉ số l và r, hoàn toàn không tạo mảng con phụ (no auxiliary array). Bộ nhớ phụ chỉ bao gồm các khung ngăn xếp (stack frame) của các lời gọi hàm đệ quy. Vì mỗi bước phân rã giảm độ dài đoạn đi một nửa, chiều cao tối đa của cây đệ quy là ceil(log2 n). Do đó, độ phức tạp không gian bộ nhớ phụ là O(log n), cực kỳ tiết kiệm bộ nhớ.</w:t>
          </w:r>
        </w:sdtContent>
      </w:sdt>
    </w:p>
    <w:p w14:paraId="1A44D479" w14:textId="77777777" w:rsidR="009E79CC" w:rsidRDefault="009E79CC">
      <w:pPr>
        <w:pStyle w:val="Nidung"/>
        <w:spacing w:before="0" w:after="100" w:line="269" w:lineRule="auto"/>
        <w:ind w:firstLine="0"/>
        <w:jc w:val="left"/>
      </w:pPr>
      <w:r>
        <w:rPr>
          <w:b/>
        </w:rPr>
        <w:t>Giả mã nền tảng</w:t>
      </w:r>
    </w:p>
    <w:p w14:paraId="5D97E51F" w14:textId="77777777" w:rsidR="009E79CC" w:rsidRDefault="009E79CC">
      <w:pPr>
        <w:pStyle w:val="Nidung"/>
        <w:spacing w:before="0" w:after="100" w:line="269" w:lineRule="auto"/>
        <w:ind w:firstLine="0"/>
        <w:jc w:val="left"/>
      </w:pPr>
      <w:sdt>
        <w:sdtPr>
          <w:alias w:val="CHÈN GIẢ MÃ ĐÚNG THUẬT TOÁN; GHI NGUỒN VÀ PHẦN ĐIỀU CHỈNH"/>
          <w:tag w:val="SV_0082"/>
          <w:id w:val="700082"/>
          <w:text w:multiLine="1"/>
        </w:sdtPr>
        <w:sdtEndPr/>
        <w:sdtContent>
          <w:r>
            <w:rPr>
              <w:sz w:val="24"/>
            </w:rPr>
            <w:t>GIẢ MÃ NỀN TẢNG (THEO MỤC 4.1.3 GIÁO TRÌNH INT1306):</w:t>
            <w:br/>
            <w:t/>
            <w:br/>
            <w:t>Thuật toán MIN_MAX_CHIA_DE_TRI(a, l, r):</w:t>
            <w:br/>
            <w:t xml:space="preserve">1.  if l == r then</w:t>
            <w:br/>
            <w:t xml:space="preserve">2.      return (a[l], a[l], 0)  // Cơ sở 1: 1 phần tử, 0 phép so sánh</w:t>
            <w:br/>
            <w:t xml:space="preserve">3.  if r == l + 1 then          // Cơ sở 2: 2 phần tử, 1 phép so sánh</w:t>
            <w:br/>
            <w:t xml:space="preserve">4.      if a[l] &lt;= a[r] then</w:t>
            <w:br/>
            <w:t xml:space="preserve">5.          return (a[l], a[r], 1)</w:t>
            <w:br/>
            <w:t xml:space="preserve">6.      else</w:t>
            <w:br/>
            <w:t xml:space="preserve">7.          return (a[r], a[l], 1)</w:t>
            <w:br/>
            <w:t xml:space="preserve">8.  m = (l + r) ÷ 2</w:t>
            <w:br/>
            <w:t xml:space="preserve">9.  (nho1, lon1, c1) = MIN_MAX_CHIA_DE_TRI(a, l, m)</w:t>
            <w:br/>
            <w:t>10. (nho2, lon2, c2) = MIN_MAX_CHIA_DE_TRI(a, m + 1, r)</w:t>
            <w:br/>
            <w:t xml:space="preserve">11. min_val = (nho1 &lt;= nho2) ? nho1 : nho2  // 1 phép so sánh giữa hai min</w:t>
            <w:br/>
            <w:t xml:space="preserve">12. max_val = (lon1 &gt;= lon2) ? lon1 : lon2  // 1 phép so sánh giữa hai max</w:t>
            <w:br/>
            <w:t>13. return (min_val, max_val, c1 + c2 + 2)</w:t>
          </w:r>
        </w:sdtContent>
      </w:sdt>
    </w:p>
    <w:p w14:paraId="273DB4D3" w14:textId="77777777" w:rsidR="009E79CC" w:rsidRDefault="009E79CC">
      <w:pPr>
        <w:pStyle w:val="Heading1"/>
        <w:keepNext w:val="0"/>
        <w:spacing w:before="0" w:after="320"/>
      </w:pPr>
      <w:bookmarkStart w:id="21" w:name="_Toc243125623"/>
      <w:r>
        <w:lastRenderedPageBreak/>
        <w:t>CHƯƠNG 3. PHÂN TÍCH, THIẾT KẾ VÀ CÀI ĐẶT</w:t>
      </w:r>
      <w:bookmarkEnd w:id="21"/>
    </w:p>
    <w:p w14:paraId="054EBEF9" w14:textId="77777777" w:rsidR="009E79CC" w:rsidRDefault="009E79CC">
      <w:pPr>
        <w:pStyle w:val="Heading2"/>
      </w:pPr>
      <w:bookmarkStart w:id="22" w:name="_Toc243125624"/>
      <w:r>
        <w:t>3.1. Phân tích yêu cầu chương trình</w:t>
      </w:r>
      <w:bookmarkEnd w:id="22"/>
    </w:p>
    <w:p w14:paraId="39011267" w14:textId="77777777" w:rsidR="009E79CC" w:rsidRDefault="009E79CC">
      <w:pPr>
        <w:pStyle w:val="Heading3"/>
      </w:pPr>
      <w:r>
        <w:t>3.1.1. Hợp đồng input/output</w:t>
      </w:r>
    </w:p>
    <w:p w14:paraId="792BB8E1" w14:textId="77777777" w:rsidR="009E79CC" w:rsidRDefault="009E79CC">
      <w:pPr>
        <w:pStyle w:val="Nidung"/>
      </w:pPr>
      <w:r>
        <w:t>Viết hợp đồng hàm bằng tên biến thật, điều kiện đầu vào, giá trị trả và lỗi. Đối chiếu từng output với phiếu.</w:t>
      </w:r>
    </w:p>
    <w:p w14:paraId="1D608A2C" w14:textId="77777777" w:rsidR="009E79CC" w:rsidRDefault="009E79CC">
      <w:pPr>
        <w:pStyle w:val="Nidung"/>
        <w:spacing w:before="0" w:after="100" w:line="269" w:lineRule="auto"/>
        <w:ind w:firstLine="0"/>
        <w:jc w:val="left"/>
      </w:pPr>
      <w:sdt>
        <w:sdtPr>
          <w:alias w:val="VIẾT VÀ XÓA CÂU HƯỚNG DẪN KHI HOÀN THIỆN"/>
          <w:tag w:val="SV_0083"/>
          <w:id w:val="700083"/>
          <w:text w:multiLine="1"/>
        </w:sdtPr>
        <w:sdtEndPr/>
        <w:sdtContent>
          <w:r>
            <w:rPr>
              <w:sz w:val="24"/>
            </w:rPr>
            <w:t>3.1.1. Hợp đồng Input / Output chi tiết</w:t>
            <w:br/>
            <w:t>- Hàm `kiem_tra_dau_vao(a)`:</w:t>
            <w:br/>
            <w:t xml:space="preserve">  + Đầu vào: Dữ liệu a bất kỳ.</w:t>
            <w:br/>
            <w:t xml:space="preserve">  + Tiền điều kiện: Không có.</w:t>
            <w:br/>
            <w:t xml:space="preserve">  + Hậu điều kiện: Trả về `true` nếu a là mảng số nguyên một chiều có kích thước từ 1 đến 1024 và mọi phần tử nằm trong [-1000, 1000].</w:t>
            <w:br/>
            <w:t xml:space="preserve">  + Phản ứng lỗi: Ném `ArgumentError` kèm thông điệp tiếng Việt cụ thể nếu vi phạm.</w:t>
            <w:br/>
            <w:t/>
            <w:br/>
            <w:t>- Hàm `min_max(a, l, r)`:</w:t>
            <w:br/>
            <w:t xml:space="preserve">  + Đầu vào: Mảng số nguyên a, chỉ số nguyên l và r thỏa mãn 1 &lt;= l &lt;= r &lt;= length(a).</w:t>
            <w:br/>
            <w:t xml:space="preserve">  + Hậu điều kiện: Trả về bộ 3 `(min_val, max_val, so_sanh)` chính xác.</w:t>
          </w:r>
        </w:sdtContent>
      </w:sdt>
    </w:p>
    <w:p w14:paraId="1BA18C55" w14:textId="77777777" w:rsidR="009E79CC" w:rsidRDefault="009E79CC">
      <w:pPr>
        <w:pStyle w:val="Heading3"/>
      </w:pPr>
      <w:r>
        <w:t>3.1.2. Kiểm tra đầu vào</w:t>
      </w:r>
    </w:p>
    <w:p w14:paraId="1F916442" w14:textId="77777777" w:rsidR="009E79CC" w:rsidRDefault="009E79CC">
      <w:pPr>
        <w:pStyle w:val="Nidung"/>
      </w:pPr>
      <w:r>
        <w:t>Chỉ rõ điều kiện cần xác thực và hành vi khi vi phạm. Phân biệt bài toán hợp lệ không có nghiệm với input sai.</w:t>
      </w:r>
    </w:p>
    <w:p w14:paraId="27C0077A" w14:textId="77777777" w:rsidR="009E79CC" w:rsidRDefault="009E79CC">
      <w:pPr>
        <w:pStyle w:val="Nidung"/>
        <w:spacing w:before="0" w:after="100" w:line="269" w:lineRule="auto"/>
        <w:ind w:firstLine="0"/>
        <w:jc w:val="left"/>
      </w:pPr>
      <w:sdt>
        <w:sdtPr>
          <w:alias w:val="VIẾT VÀ XÓA CÂU HƯỚNG DẪN KHI HOÀN THIỆN"/>
          <w:tag w:val="SV_0084"/>
          <w:id w:val="700084"/>
          <w:text w:multiLine="1"/>
        </w:sdtPr>
        <w:sdtEndPr/>
        <w:sdtContent>
          <w:r>
            <w:rPr>
              <w:sz w:val="24"/>
            </w:rPr>
            <w:t>3.1.2. Kiểm tra đầu vào và cơ chế từ chối dữ liệu không hợp lệ</w:t>
            <w:br/>
            <w:t>Hàm `kiem_tra_dau_vao(a)` thực hiện thẩm định toàn diện các điều kiện:</w:t>
            <w:br/>
            <w:t>1. Thẩm định kiểu cấu trúc: Kiểm tra a isa AbstractVector. Nếu sai, từ chối ngay.</w:t>
            <w:br/>
            <w:t>2. Thẩm định kích thước: Kiểm tra length(a) == 0 (mảng rỗng) hoặc length(a) &gt; 1024 (vượt ngưỡng).</w:t>
            <w:br/>
            <w:t>3. Thẩm định kiểu và miền giá trị từng phần tử: Duyệt kiểm tra mọi phần tử val isa Integer và -1000 &lt;= val &lt;= 1000.</w:t>
            <w:br/>
            <w:t>Nhờ hàm validator này, toàn bộ dữ liệu dị thường đều bị chặn từ sớm, đảm bảo an toàn tuyệt đối cho hàm chia để trị.</w:t>
          </w:r>
        </w:sdtContent>
      </w:sdt>
    </w:p>
    <w:p w14:paraId="0CEBA273" w14:textId="77777777" w:rsidR="009E79CC" w:rsidRDefault="009E79CC">
      <w:pPr>
        <w:pStyle w:val="Heading2"/>
      </w:pPr>
      <w:bookmarkStart w:id="23" w:name="_Toc243125625"/>
      <w:r>
        <w:t>3.2. Thiết kế các hàm và dữ liệu</w:t>
      </w:r>
      <w:bookmarkEnd w:id="23"/>
    </w:p>
    <w:p w14:paraId="46C3C20F" w14:textId="77777777" w:rsidR="009E79CC" w:rsidRDefault="009E79CC">
      <w:pPr>
        <w:pStyle w:val="Nidung"/>
      </w:pPr>
      <w:r>
        <w:t>Nêu tên hàm, tham số, giá trị trả về và trách nhiệm. Chỉ ra phần bắt buộc tự cài và công cụ hỗ trợ có sẵn. Tên hàm trong bảng phải có trong mã thật.</w:t>
      </w:r>
    </w:p>
    <w:p w14:paraId="5EF8A0B3" w14:textId="77777777" w:rsidR="009E79CC" w:rsidRDefault="009E79CC">
      <w:pPr>
        <w:pStyle w:val="Nidung"/>
        <w:spacing w:before="0" w:after="100" w:line="269" w:lineRule="auto"/>
        <w:ind w:firstLine="0"/>
        <w:jc w:val="left"/>
      </w:pPr>
      <w:sdt>
        <w:sdtPr>
          <w:alias w:val="VIẾT NỘI DUNG CỦA SINH VIÊN TẠI ĐÂY"/>
          <w:tag w:val="SV_0085"/>
          <w:id w:val="700085"/>
          <w:text w:multiLine="1"/>
        </w:sdtPr>
        <w:sdtEndPr/>
        <w:sdtContent>
          <w:r>
            <w:rPr>
              <w:sz w:val="24"/>
            </w:rPr>
            <w:t>3.2. Thiết kế module và phân công trách nhiệm</w:t>
            <w:br/>
            <w:t>Hệ thống được tổ chức gói gọn trong module `DeTai` (tệp `src/DeTai.jl`), bao gồm các hàm chức năng độc lập:</w:t>
            <w:br/>
            <w:t>- `kiem_tra_dau_vao(a)`: Đảm bảo tính hợp lệ của đầu vào.</w:t>
            <w:br/>
            <w:t>- `min_max(a, l, r)`: Lõi thuật toán chia để trị tìm min, max và đếm số phép so sánh.</w:t>
            <w:br/>
            <w:t>- `min_max_truc_tiep(a)`: Thuật toán duyệt tuần tự trực tiếp dùng để đối chứng kết quả và số phép so sánh.</w:t>
            <w:br/>
            <w:t>- `dem_so_sanh(a)` và `giai_bai(du_lieu)`: Các hàm wrapper chuẩn hóa giao diện tương tác.</w:t>
          </w:r>
        </w:sdtContent>
      </w:sdt>
    </w:p>
    <w:p w14:paraId="0339D869" w14:textId="77777777" w:rsidR="009E79CC" w:rsidRDefault="009E79CC">
      <w:pPr>
        <w:pStyle w:val="Chthchbng"/>
        <w:spacing w:before="80" w:after="100" w:line="269" w:lineRule="auto"/>
      </w:pPr>
      <w:bookmarkStart w:id="24" w:name="_Toc243125654"/>
      <w:r>
        <w:t>Bảng 3.1 Tổ chức các hàm và tệp</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352AE28E" w14:textId="77777777">
        <w:trPr>
          <w:cantSplit/>
          <w:tblHeader/>
        </w:trPr>
        <w:tc>
          <w:tcPr>
            <w:tcW w:w="1701" w:type="dxa"/>
            <w:shd w:val="clear" w:color="auto" w:fill="E8EBEF"/>
            <w:vAlign w:val="center"/>
          </w:tcPr>
          <w:p w14:paraId="5D2FDE67" w14:textId="77777777" w:rsidR="009E79CC" w:rsidRDefault="009E79CC">
            <w:pPr>
              <w:spacing w:after="40" w:line="252" w:lineRule="auto"/>
            </w:pPr>
            <w:r>
              <w:rPr>
                <w:b/>
                <w:sz w:val="23"/>
              </w:rPr>
              <w:t>Hàm / tệp</w:t>
            </w:r>
          </w:p>
        </w:tc>
        <w:tc>
          <w:tcPr>
            <w:tcW w:w="2268" w:type="dxa"/>
            <w:shd w:val="clear" w:color="auto" w:fill="E8EBEF"/>
            <w:vAlign w:val="center"/>
          </w:tcPr>
          <w:p w14:paraId="10740059" w14:textId="77777777" w:rsidR="009E79CC" w:rsidRDefault="009E79CC">
            <w:pPr>
              <w:spacing w:after="40" w:line="252" w:lineRule="auto"/>
            </w:pPr>
            <w:r>
              <w:rPr>
                <w:b/>
                <w:sz w:val="23"/>
              </w:rPr>
              <w:t>Input</w:t>
            </w:r>
          </w:p>
        </w:tc>
        <w:tc>
          <w:tcPr>
            <w:tcW w:w="2268" w:type="dxa"/>
            <w:shd w:val="clear" w:color="auto" w:fill="E8EBEF"/>
            <w:vAlign w:val="center"/>
          </w:tcPr>
          <w:p w14:paraId="4D3E022A" w14:textId="77777777" w:rsidR="009E79CC" w:rsidRDefault="009E79CC">
            <w:pPr>
              <w:spacing w:after="40" w:line="252" w:lineRule="auto"/>
            </w:pPr>
            <w:r>
              <w:rPr>
                <w:b/>
                <w:sz w:val="23"/>
              </w:rPr>
              <w:t>Output</w:t>
            </w:r>
          </w:p>
        </w:tc>
        <w:tc>
          <w:tcPr>
            <w:tcW w:w="2835" w:type="dxa"/>
            <w:shd w:val="clear" w:color="auto" w:fill="E8EBEF"/>
            <w:vAlign w:val="center"/>
          </w:tcPr>
          <w:p w14:paraId="5EE5E910" w14:textId="77777777" w:rsidR="009E79CC" w:rsidRDefault="009E79CC">
            <w:pPr>
              <w:spacing w:after="40" w:line="252" w:lineRule="auto"/>
            </w:pPr>
            <w:r>
              <w:rPr>
                <w:b/>
                <w:sz w:val="23"/>
              </w:rPr>
              <w:t>Vai trò và phần tự cài</w:t>
            </w:r>
          </w:p>
        </w:tc>
      </w:tr>
      <w:tr w:rsidR="00162515" w14:paraId="7B4EF63A" w14:textId="77777777">
        <w:trPr>
          <w:cantSplit/>
        </w:trPr>
        <w:tc>
          <w:tcPr>
            <w:tcW w:w="1701" w:type="dxa"/>
            <w:vAlign w:val="center"/>
          </w:tcPr>
          <w:p w14:paraId="49422FF6" w14:textId="77777777" w:rsidR="009E79CC" w:rsidRDefault="009E79CC">
            <w:pPr>
              <w:spacing w:after="40" w:line="252" w:lineRule="auto"/>
            </w:pPr>
            <w:sdt>
              <w:sdtPr>
                <w:alias w:val="Hàm chính"/>
                <w:tag w:val="SV_0086"/>
                <w:id w:val="700086"/>
                <w:text w:multiLine="1"/>
              </w:sdtPr>
              <w:sdtEndPr/>
              <w:sdtContent>
                <w:r>
                  <w:rPr>
                    <w:sz w:val="23"/>
                  </w:rPr>
                  <w:t>min_max(a, l, r) [src/DeTai.jl]</w:t>
                </w:r>
              </w:sdtContent>
            </w:sdt>
          </w:p>
        </w:tc>
        <w:tc>
          <w:tcPr>
            <w:tcW w:w="2268" w:type="dxa"/>
            <w:vAlign w:val="center"/>
          </w:tcPr>
          <w:p w14:paraId="0B36CA0F" w14:textId="77777777" w:rsidR="009E79CC" w:rsidRDefault="009E79CC">
            <w:pPr>
              <w:spacing w:after="40" w:line="252" w:lineRule="auto"/>
            </w:pPr>
            <w:sdt>
              <w:sdtPr>
                <w:alias w:val="Tham số"/>
                <w:tag w:val="SV_0087"/>
                <w:id w:val="700087"/>
                <w:text w:multiLine="1"/>
              </w:sdtPr>
              <w:sdtEndPr/>
              <w:sdtContent>
                <w:r>
                  <w:rPr>
                    <w:sz w:val="23"/>
                  </w:rPr>
                  <w:t>a: Vector{Int}, l, r: Int</w:t>
                </w:r>
              </w:sdtContent>
            </w:sdt>
          </w:p>
        </w:tc>
        <w:tc>
          <w:tcPr>
            <w:tcW w:w="2268" w:type="dxa"/>
            <w:vAlign w:val="center"/>
          </w:tcPr>
          <w:p w14:paraId="4FF2652F" w14:textId="77777777" w:rsidR="009E79CC" w:rsidRDefault="009E79CC">
            <w:pPr>
              <w:spacing w:after="40" w:line="252" w:lineRule="auto"/>
            </w:pPr>
            <w:sdt>
              <w:sdtPr>
                <w:alias w:val="Giá trị"/>
                <w:tag w:val="SV_0088"/>
                <w:id w:val="700088"/>
                <w:text w:multiLine="1"/>
              </w:sdtPr>
              <w:sdtEndPr/>
              <w:sdtContent>
                <w:r>
                  <w:rPr>
                    <w:sz w:val="23"/>
                  </w:rPr>
                  <w:t>(min_val, max_val, so_sanh)</w:t>
                </w:r>
              </w:sdtContent>
            </w:sdt>
          </w:p>
        </w:tc>
        <w:tc>
          <w:tcPr>
            <w:tcW w:w="2835" w:type="dxa"/>
            <w:vAlign w:val="center"/>
          </w:tcPr>
          <w:p w14:paraId="21209DB5" w14:textId="77777777" w:rsidR="009E79CC" w:rsidRDefault="009E79CC">
            <w:pPr>
              <w:spacing w:after="40" w:line="252" w:lineRule="auto"/>
            </w:pPr>
            <w:sdt>
              <w:sdtPr>
                <w:alias w:val="Bước phiếu tương ứng"/>
                <w:tag w:val="SV_0089"/>
                <w:id w:val="700089"/>
                <w:text w:multiLine="1"/>
              </w:sdtPr>
              <w:sdtEndPr/>
              <w:sdtContent>
                <w:r>
                  <w:rPr>
                    <w:sz w:val="23"/>
                  </w:rPr>
                  <w:t>Thuật toán chia để trị cốt lõi theo 5 bước trên phiếu</w:t>
                </w:r>
              </w:sdtContent>
            </w:sdt>
          </w:p>
        </w:tc>
      </w:tr>
      <w:tr w:rsidR="00162515" w14:paraId="401C2C5D" w14:textId="77777777">
        <w:trPr>
          <w:cantSplit/>
        </w:trPr>
        <w:tc>
          <w:tcPr>
            <w:tcW w:w="1701" w:type="dxa"/>
            <w:vAlign w:val="center"/>
          </w:tcPr>
          <w:p w14:paraId="1F49083B" w14:textId="77777777" w:rsidR="009E79CC" w:rsidRDefault="009E79CC">
            <w:pPr>
              <w:spacing w:after="40" w:line="252" w:lineRule="auto"/>
            </w:pPr>
            <w:sdt>
              <w:sdtPr>
                <w:alias w:val="Hàm hỗ trợ"/>
                <w:tag w:val="SV_0090"/>
                <w:id w:val="700090"/>
                <w:text w:multiLine="1"/>
              </w:sdtPr>
              <w:sdtEndPr/>
              <w:sdtContent>
                <w:r>
                  <w:rPr>
                    <w:sz w:val="23"/>
                  </w:rPr>
                  <w:t>min_max_truc_tiep(a) [src/DeTai.jl]</w:t>
                </w:r>
              </w:sdtContent>
            </w:sdt>
          </w:p>
        </w:tc>
        <w:tc>
          <w:tcPr>
            <w:tcW w:w="2268" w:type="dxa"/>
            <w:vAlign w:val="center"/>
          </w:tcPr>
          <w:p w14:paraId="4FCD8E55" w14:textId="77777777" w:rsidR="009E79CC" w:rsidRDefault="009E79CC">
            <w:pPr>
              <w:spacing w:after="40" w:line="252" w:lineRule="auto"/>
            </w:pPr>
            <w:sdt>
              <w:sdtPr>
                <w:alias w:val="Tham số"/>
                <w:tag w:val="SV_0091"/>
                <w:id w:val="700091"/>
                <w:text w:multiLine="1"/>
              </w:sdtPr>
              <w:sdtEndPr/>
              <w:sdtContent>
                <w:r>
                  <w:rPr>
                    <w:sz w:val="23"/>
                  </w:rPr>
                  <w:t>a: Vector{Int}</w:t>
                </w:r>
              </w:sdtContent>
            </w:sdt>
          </w:p>
        </w:tc>
        <w:tc>
          <w:tcPr>
            <w:tcW w:w="2268" w:type="dxa"/>
            <w:vAlign w:val="center"/>
          </w:tcPr>
          <w:p w14:paraId="1BDA36FC" w14:textId="77777777" w:rsidR="009E79CC" w:rsidRDefault="009E79CC">
            <w:pPr>
              <w:spacing w:after="40" w:line="252" w:lineRule="auto"/>
            </w:pPr>
            <w:sdt>
              <w:sdtPr>
                <w:alias w:val="Giá trị"/>
                <w:tag w:val="SV_0092"/>
                <w:id w:val="700092"/>
                <w:text w:multiLine="1"/>
              </w:sdtPr>
              <w:sdtEndPr/>
              <w:sdtContent>
                <w:r>
                  <w:rPr>
                    <w:sz w:val="23"/>
                  </w:rPr>
                  <w:t>(min_val, max_val, 2n - 2)</w:t>
                </w:r>
              </w:sdtContent>
            </w:sdt>
          </w:p>
        </w:tc>
        <w:tc>
          <w:tcPr>
            <w:tcW w:w="2835" w:type="dxa"/>
            <w:vAlign w:val="center"/>
          </w:tcPr>
          <w:p w14:paraId="1D7C2ECD" w14:textId="77777777" w:rsidR="009E79CC" w:rsidRDefault="009E79CC">
            <w:pPr>
              <w:spacing w:after="40" w:line="252" w:lineRule="auto"/>
            </w:pPr>
            <w:sdt>
              <w:sdtPr>
                <w:alias w:val="Bước tương ứng"/>
                <w:tag w:val="SV_0093"/>
                <w:id w:val="700093"/>
                <w:text w:multiLine="1"/>
              </w:sdtPr>
              <w:sdtEndPr/>
              <w:sdtContent>
                <w:r>
                  <w:rPr>
                    <w:sz w:val="23"/>
                  </w:rPr>
                  <w:t>Thuật toán trực tiếp đối chiếu số phép so sánh</w:t>
                </w:r>
              </w:sdtContent>
            </w:sdt>
          </w:p>
        </w:tc>
      </w:tr>
      <w:tr w:rsidR="00162515" w14:paraId="76062AF6" w14:textId="77777777">
        <w:trPr>
          <w:cantSplit/>
        </w:trPr>
        <w:tc>
          <w:tcPr>
            <w:tcW w:w="1701" w:type="dxa"/>
            <w:vAlign w:val="center"/>
          </w:tcPr>
          <w:p w14:paraId="13DEC6FA" w14:textId="77777777" w:rsidR="009E79CC" w:rsidRDefault="009E79CC">
            <w:pPr>
              <w:spacing w:after="40" w:line="252" w:lineRule="auto"/>
            </w:pPr>
            <w:sdt>
              <w:sdtPr>
                <w:alias w:val="Hàm kiểm tra"/>
                <w:tag w:val="SV_0094"/>
                <w:id w:val="700094"/>
                <w:text w:multiLine="1"/>
              </w:sdtPr>
              <w:sdtEndPr/>
              <w:sdtContent>
                <w:r>
                  <w:rPr>
                    <w:sz w:val="23"/>
                  </w:rPr>
                  <w:t>kiem_tra_dau_vao(a) [src/DeTai.jl]</w:t>
                </w:r>
              </w:sdtContent>
            </w:sdt>
          </w:p>
        </w:tc>
        <w:tc>
          <w:tcPr>
            <w:tcW w:w="2268" w:type="dxa"/>
            <w:vAlign w:val="center"/>
          </w:tcPr>
          <w:p w14:paraId="64841A78" w14:textId="77777777" w:rsidR="009E79CC" w:rsidRDefault="009E79CC">
            <w:pPr>
              <w:spacing w:after="40" w:line="252" w:lineRule="auto"/>
            </w:pPr>
            <w:sdt>
              <w:sdtPr>
                <w:alias w:val="Tham số"/>
                <w:tag w:val="SV_0095"/>
                <w:id w:val="700095"/>
                <w:text w:multiLine="1"/>
              </w:sdtPr>
              <w:sdtEndPr/>
              <w:sdtContent>
                <w:r>
                  <w:rPr>
                    <w:sz w:val="23"/>
                  </w:rPr>
                  <w:t>a: dữ liệu bất kỳ</w:t>
                </w:r>
              </w:sdtContent>
            </w:sdt>
          </w:p>
        </w:tc>
        <w:tc>
          <w:tcPr>
            <w:tcW w:w="2268" w:type="dxa"/>
            <w:vAlign w:val="center"/>
          </w:tcPr>
          <w:p w14:paraId="3AF84988" w14:textId="77777777" w:rsidR="009E79CC" w:rsidRDefault="009E79CC">
            <w:pPr>
              <w:spacing w:after="40" w:line="252" w:lineRule="auto"/>
            </w:pPr>
            <w:sdt>
              <w:sdtPr>
                <w:alias w:val="Chấp nhận/từ chối"/>
                <w:tag w:val="SV_0096"/>
                <w:id w:val="700096"/>
                <w:text w:multiLine="1"/>
              </w:sdtPr>
              <w:sdtEndPr/>
              <w:sdtContent>
                <w:r>
                  <w:rPr>
                    <w:sz w:val="23"/>
                  </w:rPr>
                  <w:t>true hoặc ArgumentError</w:t>
                </w:r>
              </w:sdtContent>
            </w:sdt>
          </w:p>
        </w:tc>
        <w:tc>
          <w:tcPr>
            <w:tcW w:w="2835" w:type="dxa"/>
            <w:vAlign w:val="center"/>
          </w:tcPr>
          <w:p w14:paraId="6229BB60" w14:textId="77777777" w:rsidR="009E79CC" w:rsidRDefault="009E79CC">
            <w:pPr>
              <w:spacing w:after="40" w:line="252" w:lineRule="auto"/>
            </w:pPr>
            <w:sdt>
              <w:sdtPr>
                <w:alias w:val="Lớp nhập hoặc điều kiện nghiệm"/>
                <w:tag w:val="SV_0097"/>
                <w:id w:val="700097"/>
                <w:text w:multiLine="1"/>
              </w:sdtPr>
              <w:sdtEndPr/>
              <w:sdtContent>
                <w:r>
                  <w:rPr>
                    <w:sz w:val="23"/>
                  </w:rPr>
                  <w:t>Thẩm định kiểu mảng, độ dài [1, 1024], miền [-1000, 1000]</w:t>
                </w:r>
              </w:sdtContent>
            </w:sdt>
          </w:p>
        </w:tc>
      </w:tr>
    </w:tbl>
    <w:p w14:paraId="65AB1E72" w14:textId="77777777" w:rsidR="009E79CC" w:rsidRDefault="009E79CC">
      <w:pPr>
        <w:pStyle w:val="Nidung"/>
        <w:spacing w:before="0" w:line="240" w:lineRule="auto"/>
        <w:ind w:firstLine="0"/>
        <w:jc w:val="left"/>
      </w:pPr>
    </w:p>
    <w:p w14:paraId="70BBD7A6" w14:textId="77777777" w:rsidR="009E79CC" w:rsidRDefault="009E79CC">
      <w:pPr>
        <w:pStyle w:val="Nidung"/>
        <w:spacing w:before="0" w:after="100" w:line="269" w:lineRule="auto"/>
        <w:ind w:firstLine="0"/>
        <w:jc w:val="left"/>
      </w:pPr>
      <w:r>
        <w:rPr>
          <w:b/>
        </w:rPr>
        <w:t>Sơ đồ xử lý</w:t>
      </w:r>
    </w:p>
    <w:p w14:paraId="714CEC25" w14:textId="77777777" w:rsidR="009E79CC" w:rsidRDefault="009E79CC">
      <w:pPr>
        <w:pStyle w:val="Nidung"/>
        <w:spacing w:before="0" w:after="100" w:line="269" w:lineRule="auto"/>
        <w:ind w:firstLine="0"/>
        <w:jc w:val="left"/>
      </w:pPr>
      <w:sdt>
        <w:sdtPr>
          <w:alias w:val="CHÈN HÌNH 3.1 THỂ HIỆN NHẬP → KIỂM TRA → HÀM THUẬT TOÁN → OUTPUT"/>
          <w:tag w:val="SV_0098"/>
          <w:id w:val="700098"/>
          <w:text w:multiLine="1"/>
        </w:sdtPr>
        <w:sdtEndPr/>
        <w:sdtContent>
          <w:r>
            <w:rPr>
              <w:sz w:val="24"/>
            </w:rPr>
            <w:t>Sơ đồ luồng xử lý chương trình:</w:t>
            <w:br/>
            <w:t>[Dữ liệu mảng a] ---&gt; [kiem_tra_dau_vao(a)]</w:t>
            <w:br/>
            <w:t xml:space="preserve">                             |</w:t>
            <w:br/>
            <w:t xml:space="preserve">              +--------------+--------------+</w:t>
            <w:br/>
            <w:t xml:space="preserve">              | Không hợp lệ                | Hợp lệ</w:t>
            <w:br/>
            <w:t xml:space="preserve">              v                             v</w:t>
            <w:br/>
            <w:t xml:space="preserve">     [Ném ArgumentError]            [min_max(a, 1, length(a))]</w:t>
            <w:br/>
            <w:t xml:space="preserve">                                            |</w:t>
            <w:br/>
            <w:t xml:space="preserve">                                            v</w:t>
            <w:br/>
            <w:t xml:space="preserve">                                [Chia đôi đệ quy m = (l+r)÷2]</w:t>
            <w:br/>
            <w:t xml:space="preserve">                                            |</w:t>
            <w:br/>
            <w:t xml:space="preserve">                         +------------------+------------------+</w:t>
            <w:br/>
            <w:t xml:space="preserve">                         |                                     |</w:t>
            <w:br/>
            <w:t xml:space="preserve">             [Cơ sở: 1 phần tử (0 ss)]              [Cơ sở: 2 phần tử (1 ss)]</w:t>
            <w:br/>
            <w:t xml:space="preserve">                         |                                     |</w:t>
            <w:br/>
            <w:t xml:space="preserve">                         +------------------+------------------+</w:t>
            <w:br/>
            <w:t xml:space="preserve">                                            v</w:t>
            <w:br/>
            <w:t xml:space="preserve">                                 [Ghép hai nửa: 2 ss]</w:t>
            <w:br/>
            <w:t xml:space="preserve">                                            v</w:t>
            <w:br/>
            <w:t xml:space="preserve">                                [Trả Tuple: (min, max, ss)]</w:t>
          </w:r>
        </w:sdtContent>
      </w:sdt>
    </w:p>
    <w:p w14:paraId="2F0C3690" w14:textId="77777777" w:rsidR="009E79CC" w:rsidRDefault="009E79CC">
      <w:pPr>
        <w:pStyle w:val="Nidung"/>
        <w:pageBreakBefore/>
        <w:spacing w:before="0" w:after="100" w:line="269" w:lineRule="auto"/>
        <w:ind w:firstLine="0"/>
        <w:jc w:val="center"/>
      </w:pPr>
      <w:r>
        <w:rPr>
          <w:b/>
          <w:sz w:val="28"/>
        </w:rPr>
        <w:lastRenderedPageBreak/>
        <w:t>Cài đặt phần quyết định</w:t>
      </w:r>
    </w:p>
    <w:p w14:paraId="0295F42E" w14:textId="77777777" w:rsidR="00464FBB" w:rsidRDefault="009E79CC">
      <w:pPr>
        <w:pStyle w:val="Chthchbng"/>
        <w:spacing w:before="0" w:after="100" w:line="269" w:lineRule="auto"/>
        <w:jc w:val="left"/>
      </w:pPr>
      <w:bookmarkStart w:id="25" w:name="_Toc243125655"/>
      <w:r>
        <w:t>Bảng 3.2 Tiền điều kiện và hậu điều kiện của các hàm</w:t>
      </w:r>
      <w:bookmarkEnd w:id="2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5B51337B" w14:textId="77777777">
        <w:trPr>
          <w:cantSplit/>
          <w:tblHeader/>
        </w:trPr>
        <w:tc>
          <w:tcPr>
            <w:tcW w:w="2268" w:type="dxa"/>
            <w:shd w:val="clear" w:color="auto" w:fill="E8EBEF"/>
            <w:vAlign w:val="center"/>
          </w:tcPr>
          <w:p w14:paraId="4DC52F39" w14:textId="77777777" w:rsidR="00464FBB" w:rsidRDefault="009E79CC">
            <w:pPr>
              <w:spacing w:after="60" w:line="259" w:lineRule="auto"/>
            </w:pPr>
            <w:r>
              <w:rPr>
                <w:b/>
                <w:sz w:val="23"/>
              </w:rPr>
              <w:t>Hàm và chữ ký</w:t>
            </w:r>
          </w:p>
        </w:tc>
        <w:tc>
          <w:tcPr>
            <w:tcW w:w="2268" w:type="dxa"/>
            <w:shd w:val="clear" w:color="auto" w:fill="E8EBEF"/>
            <w:vAlign w:val="center"/>
          </w:tcPr>
          <w:p w14:paraId="20B1857D" w14:textId="77777777" w:rsidR="00464FBB" w:rsidRDefault="009E79CC">
            <w:pPr>
              <w:spacing w:after="60" w:line="259" w:lineRule="auto"/>
            </w:pPr>
            <w:r>
              <w:rPr>
                <w:b/>
                <w:sz w:val="23"/>
              </w:rPr>
              <w:t>Tiền điều kiện</w:t>
            </w:r>
          </w:p>
        </w:tc>
        <w:tc>
          <w:tcPr>
            <w:tcW w:w="2268" w:type="dxa"/>
            <w:shd w:val="clear" w:color="auto" w:fill="E8EBEF"/>
            <w:vAlign w:val="center"/>
          </w:tcPr>
          <w:p w14:paraId="555AC67B" w14:textId="77777777" w:rsidR="00464FBB" w:rsidRDefault="009E79CC">
            <w:pPr>
              <w:spacing w:after="60" w:line="259" w:lineRule="auto"/>
            </w:pPr>
            <w:r>
              <w:rPr>
                <w:b/>
                <w:sz w:val="23"/>
              </w:rPr>
              <w:t>Hậu điều kiện</w:t>
            </w:r>
          </w:p>
        </w:tc>
        <w:tc>
          <w:tcPr>
            <w:tcW w:w="2268" w:type="dxa"/>
            <w:shd w:val="clear" w:color="auto" w:fill="E8EBEF"/>
            <w:vAlign w:val="center"/>
          </w:tcPr>
          <w:p w14:paraId="167D2DC2" w14:textId="77777777" w:rsidR="00464FBB" w:rsidRDefault="009E79CC">
            <w:pPr>
              <w:spacing w:after="60" w:line="259" w:lineRule="auto"/>
            </w:pPr>
            <w:r>
              <w:rPr>
                <w:b/>
                <w:sz w:val="23"/>
              </w:rPr>
              <w:t>Lỗi hoặc trường hợp đặc biệt</w:t>
            </w:r>
          </w:p>
        </w:tc>
      </w:tr>
      <w:tr w:rsidR="00464FBB" w14:paraId="757C6955" w14:textId="77777777">
        <w:trPr>
          <w:cantSplit/>
        </w:trPr>
        <w:tc>
          <w:tcPr>
            <w:tcW w:w="2268" w:type="dxa"/>
            <w:vAlign w:val="center"/>
          </w:tcPr>
          <w:p w14:paraId="5530E4E0" w14:textId="77777777" w:rsidR="00464FBB" w:rsidRDefault="009E79CC">
            <w:pPr>
              <w:spacing w:after="60" w:line="259" w:lineRule="auto"/>
            </w:pPr>
            <w:sdt>
              <w:sdtPr>
                <w:alias w:val="HÀM CHÍNH VÀ ĐỐI SỐ"/>
                <w:tag w:val="SV_0099"/>
                <w:id w:val="700099"/>
                <w:text w:multiLine="1"/>
              </w:sdtPr>
              <w:sdtEndPr/>
              <w:sdtContent>
                <w:r>
                  <w:rPr>
                    <w:sz w:val="23"/>
                  </w:rPr>
                  <w:t>min_max(a, l, r)</w:t>
                </w:r>
              </w:sdtContent>
            </w:sdt>
          </w:p>
        </w:tc>
        <w:tc>
          <w:tcPr>
            <w:tcW w:w="2268" w:type="dxa"/>
            <w:vAlign w:val="center"/>
          </w:tcPr>
          <w:p w14:paraId="4FC9547E" w14:textId="77777777" w:rsidR="00464FBB" w:rsidRDefault="009E79CC">
            <w:pPr>
              <w:spacing w:after="60" w:line="259" w:lineRule="auto"/>
            </w:pPr>
            <w:sdt>
              <w:sdtPr>
                <w:alias w:val="ĐIỀU KIỆN TRƯỚC KHI GỌI"/>
                <w:tag w:val="SV_0100"/>
                <w:id w:val="700100"/>
                <w:text w:multiLine="1"/>
              </w:sdtPr>
              <w:sdtEndPr/>
              <w:sdtContent>
                <w:r>
                  <w:rPr>
                    <w:sz w:val="23"/>
                  </w:rPr>
                  <w:t>a không rỗng, 1 &lt;= l &lt;= r &lt;= length(a)</w:t>
                </w:r>
              </w:sdtContent>
            </w:sdt>
          </w:p>
        </w:tc>
        <w:tc>
          <w:tcPr>
            <w:tcW w:w="2268" w:type="dxa"/>
            <w:vAlign w:val="center"/>
          </w:tcPr>
          <w:p w14:paraId="79BB4DEC" w14:textId="77777777" w:rsidR="00464FBB" w:rsidRDefault="009E79CC">
            <w:pPr>
              <w:spacing w:after="60" w:line="259" w:lineRule="auto"/>
            </w:pPr>
            <w:sdt>
              <w:sdtPr>
                <w:alias w:val="KẾT QUẢ VÀ THAY ĐỔI SAU GỌI"/>
                <w:tag w:val="SV_0101"/>
                <w:id w:val="700101"/>
                <w:text w:multiLine="1"/>
              </w:sdtPr>
              <w:sdtEndPr/>
              <w:sdtContent>
                <w:r>
                  <w:rPr>
                    <w:sz w:val="23"/>
                  </w:rPr>
                  <w:t>Trả đúng (min, max, so_sanh), mảng a không đổi</w:t>
                </w:r>
              </w:sdtContent>
            </w:sdt>
          </w:p>
        </w:tc>
        <w:tc>
          <w:tcPr>
            <w:tcW w:w="2268" w:type="dxa"/>
            <w:vAlign w:val="center"/>
          </w:tcPr>
          <w:p w14:paraId="21A94302" w14:textId="77777777" w:rsidR="00464FBB" w:rsidRDefault="009E79CC">
            <w:pPr>
              <w:spacing w:after="60" w:line="259" w:lineRule="auto"/>
            </w:pPr>
            <w:sdt>
              <w:sdtPr>
                <w:alias w:val="HÀNH VI THEO PHIẾU"/>
                <w:tag w:val="SV_0102"/>
                <w:id w:val="700102"/>
                <w:text w:multiLine="1"/>
              </w:sdtPr>
              <w:sdtEndPr/>
              <w:sdtContent>
                <w:r>
                  <w:rPr>
                    <w:sz w:val="23"/>
                  </w:rPr>
                  <w:t>Đệ quy chia đôi mảng, xử lý cơ sở 1 và 2 phần tử</w:t>
                </w:r>
              </w:sdtContent>
            </w:sdt>
          </w:p>
        </w:tc>
      </w:tr>
      <w:tr w:rsidR="00464FBB" w14:paraId="5B861F81" w14:textId="77777777">
        <w:trPr>
          <w:cantSplit/>
        </w:trPr>
        <w:tc>
          <w:tcPr>
            <w:tcW w:w="2268" w:type="dxa"/>
            <w:vAlign w:val="center"/>
          </w:tcPr>
          <w:p w14:paraId="40E1D844" w14:textId="77777777" w:rsidR="00464FBB" w:rsidRDefault="009E79CC">
            <w:pPr>
              <w:spacing w:after="60" w:line="259" w:lineRule="auto"/>
            </w:pPr>
            <w:sdt>
              <w:sdtPr>
                <w:alias w:val="HÀM HỖ TRỢ NẾU CÓ"/>
                <w:tag w:val="SV_0103"/>
                <w:id w:val="700103"/>
                <w:text w:multiLine="1"/>
              </w:sdtPr>
              <w:sdtEndPr/>
              <w:sdtContent>
                <w:r>
                  <w:rPr>
                    <w:sz w:val="23"/>
                  </w:rPr>
                  <w:t>min_max_truc_tiep(a)</w:t>
                </w:r>
              </w:sdtContent>
            </w:sdt>
          </w:p>
        </w:tc>
        <w:tc>
          <w:tcPr>
            <w:tcW w:w="2268" w:type="dxa"/>
            <w:vAlign w:val="center"/>
          </w:tcPr>
          <w:p w14:paraId="3332823E" w14:textId="77777777" w:rsidR="00464FBB" w:rsidRDefault="009E79CC">
            <w:pPr>
              <w:spacing w:after="60" w:line="259" w:lineRule="auto"/>
            </w:pPr>
            <w:sdt>
              <w:sdtPr>
                <w:alias w:val="TIỀN ĐIỀU KIỆN"/>
                <w:tag w:val="SV_0104"/>
                <w:id w:val="700104"/>
                <w:text w:multiLine="1"/>
              </w:sdtPr>
              <w:sdtEndPr/>
              <w:sdtContent>
                <w:r>
                  <w:rPr>
                    <w:sz w:val="23"/>
                  </w:rPr>
                  <w:t>a là mảng hợp lệ</w:t>
                </w:r>
              </w:sdtContent>
            </w:sdt>
          </w:p>
        </w:tc>
        <w:tc>
          <w:tcPr>
            <w:tcW w:w="2268" w:type="dxa"/>
            <w:vAlign w:val="center"/>
          </w:tcPr>
          <w:p w14:paraId="33BB60B0" w14:textId="77777777" w:rsidR="00464FBB" w:rsidRDefault="009E79CC">
            <w:pPr>
              <w:spacing w:after="60" w:line="259" w:lineRule="auto"/>
            </w:pPr>
            <w:sdt>
              <w:sdtPr>
                <w:alias w:val="HẬU ĐIỀU KIỆN"/>
                <w:tag w:val="SV_0105"/>
                <w:id w:val="700105"/>
                <w:text w:multiLine="1"/>
              </w:sdtPr>
              <w:sdtEndPr/>
              <w:sdtContent>
                <w:r>
                  <w:rPr>
                    <w:sz w:val="23"/>
                  </w:rPr>
                  <w:t>Trả (min, max, 2n - 2)</w:t>
                </w:r>
              </w:sdtContent>
            </w:sdt>
          </w:p>
        </w:tc>
        <w:tc>
          <w:tcPr>
            <w:tcW w:w="2268" w:type="dxa"/>
            <w:vAlign w:val="center"/>
          </w:tcPr>
          <w:p w14:paraId="36790373" w14:textId="77777777" w:rsidR="00464FBB" w:rsidRDefault="009E79CC">
            <w:pPr>
              <w:spacing w:after="60" w:line="259" w:lineRule="auto"/>
            </w:pPr>
            <w:sdt>
              <w:sdtPr>
                <w:alias w:val="HÀNH VI"/>
                <w:tag w:val="SV_0106"/>
                <w:id w:val="700106"/>
                <w:text w:multiLine="1"/>
              </w:sdtPr>
              <w:sdtEndPr/>
              <w:sdtContent>
                <w:r>
                  <w:rPr>
                    <w:sz w:val="23"/>
                  </w:rPr>
                  <w:t>Duyệt tuần tự từng phần tử</w:t>
                </w:r>
              </w:sdtContent>
            </w:sdt>
          </w:p>
        </w:tc>
      </w:tr>
      <w:tr w:rsidR="00464FBB" w14:paraId="14D38EA7" w14:textId="77777777">
        <w:trPr>
          <w:cantSplit/>
        </w:trPr>
        <w:tc>
          <w:tcPr>
            <w:tcW w:w="2268" w:type="dxa"/>
            <w:vAlign w:val="center"/>
          </w:tcPr>
          <w:p w14:paraId="437371B4" w14:textId="77777777" w:rsidR="00464FBB" w:rsidRDefault="009E79CC">
            <w:pPr>
              <w:spacing w:after="60" w:line="259" w:lineRule="auto"/>
            </w:pPr>
            <w:sdt>
              <w:sdtPr>
                <w:alias w:val="HÀM KIỂM NẾU CÓ"/>
                <w:tag w:val="SV_0107"/>
                <w:id w:val="700107"/>
                <w:text w:multiLine="1"/>
              </w:sdtPr>
              <w:sdtEndPr/>
              <w:sdtContent>
                <w:r>
                  <w:rPr>
                    <w:sz w:val="23"/>
                  </w:rPr>
                  <w:t>kiem_tra_dau_vao(a)</w:t>
                </w:r>
              </w:sdtContent>
            </w:sdt>
          </w:p>
        </w:tc>
        <w:tc>
          <w:tcPr>
            <w:tcW w:w="2268" w:type="dxa"/>
            <w:vAlign w:val="center"/>
          </w:tcPr>
          <w:p w14:paraId="3EDDD810" w14:textId="77777777" w:rsidR="00464FBB" w:rsidRDefault="009E79CC">
            <w:pPr>
              <w:spacing w:after="60" w:line="259" w:lineRule="auto"/>
            </w:pPr>
            <w:sdt>
              <w:sdtPr>
                <w:alias w:val="DỮ LIỆU HOẶC TRẠNG THÁI KIỂM"/>
                <w:tag w:val="SV_0108"/>
                <w:id w:val="700108"/>
                <w:text w:multiLine="1"/>
              </w:sdtPr>
              <w:sdtEndPr/>
              <w:sdtContent>
                <w:r>
                  <w:rPr>
                    <w:sz w:val="23"/>
                  </w:rPr>
                  <w:t>Dữ liệu đầu vào a</w:t>
                </w:r>
              </w:sdtContent>
            </w:sdt>
          </w:p>
        </w:tc>
        <w:tc>
          <w:tcPr>
            <w:tcW w:w="2268" w:type="dxa"/>
            <w:vAlign w:val="center"/>
          </w:tcPr>
          <w:p w14:paraId="5FB6B733" w14:textId="77777777" w:rsidR="00464FBB" w:rsidRDefault="009E79CC">
            <w:pPr>
              <w:spacing w:after="60" w:line="259" w:lineRule="auto"/>
            </w:pPr>
            <w:sdt>
              <w:sdtPr>
                <w:alias w:val="ĐIỀU KIỆN TRẢ ĐÚNG SAI"/>
                <w:tag w:val="SV_0109"/>
                <w:id w:val="700109"/>
                <w:text w:multiLine="1"/>
              </w:sdtPr>
              <w:sdtEndPr/>
              <w:sdtContent>
                <w:r>
                  <w:rPr>
                    <w:sz w:val="23"/>
                  </w:rPr>
                  <w:t>Hợp lệ trả true</w:t>
                </w:r>
              </w:sdtContent>
            </w:sdt>
          </w:p>
        </w:tc>
        <w:tc>
          <w:tcPr>
            <w:tcW w:w="2268" w:type="dxa"/>
            <w:vAlign w:val="center"/>
          </w:tcPr>
          <w:p w14:paraId="7F9F141D" w14:textId="77777777" w:rsidR="00464FBB" w:rsidRDefault="009E79CC">
            <w:pPr>
              <w:spacing w:after="60" w:line="259" w:lineRule="auto"/>
            </w:pPr>
            <w:sdt>
              <w:sdtPr>
                <w:alias w:val="HÀNH VI"/>
                <w:tag w:val="SV_0110"/>
                <w:id w:val="700110"/>
                <w:text w:multiLine="1"/>
              </w:sdtPr>
              <w:sdtEndPr/>
              <w:sdtContent>
                <w:r>
                  <w:rPr>
                    <w:sz w:val="23"/>
                  </w:rPr>
                  <w:t>Không hợp lệ ném ArgumentError</w:t>
                </w:r>
              </w:sdtContent>
            </w:sdt>
          </w:p>
        </w:tc>
      </w:tr>
    </w:tbl>
    <w:p w14:paraId="131468B9" w14:textId="77777777" w:rsidR="00464FBB" w:rsidRDefault="009E79CC">
      <w:pPr>
        <w:pStyle w:val="Nidung"/>
        <w:spacing w:before="0" w:after="100" w:line="269" w:lineRule="auto"/>
        <w:ind w:firstLine="0"/>
        <w:jc w:val="left"/>
      </w:pPr>
      <w:r>
        <w:rPr>
          <w:sz w:val="24"/>
        </w:rPr>
        <w:t>Hàm có thể là một hàm tính toán với biến số; không bắt buộc tạo lớp, cây, đồ thị hoặc cấu trúc ngoài phiếu. Ghi rõ dữ liệu nào bị thay đổi và thao tác nào phải tự cài.</w:t>
      </w:r>
    </w:p>
    <w:p w14:paraId="110242B3" w14:textId="77777777" w:rsidR="009E79CC" w:rsidRDefault="009E79CC">
      <w:pPr>
        <w:pStyle w:val="Heading2"/>
      </w:pPr>
      <w:bookmarkStart w:id="26" w:name="_Toc243125626"/>
      <w:r>
        <w:t>3.3. Thuật toán và mã nguồn chính</w:t>
      </w:r>
      <w:bookmarkEnd w:id="26"/>
    </w:p>
    <w:p w14:paraId="1EC57711" w14:textId="77777777" w:rsidR="009E79CC" w:rsidRDefault="009E79CC">
      <w:pPr>
        <w:pStyle w:val="Heading3"/>
      </w:pPr>
      <w:r>
        <w:t>3.3.1. Giả mã theo cài đặt</w:t>
      </w:r>
    </w:p>
    <w:p w14:paraId="187576D5" w14:textId="77777777" w:rsidR="009E79CC" w:rsidRDefault="009E79CC">
      <w:pPr>
        <w:pStyle w:val="Nidung"/>
      </w:pPr>
      <w:r>
        <w:t>Viết giả mã có tên biến tương ứng mã nguồn, gồm khởi tạo, vòng lặp/lời gọi và trả kết quả. Nếu nhiều cách theo phiếu, bổ sung các tiểu mục riêng.</w:t>
      </w:r>
    </w:p>
    <w:p w14:paraId="6D5C90EF" w14:textId="77777777" w:rsidR="009E79CC" w:rsidRDefault="009E79CC">
      <w:pPr>
        <w:pStyle w:val="Nidung"/>
        <w:spacing w:before="0" w:after="100" w:line="269" w:lineRule="auto"/>
        <w:ind w:firstLine="0"/>
        <w:jc w:val="left"/>
      </w:pPr>
      <w:sdt>
        <w:sdtPr>
          <w:alias w:val="VIẾT VÀ XÓA CÂU HƯỚNG DẪN KHI HOÀN THIỆN"/>
          <w:tag w:val="SV_0111"/>
          <w:id w:val="700111"/>
          <w:text w:multiLine="1"/>
        </w:sdtPr>
        <w:sdtEndPr/>
        <w:sdtContent>
          <w:r>
            <w:rPr>
              <w:sz w:val="24"/>
            </w:rPr>
            <w:t>3.3.1. Giả mã cài đặt thực tế trong ngôn ngữ Julia:</w:t>
            <w:br/>
            <w:t/>
            <w:br/>
            <w:t>function min_max(a, l, r)</w:t>
            <w:br/>
            <w:t xml:space="preserve">    if l == r</w:t>
            <w:br/>
            <w:t xml:space="preserve">        return (a[l], a[l], 0)</w:t>
            <w:br/>
            <w:t xml:space="preserve">    end</w:t>
            <w:br/>
            <w:t xml:space="preserve">    if r == l + 1</w:t>
            <w:br/>
            <w:t xml:space="preserve">        if a[l] &lt;= a[r]</w:t>
            <w:br/>
            <w:t xml:space="preserve">            return (a[l], a[r], 1)</w:t>
            <w:br/>
            <w:t xml:space="preserve">        else</w:t>
            <w:br/>
            <w:t xml:space="preserve">            return (a[r], a[l], 1)</w:t>
            <w:br/>
            <w:t xml:space="preserve">        end</w:t>
            <w:br/>
            <w:t xml:space="preserve">    end</w:t>
            <w:br/>
            <w:t xml:space="preserve">    m = (l + r) ÷ 2</w:t>
            <w:br/>
            <w:t xml:space="preserve">    nho1, lon1, c1 = min_max(a, l, m)</w:t>
            <w:br/>
            <w:t xml:space="preserve">    nho2, lon2, c2 = min_max(a, m + 1, r)</w:t>
            <w:br/>
            <w:t xml:space="preserve">    min_val = nho1 &lt;= nho2 ? nho1 : nho2</w:t>
            <w:br/>
            <w:t xml:space="preserve">    max_val = lon1 &gt;= lon2 ? lon1 : lon2</w:t>
            <w:br/>
            <w:t xml:space="preserve">    return (min_val, max_val, c1 + c2 + 2)</w:t>
            <w:br/>
            <w:t>end</w:t>
          </w:r>
        </w:sdtContent>
      </w:sdt>
    </w:p>
    <w:p w14:paraId="13310C93" w14:textId="77777777" w:rsidR="009E79CC" w:rsidRDefault="009E79CC">
      <w:pPr>
        <w:pStyle w:val="Heading3"/>
      </w:pPr>
      <w:r>
        <w:t>3.3.2. Đoạn mã và giải thích</w:t>
      </w:r>
    </w:p>
    <w:p w14:paraId="5BBC1EAB" w14:textId="77777777" w:rsidR="009E79CC" w:rsidRDefault="009E79CC">
      <w:pPr>
        <w:pStyle w:val="Nidung"/>
      </w:pPr>
      <w:r>
        <w:t>Trích đoạn mã quyết định; giải thích biến, thứ tự cập nhật và lỗi có thể xảy ra. Ghi permalink tệp tại commit chạy C; toàn bộ mã nằm trong repo.</w:t>
      </w:r>
    </w:p>
    <w:p w14:paraId="5AF179F5" w14:textId="77777777" w:rsidR="009E79CC" w:rsidRDefault="009E79CC">
      <w:pPr>
        <w:pStyle w:val="Nidung"/>
        <w:spacing w:before="0" w:after="100" w:line="269" w:lineRule="auto"/>
        <w:ind w:firstLine="0"/>
        <w:jc w:val="left"/>
      </w:pPr>
      <w:sdt>
        <w:sdtPr>
          <w:alias w:val="VIẾT VÀ XÓA CÂU HƯỚNG DẪN KHI HOÀN THIỆN"/>
          <w:tag w:val="SV_0112"/>
          <w:id w:val="700112"/>
          <w:text w:multiLine="1"/>
        </w:sdtPr>
        <w:sdtEndPr/>
        <w:sdtContent>
          <w:r>
            <w:rPr>
              <w:sz w:val="24"/>
            </w:rPr>
            <w:t>3.3.2. Trích dẫn mã nguồn và phân tích chi tiết</w:t>
            <w:br/>
            <w:t>- Dòng 2-4: Cơ sở 1 phần tử (l == r). Không phát sinh phép so sánh nào giữa các phần tử -&gt; c = 0.</w:t>
            <w:br/>
            <w:t>- Dòng 5-11: Cơ sở 2 phần tử (r == l + 1). Thực hiện duy nhất 1 phép so sánh giá trị a[l] &lt;= a[r] -&gt; c = 1.</w:t>
            <w:br/>
            <w:t>- Dòng 12-14: Chia đôi đoạn và gọi đệ quy trên hai nửa [l, m] và [m+1, r].</w:t>
            <w:br/>
            <w:t>- Dòng 15-17: Ghép 2 kết quả: 1 phép so sánh giữa nho1 và nho2; 1 phép so sánh giữa lon1 và lon2 -&gt; tăng thêm 2 phép so sánh.</w:t>
          </w:r>
        </w:sdtContent>
      </w:sdt>
    </w:p>
    <w:p w14:paraId="7CE0A529" w14:textId="77777777" w:rsidR="009E79CC" w:rsidRDefault="009E79CC">
      <w:pPr>
        <w:pStyle w:val="Heading3"/>
      </w:pPr>
      <w:r>
        <w:t>3.3.3. Xử lý tình huống đặc biệt</w:t>
      </w:r>
    </w:p>
    <w:p w14:paraId="512D0B15" w14:textId="77777777" w:rsidR="009E79CC" w:rsidRDefault="009E79CC">
      <w:pPr>
        <w:pStyle w:val="Nidung"/>
      </w:pPr>
      <w:r>
        <w:t>Nêu nhánh xử lý các biên của chính đề và input sai; dẫn mã ca sẽ kiểm ở Chương 4.</w:t>
      </w:r>
    </w:p>
    <w:p w14:paraId="480F01C4" w14:textId="77777777" w:rsidR="009E79CC" w:rsidRDefault="009E79CC">
      <w:pPr>
        <w:pStyle w:val="Nidung"/>
        <w:spacing w:before="0" w:after="100" w:line="269" w:lineRule="auto"/>
        <w:ind w:firstLine="0"/>
        <w:jc w:val="left"/>
      </w:pPr>
      <w:sdt>
        <w:sdtPr>
          <w:alias w:val="VIẾT VÀ XÓA CÂU HƯỚNG DẪN KHI HOÀN THIỆN"/>
          <w:tag w:val="SV_0113"/>
          <w:id w:val="700113"/>
          <w:text w:multiLine="1"/>
        </w:sdtPr>
        <w:sdtEndPr/>
        <w:sdtContent>
          <w:r>
            <w:rPr>
              <w:sz w:val="24"/>
            </w:rPr>
            <w:t>3.3.3. Xử lý các tình huống đặc biệt</w:t>
            <w:br/>
            <w:t>- Mảng toàn số âm: Ví dụ Ca 3 a = [-5, -1, -3]. Do thuật toán lấy trực tiếp các phần tử trong mảng làm giá trị khởi tạo thay vì gán max = 0 như một số lập trình viên sơ suất thường làm, kết quả luôn chính xác tuyệt đối (min = -5, max = -1).</w:t>
            <w:br/>
            <w:t>- Mảng có các phần tử trùng nhau: Phép so sánh a[l] &lt;= a[r] vẫn chạy đúng 1 phép so sánh và trả về min = max = a[l] (như Ca 2: [4, 4]).</w:t>
            <w:br/>
            <w:t>- Mảng có kích thước n lẻ: Thuật toán tự nhiên phân rã thành các nửa có kích thước lẻ và chẵn (như Ca 5: [9, 1, 7, 3, 5]), không ép công thức n chẵn, đếm số phép so sánh hoàn toàn trung thực theo các đoạn thực tế.</w:t>
          </w:r>
        </w:sdtContent>
      </w:sdt>
    </w:p>
    <w:p w14:paraId="02C38D94" w14:textId="77777777" w:rsidR="009E79CC" w:rsidRDefault="009E79CC">
      <w:pPr>
        <w:pStyle w:val="Nidung"/>
        <w:spacing w:before="0" w:after="100" w:line="269" w:lineRule="auto"/>
        <w:ind w:firstLine="0"/>
        <w:jc w:val="left"/>
      </w:pPr>
      <w:r>
        <w:rPr>
          <w:b/>
        </w:rPr>
        <w:t>Giả mã</w:t>
      </w:r>
    </w:p>
    <w:p w14:paraId="231B2449" w14:textId="77777777" w:rsidR="009E79CC" w:rsidRDefault="009E79CC">
      <w:pPr>
        <w:pStyle w:val="Nidung"/>
        <w:spacing w:before="0" w:after="100" w:line="269" w:lineRule="auto"/>
        <w:ind w:firstLine="0"/>
        <w:jc w:val="left"/>
      </w:pPr>
      <w:sdt>
        <w:sdtPr>
          <w:alias w:val="ĐIỀN GIẢ MÃ PHÙ HỢP ĐỀ"/>
          <w:tag w:val="SV_0114"/>
          <w:id w:val="700114"/>
          <w:text w:multiLine="1"/>
        </w:sdtPr>
        <w:sdtEndPr/>
        <w:sdtContent>
          <w:r>
            <w:rPr>
              <w:sz w:val="24"/>
            </w:rPr>
            <w:t>3.3.1. Giả mã cài đặt thực tế trong ngôn ngữ Julia:</w:t>
            <w:br/>
            <w:t/>
            <w:br/>
            <w:t>function min_max(a, l, r)</w:t>
            <w:br/>
            <w:t xml:space="preserve">    if l == r</w:t>
            <w:br/>
            <w:t xml:space="preserve">        return (a[l], a[l], 0)</w:t>
            <w:br/>
            <w:t xml:space="preserve">    end</w:t>
            <w:br/>
            <w:t xml:space="preserve">    if r == l + 1</w:t>
            <w:br/>
            <w:t xml:space="preserve">        if a[l] &lt;= a[r]</w:t>
            <w:br/>
            <w:t xml:space="preserve">            return (a[l], a[r], 1)</w:t>
            <w:br/>
            <w:t xml:space="preserve">        else</w:t>
            <w:br/>
            <w:t xml:space="preserve">            return (a[r], a[l], 1)</w:t>
            <w:br/>
            <w:t xml:space="preserve">        end</w:t>
            <w:br/>
            <w:t xml:space="preserve">    end</w:t>
            <w:br/>
            <w:t xml:space="preserve">    m = (l + r) ÷ 2</w:t>
            <w:br/>
            <w:t xml:space="preserve">    nho1, lon1, c1 = min_max(a, l, m)</w:t>
            <w:br/>
            <w:t xml:space="preserve">    nho2, lon2, c2 = min_max(a, m + 1, r)</w:t>
            <w:br/>
            <w:t xml:space="preserve">    min_val = nho1 &lt;= nho2 ? nho1 : nho2</w:t>
            <w:br/>
            <w:t xml:space="preserve">    max_val = lon1 &gt;= lon2 ? lon1 : lon2</w:t>
            <w:br/>
            <w:t xml:space="preserve">    return (min_val, max_val, c1 + c2 + 2)</w:t>
            <w:br/>
            <w:t>end</w:t>
          </w:r>
        </w:sdtContent>
      </w:sdt>
    </w:p>
    <w:p w14:paraId="634BBCDE" w14:textId="77777777" w:rsidR="009E79CC" w:rsidRDefault="009E79CC">
      <w:pPr>
        <w:pStyle w:val="Nidung"/>
        <w:spacing w:before="0" w:after="100" w:line="269" w:lineRule="auto"/>
        <w:ind w:firstLine="0"/>
        <w:jc w:val="left"/>
      </w:pPr>
      <w:r>
        <w:rPr>
          <w:b/>
        </w:rPr>
        <w:t>Đoạn mã có phân tích</w:t>
      </w:r>
    </w:p>
    <w:p w14:paraId="6B9971E7" w14:textId="77777777" w:rsidR="009E79CC" w:rsidRDefault="009E79CC">
      <w:pPr>
        <w:pStyle w:val="Nidung"/>
        <w:spacing w:before="0" w:after="100" w:line="269" w:lineRule="auto"/>
        <w:ind w:firstLine="0"/>
        <w:jc w:val="left"/>
      </w:pPr>
      <w:sdt>
        <w:sdtPr>
          <w:alias w:val="CHÈN MÃ THẬT, PERMALINK VÀ GIẢI THÍCH"/>
          <w:tag w:val="SV_0115"/>
          <w:id w:val="700115"/>
          <w:text w:multiLine="1"/>
        </w:sdtPr>
        <w:sdtEndPr/>
        <w:sdtContent>
          <w:r>
            <w:rPr>
              <w:sz w:val="24"/>
            </w:rPr>
            <w:t>Toàn bộ mã nguồn hoàn chỉnh của đề tài được đặt trong kho lưu trữ Git tại tệp `src/DeTai.jl` (Commit C: 43bc4a301fafb9d54c9396c20bfcfe67fded5a1e). Mã nguồn được lập trình bằng ngôn ngữ Julia 1.12.7, có đầy đủ docstring giải thích, hỗ trợ chế độ chạy demo, đo đạc benchmark và bộ kiểm thử 12 ca tự động.</w:t>
          </w:r>
        </w:sdtContent>
      </w:sdt>
    </w:p>
    <w:p w14:paraId="78B3A247" w14:textId="77777777" w:rsidR="009E79CC" w:rsidRDefault="009E79CC">
      <w:pPr>
        <w:pStyle w:val="Nidung"/>
        <w:pageBreakBefore/>
        <w:spacing w:before="0" w:after="100" w:line="269" w:lineRule="auto"/>
        <w:ind w:firstLine="0"/>
        <w:jc w:val="center"/>
      </w:pPr>
      <w:r>
        <w:rPr>
          <w:b/>
          <w:sz w:val="28"/>
        </w:rPr>
        <w:lastRenderedPageBreak/>
        <w:t>Lần vết, tính đúng và chi phí</w:t>
      </w:r>
    </w:p>
    <w:p w14:paraId="1E656545" w14:textId="77777777" w:rsidR="009E79CC" w:rsidRDefault="009E79CC">
      <w:pPr>
        <w:pStyle w:val="Heading2"/>
      </w:pPr>
      <w:bookmarkStart w:id="27" w:name="_Toc243125627"/>
      <w:r>
        <w:t>3.4. Lần vết ví dụ nhỏ</w:t>
      </w:r>
      <w:bookmarkEnd w:id="27"/>
    </w:p>
    <w:p w14:paraId="32EADC10" w14:textId="77777777" w:rsidR="009E79CC" w:rsidRDefault="009E79CC">
      <w:pPr>
        <w:pStyle w:val="Nidung"/>
      </w:pPr>
      <w:r>
        <w:t>Ghi mã ca, toàn bộ input và expected. Điền bảng từng bước từ khởi tạo đến kết thúc; giải thích bước đổi trạng thái quan trọng nhất. Dẫn ảnh chạy đúng cùng input ở Chương 4.</w:t>
      </w:r>
    </w:p>
    <w:p w14:paraId="77091D0A" w14:textId="77777777" w:rsidR="009E79CC" w:rsidRDefault="009E79CC">
      <w:pPr>
        <w:pStyle w:val="Nidung"/>
        <w:spacing w:before="0" w:after="100" w:line="269" w:lineRule="auto"/>
        <w:ind w:firstLine="0"/>
        <w:jc w:val="left"/>
      </w:pPr>
      <w:sdt>
        <w:sdtPr>
          <w:alias w:val="VIẾT NỘI DUNG CỦA SINH VIÊN TẠI ĐÂY"/>
          <w:tag w:val="SV_0116"/>
          <w:id w:val="700116"/>
          <w:text w:multiLine="1"/>
        </w:sdtPr>
        <w:sdtEndPr/>
        <w:sdtContent>
          <w:r>
            <w:rPr>
              <w:sz w:val="24"/>
            </w:rPr>
            <w:t>Lần vết chi tiết giải thuật bằng tay trên mảng 3 phần tử: a = [10, 20, 30] (n = 3):</w:t>
            <w:br/>
            <w:t>- Lời gọi gốc: min_max(a, 1, 3)</w:t>
            <w:br/>
            <w:t xml:space="preserve">  + l = 1, r = 3 -&gt; len = 3 &gt; 2 -&gt; Tính điểm chia m = (1 + 3) ÷ 2 = 2.</w:t>
            <w:br/>
            <w:t xml:space="preserve">  + Gọi đệ quy nửa trái: min_max(a, 1, 2)</w:t>
            <w:br/>
            <w:t xml:space="preserve">    * l = 1, r = 2 -&gt; len = 2 (Chạm trường hợp cơ sở 2 phần tử).</w:t>
            <w:br/>
            <w:t xml:space="preserve">    * So sánh giá trị: a[1] &lt;= a[2] (10 &lt;= 20) -&gt; Đúng! (Tốn đúng 1 phép so sánh giá trị).</w:t>
            <w:br/>
            <w:t xml:space="preserve">    * Kết quả trả về nửa trái: nho1 = 10, lon1 = 20, c1 = 1.</w:t>
            <w:br/>
            <w:t xml:space="preserve">  + Gọi đệ quy nửa phải: min_max(a, 3, 3)</w:t>
            <w:br/>
            <w:t xml:space="preserve">    * l = 3, r = 3 -&gt; len = 1 (Chạm trường hợp cơ sở 1 phần tử).</w:t>
            <w:br/>
            <w:t xml:space="preserve">    * Phần tử a[3] = 30 là phần tử duy nhất, vừa là min vừa là max (Không tốn phép so sánh nào).</w:t>
            <w:br/>
            <w:t xml:space="preserve">    * Kết quả trả về nửa phải: nho2 = 30, lon2 = 30, c2 = 0.</w:t>
            <w:br/>
            <w:t xml:space="preserve">  + Ghép kết quả tại nút gốc [1..3]:</w:t>
            <w:br/>
            <w:t xml:space="preserve">    * So sánh giữa hai min: nho1 &lt;= nho2 (10 &lt;= 30) -&gt; Đúng -&gt; min_val = 10 (Tốn 1 phép so sánh).</w:t>
            <w:br/>
            <w:t xml:space="preserve">    * So sánh giữa hai max: lon1 &gt;= lon2 (20 &gt;= 30) -&gt; Sai -&gt; max_val = 30 (Tốn 1 phép so sánh).</w:t>
            <w:br/>
            <w:t xml:space="preserve">    * Chi phí ghép: so_sanh_merge = 2 phép so sánh.</w:t>
            <w:br/>
            <w:t xml:space="preserve">    * Tổng số phép so sánh: c1 + c2 + 2 = 1 + 0 + 2 = 3 phép so sánh giá trị.</w:t>
            <w:br/>
            <w:t>- Kết quả cuối cùng: min = 10, max = 30, so_sanh = 3.</w:t>
            <w:br/>
            <w:t>Kết quả tính tay hoàn toàn trùng khớp với kết quả thực thi trong Julia!</w:t>
          </w:r>
        </w:sdtContent>
      </w:sdt>
    </w:p>
    <w:p w14:paraId="33ABF08F" w14:textId="77777777" w:rsidR="00464FBB" w:rsidRDefault="009E79CC">
      <w:pPr>
        <w:pStyle w:val="Nidung"/>
        <w:spacing w:before="0" w:after="100" w:line="269" w:lineRule="auto"/>
        <w:ind w:firstLine="0"/>
        <w:jc w:val="left"/>
      </w:pPr>
      <w:r>
        <w:rPr>
          <w:sz w:val="24"/>
        </w:rPr>
        <w:t xml:space="preserve">Ca truy vết </w:t>
      </w:r>
      <w:sdt>
        <w:sdtPr>
          <w:alias w:val="MÃ CA"/>
          <w:tag w:val="SV_0117"/>
          <w:id w:val="700117"/>
          <w:text w:multiLine="1"/>
        </w:sdtPr>
        <w:sdtEndPr/>
        <w:sdtContent>
          <w:r>
            <w:rPr>
              <w:sz w:val="24"/>
            </w:rPr>
            <w:t>TK03</w:t>
          </w:r>
        </w:sdtContent>
      </w:sdt>
      <w:r>
        <w:rPr>
          <w:sz w:val="24"/>
        </w:rPr>
        <w:t xml:space="preserve">   Input đầy đủ </w:t>
      </w:r>
      <w:sdt>
        <w:sdtPr>
          <w:alias w:val="INPUT"/>
          <w:tag w:val="SV_0118"/>
          <w:id w:val="700118"/>
          <w:text w:multiLine="1"/>
        </w:sdtPr>
        <w:sdtEndPr/>
        <w:sdtContent>
          <w:r>
            <w:rPr>
              <w:sz w:val="24"/>
            </w:rPr>
            <w:t>a = [10, 20, 30]</w:t>
          </w:r>
        </w:sdtContent>
      </w:sdt>
      <w:r>
        <w:rPr>
          <w:sz w:val="24"/>
        </w:rPr>
        <w:t xml:space="preserve">   Expected </w:t>
      </w:r>
      <w:sdt>
        <w:sdtPr>
          <w:alias w:val="KẾT QUẢ TÍNH TRƯỚC"/>
          <w:tag w:val="SV_0119"/>
          <w:id w:val="700119"/>
          <w:text w:multiLine="1"/>
        </w:sdtPr>
        <w:sdtEndPr/>
        <w:sdtContent>
          <w:r>
            <w:rPr>
              <w:sz w:val="24"/>
            </w:rPr>
            <w:t>min = 10, max = 30, so_sanh = 3</w:t>
          </w:r>
        </w:sdtContent>
      </w:sdt>
    </w:p>
    <w:p w14:paraId="66387563" w14:textId="77777777" w:rsidR="009E79CC" w:rsidRDefault="009E79CC">
      <w:pPr>
        <w:pStyle w:val="Chthchbng"/>
        <w:spacing w:before="80" w:after="100" w:line="269" w:lineRule="auto"/>
      </w:pPr>
      <w:bookmarkStart w:id="28" w:name="_Toc243125656"/>
      <w:r>
        <w:t xml:space="preserve">Bảng 3.3 Truy vết ca </w:t>
      </w:r>
      <w:sdt>
        <w:sdtPr>
          <w:alias w:val="MÃ CA TRUY VẾT"/>
          <w:tag w:val="SV_0120"/>
          <w:id w:val="700120"/>
          <w:text w:multiLine="1"/>
        </w:sdtPr>
        <w:sdtEndPr/>
        <w:sdtContent>
          <w:r>
            <w:t>Lần vết ca mảng 3 phần tử: a = [10, 20, 30]</w:t>
          </w:r>
        </w:sdtContent>
      </w:sdt>
      <w:bookmarkEnd w:id="2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5A04D607" w14:textId="77777777">
        <w:trPr>
          <w:cantSplit/>
          <w:tblHeader/>
        </w:trPr>
        <w:tc>
          <w:tcPr>
            <w:tcW w:w="850" w:type="dxa"/>
            <w:shd w:val="clear" w:color="auto" w:fill="E8EBEF"/>
            <w:vAlign w:val="center"/>
          </w:tcPr>
          <w:p w14:paraId="1EFC5632" w14:textId="77777777" w:rsidR="009E79CC" w:rsidRDefault="009E79CC">
            <w:pPr>
              <w:spacing w:after="40" w:line="252" w:lineRule="auto"/>
              <w:jc w:val="center"/>
            </w:pPr>
            <w:r>
              <w:rPr>
                <w:b/>
                <w:sz w:val="23"/>
              </w:rPr>
              <w:t>Bước</w:t>
            </w:r>
          </w:p>
        </w:tc>
        <w:tc>
          <w:tcPr>
            <w:tcW w:w="1984" w:type="dxa"/>
            <w:shd w:val="clear" w:color="auto" w:fill="E8EBEF"/>
            <w:vAlign w:val="center"/>
          </w:tcPr>
          <w:p w14:paraId="51837FF9" w14:textId="77777777" w:rsidR="009E79CC" w:rsidRDefault="009E79CC">
            <w:pPr>
              <w:spacing w:after="40" w:line="252" w:lineRule="auto"/>
            </w:pPr>
            <w:r>
              <w:rPr>
                <w:b/>
                <w:sz w:val="23"/>
              </w:rPr>
              <w:t>Thao tác</w:t>
            </w:r>
          </w:p>
        </w:tc>
        <w:tc>
          <w:tcPr>
            <w:tcW w:w="2268" w:type="dxa"/>
            <w:shd w:val="clear" w:color="auto" w:fill="E8EBEF"/>
            <w:vAlign w:val="center"/>
          </w:tcPr>
          <w:p w14:paraId="3CD15C0F" w14:textId="77777777" w:rsidR="009E79CC" w:rsidRDefault="009E79CC">
            <w:pPr>
              <w:spacing w:after="40" w:line="252" w:lineRule="auto"/>
            </w:pPr>
            <w:r>
              <w:rPr>
                <w:b/>
                <w:sz w:val="23"/>
              </w:rPr>
              <w:t>Trạng thái trước</w:t>
            </w:r>
          </w:p>
        </w:tc>
        <w:tc>
          <w:tcPr>
            <w:tcW w:w="1984" w:type="dxa"/>
            <w:shd w:val="clear" w:color="auto" w:fill="E8EBEF"/>
            <w:vAlign w:val="center"/>
          </w:tcPr>
          <w:p w14:paraId="46C574CE" w14:textId="77777777" w:rsidR="009E79CC" w:rsidRDefault="009E79CC">
            <w:pPr>
              <w:spacing w:after="40" w:line="252" w:lineRule="auto"/>
            </w:pPr>
            <w:r>
              <w:rPr>
                <w:b/>
                <w:sz w:val="23"/>
              </w:rPr>
              <w:t>Trạng thái sau</w:t>
            </w:r>
          </w:p>
        </w:tc>
        <w:tc>
          <w:tcPr>
            <w:tcW w:w="1984" w:type="dxa"/>
            <w:shd w:val="clear" w:color="auto" w:fill="E8EBEF"/>
            <w:vAlign w:val="center"/>
          </w:tcPr>
          <w:p w14:paraId="201ED602" w14:textId="77777777" w:rsidR="009E79CC" w:rsidRDefault="009E79CC">
            <w:pPr>
              <w:spacing w:after="40" w:line="252" w:lineRule="auto"/>
            </w:pPr>
            <w:r>
              <w:rPr>
                <w:b/>
                <w:sz w:val="23"/>
              </w:rPr>
              <w:t>Giải thích</w:t>
            </w:r>
          </w:p>
        </w:tc>
      </w:tr>
      <w:tr w:rsidR="00162515" w14:paraId="522B6039" w14:textId="77777777">
        <w:trPr>
          <w:cantSplit/>
        </w:trPr>
        <w:tc>
          <w:tcPr>
            <w:tcW w:w="850" w:type="dxa"/>
            <w:vAlign w:val="center"/>
          </w:tcPr>
          <w:p w14:paraId="0693B971" w14:textId="77777777" w:rsidR="009E79CC" w:rsidRDefault="009E79CC">
            <w:pPr>
              <w:spacing w:after="40" w:line="252" w:lineRule="auto"/>
              <w:jc w:val="center"/>
            </w:pPr>
            <w:r>
              <w:rPr>
                <w:sz w:val="23"/>
              </w:rPr>
              <w:t>0</w:t>
            </w:r>
          </w:p>
        </w:tc>
        <w:tc>
          <w:tcPr>
            <w:tcW w:w="1984" w:type="dxa"/>
            <w:vAlign w:val="center"/>
          </w:tcPr>
          <w:p w14:paraId="6C3DD0EE" w14:textId="77777777" w:rsidR="009E79CC" w:rsidRDefault="009E79CC">
            <w:pPr>
              <w:spacing w:after="40" w:line="252" w:lineRule="auto"/>
            </w:pPr>
            <w:r>
              <w:rPr>
                <w:sz w:val="23"/>
              </w:rPr>
              <w:t>Khởi tạo</w:t>
            </w:r>
          </w:p>
        </w:tc>
        <w:tc>
          <w:tcPr>
            <w:tcW w:w="2268" w:type="dxa"/>
            <w:vAlign w:val="center"/>
          </w:tcPr>
          <w:p w14:paraId="1A853319" w14:textId="77777777" w:rsidR="009E79CC" w:rsidRDefault="009E79CC">
            <w:pPr>
              <w:spacing w:after="40" w:line="252" w:lineRule="auto"/>
            </w:pPr>
            <w:sdt>
              <w:sdtPr>
                <w:alias w:val="Input"/>
                <w:tag w:val="SV_0121"/>
                <w:id w:val="700121"/>
                <w:text w:multiLine="1"/>
              </w:sdtPr>
              <w:sdtEndPr/>
              <w:sdtContent>
                <w:r>
                  <w:rPr>
                    <w:sz w:val="23"/>
                  </w:rPr>
                  <w:t>a = [10, 20, 30], l = 1, r = 3</w:t>
                </w:r>
              </w:sdtContent>
            </w:sdt>
          </w:p>
        </w:tc>
        <w:tc>
          <w:tcPr>
            <w:tcW w:w="1984" w:type="dxa"/>
            <w:vAlign w:val="center"/>
          </w:tcPr>
          <w:p w14:paraId="03060AA5" w14:textId="77777777" w:rsidR="009E79CC" w:rsidRDefault="009E79CC">
            <w:pPr>
              <w:spacing w:after="40" w:line="252" w:lineRule="auto"/>
            </w:pPr>
            <w:sdt>
              <w:sdtPr>
                <w:alias w:val="Biến ban đầu"/>
                <w:tag w:val="SV_0122"/>
                <w:id w:val="700122"/>
                <w:text w:multiLine="1"/>
              </w:sdtPr>
              <w:sdtEndPr/>
              <w:sdtContent>
                <w:r>
                  <w:rPr>
                    <w:sz w:val="23"/>
                  </w:rPr>
                  <w:t>m = (1+3)÷2 = 2</w:t>
                </w:r>
              </w:sdtContent>
            </w:sdt>
          </w:p>
        </w:tc>
        <w:tc>
          <w:tcPr>
            <w:tcW w:w="1984" w:type="dxa"/>
            <w:vAlign w:val="center"/>
          </w:tcPr>
          <w:p w14:paraId="19D31723" w14:textId="77777777" w:rsidR="009E79CC" w:rsidRDefault="009E79CC">
            <w:pPr>
              <w:spacing w:after="40" w:line="252" w:lineRule="auto"/>
            </w:pPr>
            <w:sdt>
              <w:sdtPr>
                <w:alias w:val="Điều kiện cơ sở"/>
                <w:tag w:val="SV_0123"/>
                <w:id w:val="700123"/>
                <w:text w:multiLine="1"/>
              </w:sdtPr>
              <w:sdtEndPr/>
              <w:sdtContent>
                <w:r>
                  <w:rPr>
                    <w:sz w:val="23"/>
                  </w:rPr>
                  <w:t>len = 3 &gt; 2 (chưa chạm cơ sở)</w:t>
                </w:r>
              </w:sdtContent>
            </w:sdt>
          </w:p>
        </w:tc>
      </w:tr>
      <w:tr w:rsidR="00162515" w14:paraId="7873458A" w14:textId="77777777">
        <w:trPr>
          <w:cantSplit/>
        </w:trPr>
        <w:tc>
          <w:tcPr>
            <w:tcW w:w="850" w:type="dxa"/>
            <w:vAlign w:val="center"/>
          </w:tcPr>
          <w:p w14:paraId="651758A0" w14:textId="77777777" w:rsidR="009E79CC" w:rsidRDefault="009E79CC">
            <w:pPr>
              <w:spacing w:after="40" w:line="252" w:lineRule="auto"/>
              <w:jc w:val="center"/>
            </w:pPr>
            <w:r>
              <w:rPr>
                <w:sz w:val="23"/>
              </w:rPr>
              <w:t>1</w:t>
            </w:r>
          </w:p>
        </w:tc>
        <w:tc>
          <w:tcPr>
            <w:tcW w:w="1984" w:type="dxa"/>
            <w:vAlign w:val="center"/>
          </w:tcPr>
          <w:p w14:paraId="4BAFDDDF" w14:textId="77777777" w:rsidR="009E79CC" w:rsidRDefault="009E79CC">
            <w:pPr>
              <w:spacing w:after="40" w:line="252" w:lineRule="auto"/>
            </w:pPr>
            <w:sdt>
              <w:sdtPr>
                <w:alias w:val="Bước xử lý"/>
                <w:tag w:val="SV_0124"/>
                <w:id w:val="700124"/>
                <w:text w:multiLine="1"/>
              </w:sdtPr>
              <w:sdtEndPr/>
              <w:sdtContent>
                <w:r>
                  <w:rPr>
                    <w:sz w:val="23"/>
                  </w:rPr>
                  <w:t>Tách gọi min_max(a, 1, 2) và min_max(a, 3, 3)</w:t>
                </w:r>
              </w:sdtContent>
            </w:sdt>
          </w:p>
        </w:tc>
        <w:tc>
          <w:tcPr>
            <w:tcW w:w="2268" w:type="dxa"/>
            <w:vAlign w:val="center"/>
          </w:tcPr>
          <w:p w14:paraId="34DF957F" w14:textId="77777777" w:rsidR="009E79CC" w:rsidRDefault="009E79CC">
            <w:pPr>
              <w:spacing w:after="40" w:line="252" w:lineRule="auto"/>
            </w:pPr>
            <w:sdt>
              <w:sdtPr>
                <w:alias w:val="SV ĐIỀN"/>
                <w:tag w:val="SV_0125"/>
                <w:id w:val="700125"/>
                <w:text w:multiLine="1"/>
              </w:sdtPr>
              <w:sdtEndPr/>
              <w:sdtContent>
                <w:r>
                  <w:rPr>
                    <w:sz w:val="23"/>
                  </w:rPr>
                  <w:t>Nửa trái [1..2]</w:t>
                </w:r>
              </w:sdtContent>
            </w:sdt>
          </w:p>
        </w:tc>
        <w:tc>
          <w:tcPr>
            <w:tcW w:w="1984" w:type="dxa"/>
            <w:vAlign w:val="center"/>
          </w:tcPr>
          <w:p w14:paraId="0076E8AE" w14:textId="77777777" w:rsidR="009E79CC" w:rsidRDefault="009E79CC">
            <w:pPr>
              <w:spacing w:after="40" w:line="252" w:lineRule="auto"/>
            </w:pPr>
            <w:sdt>
              <w:sdtPr>
                <w:alias w:val="SV ĐIỀN"/>
                <w:tag w:val="SV_0126"/>
                <w:id w:val="700126"/>
                <w:text w:multiLine="1"/>
              </w:sdtPr>
              <w:sdtEndPr/>
              <w:sdtContent>
                <w:r>
                  <w:rPr>
                    <w:sz w:val="23"/>
                  </w:rPr>
                  <w:t>So sánh 10 &lt;= 20 (1 ss) -&gt; min=10, max=20, ss=1</w:t>
                </w:r>
              </w:sdtContent>
            </w:sdt>
          </w:p>
        </w:tc>
        <w:tc>
          <w:tcPr>
            <w:tcW w:w="1984" w:type="dxa"/>
            <w:vAlign w:val="center"/>
          </w:tcPr>
          <w:p w14:paraId="6CC90FE2" w14:textId="77777777" w:rsidR="009E79CC" w:rsidRDefault="009E79CC">
            <w:pPr>
              <w:spacing w:after="40" w:line="252" w:lineRule="auto"/>
            </w:pPr>
            <w:sdt>
              <w:sdtPr>
                <w:alias w:val="Vì sao cập nhật"/>
                <w:tag w:val="SV_0127"/>
                <w:id w:val="700127"/>
                <w:text w:multiLine="1"/>
              </w:sdtPr>
              <w:sdtEndPr/>
              <w:sdtContent>
                <w:r>
                  <w:rPr>
                    <w:sz w:val="23"/>
                  </w:rPr>
                  <w:t>Chạm cơ sở 2 phần tử, trả kết quả</w:t>
                </w:r>
              </w:sdtContent>
            </w:sdt>
          </w:p>
        </w:tc>
      </w:tr>
      <w:tr w:rsidR="00162515" w14:paraId="2262E7C7" w14:textId="77777777">
        <w:trPr>
          <w:cantSplit/>
        </w:trPr>
        <w:tc>
          <w:tcPr>
            <w:tcW w:w="850" w:type="dxa"/>
            <w:vAlign w:val="center"/>
          </w:tcPr>
          <w:p w14:paraId="793FAED9" w14:textId="77777777" w:rsidR="009E79CC" w:rsidRDefault="009E79CC">
            <w:pPr>
              <w:spacing w:after="40" w:line="252" w:lineRule="auto"/>
              <w:jc w:val="center"/>
            </w:pPr>
            <w:r>
              <w:rPr>
                <w:sz w:val="23"/>
              </w:rPr>
              <w:t>…</w:t>
            </w:r>
          </w:p>
        </w:tc>
        <w:tc>
          <w:tcPr>
            <w:tcW w:w="1984" w:type="dxa"/>
            <w:vAlign w:val="center"/>
          </w:tcPr>
          <w:p w14:paraId="1B23B471" w14:textId="77777777" w:rsidR="009E79CC" w:rsidRDefault="009E79CC">
            <w:pPr>
              <w:spacing w:after="40" w:line="252" w:lineRule="auto"/>
            </w:pPr>
            <w:sdt>
              <w:sdtPr>
                <w:alias w:val="Đủ bước đến kết thúc"/>
                <w:tag w:val="SV_0128"/>
                <w:id w:val="700128"/>
                <w:text w:multiLine="1"/>
              </w:sdtPr>
              <w:sdtEndPr/>
              <w:sdtContent>
                <w:r>
                  <w:rPr>
                    <w:sz w:val="23"/>
                  </w:rPr>
                  <w:t>Nửa phải [3..3]</w:t>
                </w:r>
              </w:sdtContent>
            </w:sdt>
          </w:p>
        </w:tc>
        <w:tc>
          <w:tcPr>
            <w:tcW w:w="2268" w:type="dxa"/>
            <w:vAlign w:val="center"/>
          </w:tcPr>
          <w:p w14:paraId="43CE2566" w14:textId="77777777" w:rsidR="009E79CC" w:rsidRDefault="009E79CC">
            <w:pPr>
              <w:spacing w:after="40" w:line="252" w:lineRule="auto"/>
            </w:pPr>
            <w:sdt>
              <w:sdtPr>
                <w:alias w:val="SV ĐIỀN"/>
                <w:tag w:val="SV_0129"/>
                <w:id w:val="700129"/>
                <w:text w:multiLine="1"/>
              </w:sdtPr>
              <w:sdtEndPr/>
              <w:sdtContent>
                <w:r>
                  <w:rPr>
                    <w:sz w:val="23"/>
                  </w:rPr>
                  <w:t>len = 1 (cơ sở 1 phần tử), không so sánh giá trị</w:t>
                </w:r>
              </w:sdtContent>
            </w:sdt>
          </w:p>
        </w:tc>
        <w:tc>
          <w:tcPr>
            <w:tcW w:w="1984" w:type="dxa"/>
            <w:vAlign w:val="center"/>
          </w:tcPr>
          <w:p w14:paraId="567D856E" w14:textId="77777777" w:rsidR="009E79CC" w:rsidRDefault="009E79CC">
            <w:pPr>
              <w:spacing w:after="40" w:line="252" w:lineRule="auto"/>
            </w:pPr>
            <w:sdt>
              <w:sdtPr>
                <w:alias w:val="SV ĐIỀN"/>
                <w:tag w:val="SV_0130"/>
                <w:id w:val="700130"/>
                <w:text w:multiLine="1"/>
              </w:sdtPr>
              <w:sdtEndPr/>
              <w:sdtContent>
                <w:r>
                  <w:rPr>
                    <w:sz w:val="23"/>
                  </w:rPr>
                  <w:t>min=30, max=30, ss=0</w:t>
                </w:r>
              </w:sdtContent>
            </w:sdt>
          </w:p>
        </w:tc>
        <w:tc>
          <w:tcPr>
            <w:tcW w:w="1984" w:type="dxa"/>
            <w:vAlign w:val="center"/>
          </w:tcPr>
          <w:p w14:paraId="2874C2D3" w14:textId="77777777" w:rsidR="009E79CC" w:rsidRDefault="009E79CC">
            <w:pPr>
              <w:spacing w:after="40" w:line="252" w:lineRule="auto"/>
            </w:pPr>
            <w:sdt>
              <w:sdtPr>
                <w:alias w:val="SV ĐIỀN"/>
                <w:tag w:val="SV_0131"/>
                <w:id w:val="700131"/>
                <w:text w:multiLine="1"/>
              </w:sdtPr>
              <w:sdtEndPr/>
              <w:sdtContent>
                <w:r>
                  <w:rPr>
                    <w:sz w:val="23"/>
                  </w:rPr>
                  <w:t>Ghép tại gốc</w:t>
                </w:r>
              </w:sdtContent>
            </w:sdt>
          </w:p>
        </w:tc>
      </w:tr>
      <w:tr w:rsidR="00162515" w14:paraId="0F61C077" w14:textId="77777777">
        <w:trPr>
          <w:cantSplit/>
        </w:trPr>
        <w:tc>
          <w:tcPr>
            <w:tcW w:w="850" w:type="dxa"/>
            <w:vAlign w:val="center"/>
          </w:tcPr>
          <w:p w14:paraId="47628FF0" w14:textId="77777777" w:rsidR="009E79CC" w:rsidRDefault="009E79CC">
            <w:pPr>
              <w:spacing w:after="40" w:line="252" w:lineRule="auto"/>
              <w:jc w:val="center"/>
            </w:pPr>
            <w:r>
              <w:rPr>
                <w:sz w:val="23"/>
              </w:rPr>
              <w:t>Cuối</w:t>
            </w:r>
          </w:p>
        </w:tc>
        <w:tc>
          <w:tcPr>
            <w:tcW w:w="1984" w:type="dxa"/>
            <w:vAlign w:val="center"/>
          </w:tcPr>
          <w:p w14:paraId="2B38D171" w14:textId="77777777" w:rsidR="009E79CC" w:rsidRDefault="009E79CC">
            <w:pPr>
              <w:spacing w:after="40" w:line="252" w:lineRule="auto"/>
            </w:pPr>
            <w:r>
              <w:rPr>
                <w:sz w:val="23"/>
              </w:rPr>
              <w:t>Trả kết quả</w:t>
            </w:r>
          </w:p>
        </w:tc>
        <w:tc>
          <w:tcPr>
            <w:tcW w:w="2268" w:type="dxa"/>
            <w:vAlign w:val="center"/>
          </w:tcPr>
          <w:p w14:paraId="3DC79B11" w14:textId="77777777" w:rsidR="009E79CC" w:rsidRDefault="009E79CC">
            <w:pPr>
              <w:spacing w:after="40" w:line="252" w:lineRule="auto"/>
            </w:pPr>
            <w:sdt>
              <w:sdtPr>
                <w:alias w:val="SV ĐIỀN"/>
                <w:tag w:val="SV_0132"/>
                <w:id w:val="700132"/>
                <w:text w:multiLine="1"/>
              </w:sdtPr>
              <w:sdtEndPr/>
              <w:sdtContent>
                <w:r>
                  <w:rPr>
                    <w:sz w:val="23"/>
                  </w:rPr>
                  <w:t>So sánh 2 min (10&lt;=30) và 2 max (20&gt;=30) (tốn 2 ss)</w:t>
                </w:r>
              </w:sdtContent>
            </w:sdt>
          </w:p>
        </w:tc>
        <w:tc>
          <w:tcPr>
            <w:tcW w:w="1984" w:type="dxa"/>
            <w:vAlign w:val="center"/>
          </w:tcPr>
          <w:p w14:paraId="2D94ABCD" w14:textId="77777777" w:rsidR="009E79CC" w:rsidRDefault="009E79CC">
            <w:pPr>
              <w:spacing w:after="40" w:line="252" w:lineRule="auto"/>
            </w:pPr>
            <w:sdt>
              <w:sdtPr>
                <w:alias w:val="Output"/>
                <w:tag w:val="SV_0133"/>
                <w:id w:val="700133"/>
                <w:text w:multiLine="1"/>
              </w:sdtPr>
              <w:sdtEndPr/>
              <w:sdtContent>
                <w:r>
                  <w:rPr>
                    <w:sz w:val="23"/>
                  </w:rPr>
                  <w:t>min = 10, max = 30, so_sanh = 3</w:t>
                </w:r>
              </w:sdtContent>
            </w:sdt>
          </w:p>
        </w:tc>
        <w:tc>
          <w:tcPr>
            <w:tcW w:w="1984" w:type="dxa"/>
            <w:vAlign w:val="center"/>
          </w:tcPr>
          <w:p w14:paraId="3B8F9C08" w14:textId="77777777" w:rsidR="009E79CC" w:rsidRDefault="009E79CC">
            <w:pPr>
              <w:spacing w:after="40" w:line="252" w:lineRule="auto"/>
            </w:pPr>
            <w:sdt>
              <w:sdtPr>
                <w:alias w:val="Đối chiếu expected"/>
                <w:tag w:val="SV_0134"/>
                <w:id w:val="700134"/>
                <w:text w:multiLine="1"/>
              </w:sdtPr>
              <w:sdtEndPr/>
              <w:sdtContent>
                <w:r>
                  <w:rPr>
                    <w:sz w:val="23"/>
                  </w:rPr>
                  <w:t>Khớp 100% với lý thuyết và hàm chạy thực tế</w:t>
                </w:r>
              </w:sdtContent>
            </w:sdt>
          </w:p>
        </w:tc>
      </w:tr>
    </w:tbl>
    <w:p w14:paraId="34215BBD" w14:textId="77777777" w:rsidR="00464FBB" w:rsidRDefault="009E79CC">
      <w:pPr>
        <w:pStyle w:val="Nidung"/>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EndPr/>
        <w:sdtContent>
          <w:r>
            <w:rPr>
              <w:sz w:val="24"/>
            </w:rPr>
            <w:t>Hoàn tất lần vết trên mảng 3 phần tử; tổng cộng đúng 3 phép so sánh giá trị.</w:t>
          </w:r>
        </w:sdtContent>
      </w:sdt>
    </w:p>
    <w:p w14:paraId="7EC93893" w14:textId="77777777" w:rsidR="009E79CC" w:rsidRDefault="009E79CC">
      <w:pPr>
        <w:pStyle w:val="Heading2"/>
      </w:pPr>
      <w:bookmarkStart w:id="29" w:name="_Toc243125628"/>
      <w:r>
        <w:t>3.5. Giải thích tính đúng và điều kiện dừng</w:t>
      </w:r>
      <w:bookmarkEnd w:id="29"/>
    </w:p>
    <w:p w14:paraId="088C5438" w14:textId="77777777" w:rsidR="009E79CC" w:rsidRDefault="009E79CC">
      <w:pPr>
        <w:pStyle w:val="Heading3"/>
      </w:pPr>
      <w:r>
        <w:t>3.5.1. Điều kiện khởi đầu và duy trì</w:t>
      </w:r>
    </w:p>
    <w:p w14:paraId="0A87A2B7" w14:textId="77777777" w:rsidR="009E79CC" w:rsidRDefault="009E79CC">
      <w:pPr>
        <w:pStyle w:val="Nidung"/>
      </w:pPr>
      <w:r>
        <w:t>Nêu bất biến hoặc quan hệ truy hồi; giải thích vì sao một bước giữ tính chất đúng.</w:t>
      </w:r>
    </w:p>
    <w:p w14:paraId="107A0D11" w14:textId="77777777" w:rsidR="009E79CC" w:rsidRDefault="009E79CC">
      <w:pPr>
        <w:pStyle w:val="Nidung"/>
        <w:spacing w:before="0" w:after="100" w:line="269" w:lineRule="auto"/>
        <w:ind w:firstLine="0"/>
        <w:jc w:val="left"/>
      </w:pPr>
      <w:sdt>
        <w:sdtPr>
          <w:alias w:val="VIẾT VÀ XÓA CÂU HƯỚNG DẪN KHI HOÀN THIỆN"/>
          <w:tag w:val="SV_0136"/>
          <w:id w:val="700136"/>
          <w:text w:multiLine="1"/>
        </w:sdtPr>
        <w:sdtEndPr/>
        <w:sdtContent>
          <w:r>
            <w:rPr>
              <w:sz w:val="24"/>
            </w:rPr>
            <w:t>3.5.1. Chứng minh tính đúng bằng phương pháp quy nạp toán học</w:t>
            <w:br/>
            <w:t>Ta chứng minh thuật toán `min_max(a, l, r)` luôn trả về đúng min và max của đoạn a[l..r] quy nạp theo độ dài đoạn k = r - l + 1:</w:t>
            <w:br/>
            <w:t>1. Cơ sở quy nạp:</w:t>
            <w:br/>
            <w:t xml:space="preserve">   - Với k = 1 (l == r): Đoạn chỉ có duy nhất 1 phần tử a[l]. Giá trị này vừa là nhỏ nhất vừa là lớn nhất của đoạn. Hàm trả về (a[l], a[l], 0) là hoàn toàn chính xác.</w:t>
            <w:br/>
            <w:t xml:space="preserve">   - Với k = 2 (r == l + 1): Đoạn có 2 phần tử a[l] và a[r]. Phép so sánh a[l] &lt;= a[r] xác định chính xác phần tử nhỏ hơn là min và phần tử lớn hơn là max. Hàm trả về đúng kết quả sau đúng 1 phép so sánh.</w:t>
            <w:br/>
            <w:t>2. Bước quy nạp:</w:t>
            <w:br/>
            <w:t xml:space="preserve">   - Giả sử thuật toán chạy đúng với mọi đoạn con có độ dài nhỏ hơn k (với k &gt;= 3).</w:t>
            <w:br/>
            <w:t xml:space="preserve">   - Xét đoạn độ dài k: Do k &gt;= 3, điểm chia m = (l + r) ÷ 2 chia đoạn thành 2 nửa có độ dài k1 = m - l + 1 và k2 = r - m. Vì l &lt; r nên ta luôn có 1 &lt;= k1 &lt; k và 1 &lt;= k2 &lt; k. Theo giả thiết quy nạp, cả hai lời gọi đệ quy đều trả về đúng (nho1, lon1) = (min(a[l..m]), max(a[l..m])) và (nho2, lon2) = (min(a[m+1..r]), max(a[m+1..r])).</w:t>
            <w:br/>
            <w:t xml:space="preserve">   - Ở bước ghép, min toàn cục chắc chắn là min(nho1, nho2) và max toàn cục chắc chắn là max(lon1, lon2). Hai phép so sánh ở bước ghép tìm đúng min_val và max_val cho toàn bộ đoạn a[l..r].</w:t>
            <w:br/>
            <w:t>Theo nguyên lý quy nạp toán học, thuật toán đúng đắn với mọi mảng có kích thước n &gt;= 1.</w:t>
          </w:r>
        </w:sdtContent>
      </w:sdt>
    </w:p>
    <w:p w14:paraId="3553FCB3" w14:textId="77777777" w:rsidR="009E79CC" w:rsidRDefault="009E79CC">
      <w:pPr>
        <w:pStyle w:val="Heading3"/>
      </w:pPr>
      <w:r>
        <w:t>3.5.2. Kết thúc và output</w:t>
      </w:r>
    </w:p>
    <w:p w14:paraId="7212295A" w14:textId="77777777" w:rsidR="009E79CC" w:rsidRDefault="009E79CC">
      <w:pPr>
        <w:pStyle w:val="Nidung"/>
      </w:pPr>
      <w:r>
        <w:t>Chỉ ra đại lượng làm thuật toán tiến tới dừng; suy ra kết quả trả đúng yêu cầu. Kiểm thử bổ sung bằng chứng, không thay lập luận.</w:t>
      </w:r>
    </w:p>
    <w:p w14:paraId="3DC96917" w14:textId="77777777" w:rsidR="009E79CC" w:rsidRDefault="009E79CC">
      <w:pPr>
        <w:pStyle w:val="Nidung"/>
        <w:spacing w:before="0" w:after="100" w:line="269" w:lineRule="auto"/>
        <w:ind w:firstLine="0"/>
        <w:jc w:val="left"/>
      </w:pPr>
      <w:sdt>
        <w:sdtPr>
          <w:alias w:val="VIẾT VÀ XÓA CÂU HƯỚNG DẪN KHI HOÀN THIỆN"/>
          <w:tag w:val="SV_0137"/>
          <w:id w:val="700137"/>
          <w:text w:multiLine="1"/>
        </w:sdtPr>
        <w:sdtEndPr/>
        <w:sdtContent>
          <w:r>
            <w:rPr>
              <w:sz w:val="24"/>
            </w:rPr>
            <w:t>3.5.2. Tính dừng và điều kiện kết thúc</w:t>
            <w:br/>
            <w:t>- Thuật toán được đảm bảo kết thúc sau hữu hạn bước nhờ tính chất giảm ngặt của kích thước bài toán con:</w:t>
            <w:br/>
            <w:t xml:space="preserve">  Với mọi đoạn có độ dài len &gt;= 3, điểm chia m = (l + r) ÷ 2 luôn thỏa mãn l &lt;= m &lt; r. Do đó cả hai đoạn con [l..m] và [m+1..r] đều có độ dài strictly nhỏ hơn len: len_trai = m - l + 1 &lt; len và len_phai = r - m &lt; len.</w:t>
            <w:br/>
            <w:t>- Chiều sâu của cây đệ quy bị chặn trên bởi ceil(log2 n). Với n tối đa 1024, chiều sâu đệ quy tối đa chỉ là 10 tầng.</w:t>
            <w:br/>
            <w:t>- Không tồn tại bất kỳ chu trình hay nhánh đệ quy vô hạn nào. Khi chạm tới kích thước 1 hoặc 2, hàm dừng đệ quy ngay lập tức.</w:t>
          </w:r>
        </w:sdtContent>
      </w:sdt>
    </w:p>
    <w:p w14:paraId="72D179E2" w14:textId="77777777" w:rsidR="009E79CC" w:rsidRDefault="009E79CC">
      <w:pPr>
        <w:pStyle w:val="Heading2"/>
      </w:pPr>
      <w:bookmarkStart w:id="30" w:name="_Toc243125629"/>
      <w:r>
        <w:t>3.6. Phân tích độ phức tạp</w:t>
      </w:r>
      <w:bookmarkEnd w:id="30"/>
    </w:p>
    <w:p w14:paraId="693DCDD5" w14:textId="77777777" w:rsidR="009E79CC" w:rsidRDefault="009E79CC">
      <w:pPr>
        <w:pStyle w:val="Nidung"/>
      </w:pPr>
      <w:r>
        <w:t>Phân tích theo phép toán chính đã định nghĩa, tách các pha nếu cần; nêu bộ nhớ phụ. Dự đoán xu hướng cho ba quy mô hoặc cấu hình hợp lệ sẽ khảo sát ở Chương 4.</w:t>
      </w:r>
    </w:p>
    <w:p w14:paraId="030E529A" w14:textId="77777777" w:rsidR="009E79CC" w:rsidRDefault="009E79CC">
      <w:pPr>
        <w:pStyle w:val="Nidung"/>
        <w:spacing w:before="0" w:after="100" w:line="269" w:lineRule="auto"/>
        <w:ind w:firstLine="0"/>
        <w:jc w:val="left"/>
      </w:pPr>
      <w:sdt>
        <w:sdtPr>
          <w:alias w:val="VIẾT NỘI DUNG CỦA SINH VIÊN TẠI ĐÂY"/>
          <w:tag w:val="SV_0138"/>
          <w:id w:val="700138"/>
          <w:text w:multiLine="1"/>
        </w:sdtPr>
        <w:sdtEndPr/>
        <w:sdtContent>
          <w:r>
            <w:rPr>
              <w:sz w:val="24"/>
            </w:rPr>
            <w:t>3.6.1. Độ phức tạp thời gian (Time Complexity)</w:t>
            <w:br/>
            <w:t>- Số phép so sánh giá trị: Khi n là lũy thừa của 2, T(n) = 3n/2 - 2. Khi n không phải lũy thừa của 2, số phép so sánh luôn nằm trong khoảng [3n/2 - 2, 3n/2 - 1].</w:t>
            <w:br/>
            <w:t>- Các thao tác phụ (tính điểm chia m, gán biến, trả tuple) đều tốn chi phí hằng số O(1) ở mỗi nút đệ quy.</w:t>
            <w:br/>
            <w:t>- Tổng số nút trong cây đệ quy là 2n - 1. Do đó tổng chi phí thời gian của toàn bộ giải thuật là O(n).</w:t>
            <w:br/>
            <w:t/>
            <w:br/>
            <w:t>3.6.2. Độ phức tạp không gian (Space Complexity)</w:t>
            <w:br/>
            <w:t>- Thuật toán làm việc trực tiếp trên mảng gốc a, hoàn toàn không cấp phát mảng phụ hay bản sao dữ liệu (In-place traversal).</w:t>
            <w:br/>
            <w:t>- Bộ nhớ phụ chỉ gồm các khung ngăn xếp (stack frame) lưu trữ tham số l, r và các biến cục bộ.</w:t>
            <w:br/>
            <w:t>- Vì cây đệ quy có chiều cao tối đa là ceil(log2 n) &lt;= 10, dung lượng bộ nhớ ngăn xếp phụ là O(log n), hoàn toàn tối ưu và an toàn trên mọi hệ thống máy tính.</w:t>
          </w:r>
        </w:sdtContent>
      </w:sdt>
    </w:p>
    <w:p w14:paraId="578398D6" w14:textId="77777777" w:rsidR="009E79CC" w:rsidRDefault="009E79CC">
      <w:pPr>
        <w:pStyle w:val="Nidung"/>
        <w:spacing w:before="0" w:line="269" w:lineRule="auto"/>
        <w:ind w:firstLine="0"/>
        <w:jc w:val="left"/>
      </w:pPr>
    </w:p>
    <w:p w14:paraId="6E8B411A" w14:textId="77777777" w:rsidR="00464FBB" w:rsidRDefault="009E79CC">
      <w:pPr>
        <w:pStyle w:val="Chthchbng"/>
        <w:spacing w:before="0" w:after="100" w:line="269" w:lineRule="auto"/>
        <w:jc w:val="left"/>
      </w:pPr>
      <w:bookmarkStart w:id="31" w:name="_Toc243125657"/>
      <w:r>
        <w:lastRenderedPageBreak/>
        <w:t>Bảng 3.4 Chi phí của từng pha trong bản cài</w:t>
      </w:r>
      <w:bookmarkEnd w:id="3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073AB281" w14:textId="77777777">
        <w:trPr>
          <w:cantSplit/>
          <w:tblHeader/>
        </w:trPr>
        <w:tc>
          <w:tcPr>
            <w:tcW w:w="2041" w:type="dxa"/>
            <w:shd w:val="clear" w:color="auto" w:fill="E8EBEF"/>
            <w:vAlign w:val="center"/>
          </w:tcPr>
          <w:p w14:paraId="6F4D80D9" w14:textId="77777777" w:rsidR="00464FBB" w:rsidRDefault="009E79CC">
            <w:pPr>
              <w:spacing w:after="60" w:line="259" w:lineRule="auto"/>
            </w:pPr>
            <w:r>
              <w:rPr>
                <w:b/>
                <w:sz w:val="22"/>
              </w:rPr>
              <w:t>Pha thực hiện</w:t>
            </w:r>
          </w:p>
        </w:tc>
        <w:tc>
          <w:tcPr>
            <w:tcW w:w="1474" w:type="dxa"/>
            <w:shd w:val="clear" w:color="auto" w:fill="E8EBEF"/>
            <w:vAlign w:val="center"/>
          </w:tcPr>
          <w:p w14:paraId="0B54EF29" w14:textId="77777777" w:rsidR="00464FBB" w:rsidRDefault="009E79CC">
            <w:pPr>
              <w:spacing w:after="60" w:line="259" w:lineRule="auto"/>
            </w:pPr>
            <w:r>
              <w:rPr>
                <w:b/>
                <w:sz w:val="22"/>
              </w:rPr>
              <w:t>Tham số quy mô</w:t>
            </w:r>
          </w:p>
        </w:tc>
        <w:tc>
          <w:tcPr>
            <w:tcW w:w="2041" w:type="dxa"/>
            <w:shd w:val="clear" w:color="auto" w:fill="E8EBEF"/>
            <w:vAlign w:val="center"/>
          </w:tcPr>
          <w:p w14:paraId="5467A1C7" w14:textId="77777777" w:rsidR="00464FBB" w:rsidRDefault="009E79CC">
            <w:pPr>
              <w:spacing w:after="60" w:line="259" w:lineRule="auto"/>
            </w:pPr>
            <w:r>
              <w:rPr>
                <w:b/>
                <w:sz w:val="22"/>
              </w:rPr>
              <w:t>Phép toán đếm</w:t>
            </w:r>
          </w:p>
        </w:tc>
        <w:tc>
          <w:tcPr>
            <w:tcW w:w="1871" w:type="dxa"/>
            <w:shd w:val="clear" w:color="auto" w:fill="E8EBEF"/>
            <w:vAlign w:val="center"/>
          </w:tcPr>
          <w:p w14:paraId="26B63DBD" w14:textId="77777777" w:rsidR="00464FBB" w:rsidRDefault="009E79CC">
            <w:pPr>
              <w:spacing w:after="60" w:line="259" w:lineRule="auto"/>
            </w:pPr>
            <w:r>
              <w:rPr>
                <w:b/>
                <w:sz w:val="22"/>
              </w:rPr>
              <w:t>Thời gian</w:t>
            </w:r>
          </w:p>
        </w:tc>
        <w:tc>
          <w:tcPr>
            <w:tcW w:w="1644" w:type="dxa"/>
            <w:shd w:val="clear" w:color="auto" w:fill="E8EBEF"/>
            <w:vAlign w:val="center"/>
          </w:tcPr>
          <w:p w14:paraId="386B4B76" w14:textId="77777777" w:rsidR="00464FBB" w:rsidRDefault="009E79CC">
            <w:pPr>
              <w:spacing w:after="60" w:line="259" w:lineRule="auto"/>
            </w:pPr>
            <w:r>
              <w:rPr>
                <w:b/>
                <w:sz w:val="22"/>
              </w:rPr>
              <w:t>Bộ nhớ phụ</w:t>
            </w:r>
          </w:p>
        </w:tc>
      </w:tr>
      <w:tr w:rsidR="00464FBB" w14:paraId="1684CD9E" w14:textId="77777777">
        <w:trPr>
          <w:cantSplit/>
        </w:trPr>
        <w:tc>
          <w:tcPr>
            <w:tcW w:w="2041" w:type="dxa"/>
            <w:vAlign w:val="center"/>
          </w:tcPr>
          <w:p w14:paraId="71DEC106" w14:textId="77777777" w:rsidR="00464FBB" w:rsidRDefault="009E79CC">
            <w:pPr>
              <w:spacing w:after="60" w:line="259" w:lineRule="auto"/>
            </w:pPr>
            <w:r>
              <w:rPr>
                <w:sz w:val="22"/>
              </w:rPr>
              <w:t>Kiểm tra và chuẩn bị</w:t>
            </w:r>
          </w:p>
        </w:tc>
        <w:tc>
          <w:tcPr>
            <w:tcW w:w="1474" w:type="dxa"/>
            <w:vAlign w:val="center"/>
          </w:tcPr>
          <w:p w14:paraId="099FEBEF" w14:textId="77777777" w:rsidR="00464FBB" w:rsidRDefault="009E79CC">
            <w:pPr>
              <w:spacing w:after="60" w:line="259" w:lineRule="auto"/>
            </w:pPr>
            <w:sdt>
              <w:sdtPr>
                <w:alias w:val="THAM SỐ"/>
                <w:tag w:val="SV_0139"/>
                <w:id w:val="700139"/>
                <w:text w:multiLine="1"/>
              </w:sdtPr>
              <w:sdtEndPr/>
              <w:sdtContent>
                <w:r>
                  <w:rPr>
                    <w:sz w:val="22"/>
                  </w:rPr>
                  <w:t>n (độ dài mảng)</w:t>
                </w:r>
              </w:sdtContent>
            </w:sdt>
          </w:p>
        </w:tc>
        <w:tc>
          <w:tcPr>
            <w:tcW w:w="2041" w:type="dxa"/>
            <w:vAlign w:val="center"/>
          </w:tcPr>
          <w:p w14:paraId="572AE0E7" w14:textId="77777777" w:rsidR="00464FBB" w:rsidRDefault="009E79CC">
            <w:pPr>
              <w:spacing w:after="60" w:line="259" w:lineRule="auto"/>
            </w:pPr>
            <w:sdt>
              <w:sdtPr>
                <w:alias w:val="PHÉP ĐẾM VÀ PHẠM VI"/>
                <w:tag w:val="SV_0140"/>
                <w:id w:val="700140"/>
                <w:text w:multiLine="1"/>
              </w:sdtPr>
              <w:sdtEndPr/>
              <w:sdtContent>
                <w:r>
                  <w:rPr>
                    <w:sz w:val="22"/>
                  </w:rPr>
                  <w:t>Duyệt n phần tử kiểm tra kiểu và miền [-1000, 1000]</w:t>
                </w:r>
              </w:sdtContent>
            </w:sdt>
          </w:p>
        </w:tc>
        <w:tc>
          <w:tcPr>
            <w:tcW w:w="1871" w:type="dxa"/>
            <w:vAlign w:val="center"/>
          </w:tcPr>
          <w:p w14:paraId="2302D6C9" w14:textId="77777777" w:rsidR="00464FBB" w:rsidRDefault="009E79CC">
            <w:pPr>
              <w:spacing w:after="60" w:line="259" w:lineRule="auto"/>
            </w:pPr>
            <w:sdt>
              <w:sdtPr>
                <w:alias w:val="BIỂU THỨC HOẶC CHẶN"/>
                <w:tag w:val="SV_0141"/>
                <w:id w:val="700141"/>
                <w:text w:multiLine="1"/>
              </w:sdtPr>
              <w:sdtEndPr/>
              <w:sdtContent>
                <w:r>
                  <w:rPr>
                    <w:sz w:val="22"/>
                  </w:rPr>
                  <w:t>O(n)</w:t>
                </w:r>
              </w:sdtContent>
            </w:sdt>
          </w:p>
        </w:tc>
        <w:tc>
          <w:tcPr>
            <w:tcW w:w="1644" w:type="dxa"/>
            <w:vAlign w:val="center"/>
          </w:tcPr>
          <w:p w14:paraId="3EF6A0D4" w14:textId="77777777" w:rsidR="00464FBB" w:rsidRDefault="009E79CC">
            <w:pPr>
              <w:spacing w:after="60" w:line="259" w:lineRule="auto"/>
            </w:pPr>
            <w:sdt>
              <w:sdtPr>
                <w:alias w:val="PHÂN TÍCH"/>
                <w:tag w:val="SV_0142"/>
                <w:id w:val="700142"/>
                <w:text w:multiLine="1"/>
              </w:sdtPr>
              <w:sdtEndPr/>
              <w:sdtContent>
                <w:r>
                  <w:rPr>
                    <w:sz w:val="22"/>
                  </w:rPr>
                  <w:t>O(1) không tốn bộ nhớ phụ</w:t>
                </w:r>
              </w:sdtContent>
            </w:sdt>
          </w:p>
        </w:tc>
      </w:tr>
      <w:tr w:rsidR="00464FBB" w14:paraId="23331A78" w14:textId="77777777">
        <w:trPr>
          <w:cantSplit/>
        </w:trPr>
        <w:tc>
          <w:tcPr>
            <w:tcW w:w="2041" w:type="dxa"/>
            <w:vAlign w:val="center"/>
          </w:tcPr>
          <w:p w14:paraId="7FD0EFC0" w14:textId="77777777" w:rsidR="00464FBB" w:rsidRDefault="009E79CC">
            <w:pPr>
              <w:spacing w:after="60" w:line="259" w:lineRule="auto"/>
            </w:pPr>
            <w:r>
              <w:rPr>
                <w:sz w:val="22"/>
              </w:rPr>
              <w:t>Thuật toán chính</w:t>
            </w:r>
          </w:p>
        </w:tc>
        <w:tc>
          <w:tcPr>
            <w:tcW w:w="1474" w:type="dxa"/>
            <w:vAlign w:val="center"/>
          </w:tcPr>
          <w:p w14:paraId="0D8A9249" w14:textId="77777777" w:rsidR="00464FBB" w:rsidRDefault="009E79CC">
            <w:pPr>
              <w:spacing w:after="60" w:line="259" w:lineRule="auto"/>
            </w:pPr>
            <w:sdt>
              <w:sdtPr>
                <w:alias w:val="THAM SỐ"/>
                <w:tag w:val="SV_0143"/>
                <w:id w:val="700143"/>
                <w:text w:multiLine="1"/>
              </w:sdtPr>
              <w:sdtEndPr/>
              <w:sdtContent>
                <w:r>
                  <w:rPr>
                    <w:sz w:val="22"/>
                  </w:rPr>
                  <w:t>n (số phần tử đoạn [l, r])</w:t>
                </w:r>
              </w:sdtContent>
            </w:sdt>
          </w:p>
        </w:tc>
        <w:tc>
          <w:tcPr>
            <w:tcW w:w="2041" w:type="dxa"/>
            <w:vAlign w:val="center"/>
          </w:tcPr>
          <w:p w14:paraId="181AC5FA" w14:textId="77777777" w:rsidR="00464FBB" w:rsidRDefault="009E79CC">
            <w:pPr>
              <w:spacing w:after="60" w:line="259" w:lineRule="auto"/>
            </w:pPr>
            <w:sdt>
              <w:sdtPr>
                <w:alias w:val="PHÉP ĐẾM VÀ PHẠM VI"/>
                <w:tag w:val="SV_0144"/>
                <w:id w:val="700144"/>
                <w:text w:multiLine="1"/>
              </w:sdtPr>
              <w:sdtEndPr/>
              <w:sdtContent>
                <w:r>
                  <w:rPr>
                    <w:sz w:val="22"/>
                  </w:rPr>
                  <w:t>Số phép so sánh giá trị: 3n/2 - 2 (n=2^k)</w:t>
                </w:r>
              </w:sdtContent>
            </w:sdt>
          </w:p>
        </w:tc>
        <w:tc>
          <w:tcPr>
            <w:tcW w:w="1871" w:type="dxa"/>
            <w:vAlign w:val="center"/>
          </w:tcPr>
          <w:p w14:paraId="5629B7EC" w14:textId="77777777" w:rsidR="00464FBB" w:rsidRDefault="009E79CC">
            <w:pPr>
              <w:spacing w:after="60" w:line="259" w:lineRule="auto"/>
            </w:pPr>
            <w:sdt>
              <w:sdtPr>
                <w:alias w:val="BIỂU THỨC HOẶC CHẶN"/>
                <w:tag w:val="SV_0145"/>
                <w:id w:val="700145"/>
                <w:text w:multiLine="1"/>
              </w:sdtPr>
              <w:sdtEndPr/>
              <w:sdtContent>
                <w:r>
                  <w:rPr>
                    <w:sz w:val="22"/>
                  </w:rPr>
                  <w:t>O(n)</w:t>
                </w:r>
              </w:sdtContent>
            </w:sdt>
          </w:p>
        </w:tc>
        <w:tc>
          <w:tcPr>
            <w:tcW w:w="1644" w:type="dxa"/>
            <w:vAlign w:val="center"/>
          </w:tcPr>
          <w:p w14:paraId="1981CA1B" w14:textId="77777777" w:rsidR="00464FBB" w:rsidRDefault="009E79CC">
            <w:pPr>
              <w:spacing w:after="60" w:line="259" w:lineRule="auto"/>
            </w:pPr>
            <w:sdt>
              <w:sdtPr>
                <w:alias w:val="PHÂN TÍCH"/>
                <w:tag w:val="SV_0146"/>
                <w:id w:val="700146"/>
                <w:text w:multiLine="1"/>
              </w:sdtPr>
              <w:sdtEndPr/>
              <w:sdtContent>
                <w:r>
                  <w:rPr>
                    <w:sz w:val="22"/>
                  </w:rPr>
                  <w:t>O(log n) ngăn xếp đệ quy</w:t>
                </w:r>
              </w:sdtContent>
            </w:sdt>
          </w:p>
        </w:tc>
      </w:tr>
      <w:tr w:rsidR="00464FBB" w14:paraId="6401EAB9" w14:textId="77777777">
        <w:trPr>
          <w:cantSplit/>
        </w:trPr>
        <w:tc>
          <w:tcPr>
            <w:tcW w:w="2041" w:type="dxa"/>
            <w:vAlign w:val="center"/>
          </w:tcPr>
          <w:p w14:paraId="7A8B2AF5" w14:textId="77777777" w:rsidR="00464FBB" w:rsidRDefault="009E79CC">
            <w:pPr>
              <w:spacing w:after="60" w:line="259" w:lineRule="auto"/>
            </w:pPr>
            <w:r>
              <w:rPr>
                <w:sz w:val="22"/>
              </w:rPr>
              <w:t>Kiểm nghiệm hoặc truy vết nếu có</w:t>
            </w:r>
          </w:p>
        </w:tc>
        <w:tc>
          <w:tcPr>
            <w:tcW w:w="1474" w:type="dxa"/>
            <w:vAlign w:val="center"/>
          </w:tcPr>
          <w:p w14:paraId="47FBF024" w14:textId="77777777" w:rsidR="00464FBB" w:rsidRDefault="009E79CC">
            <w:pPr>
              <w:spacing w:after="60" w:line="259" w:lineRule="auto"/>
            </w:pPr>
            <w:sdt>
              <w:sdtPr>
                <w:alias w:val="THAM SỐ"/>
                <w:tag w:val="SV_0147"/>
                <w:id w:val="700147"/>
                <w:text w:multiLine="1"/>
              </w:sdtPr>
              <w:sdtEndPr/>
              <w:sdtContent>
                <w:r>
                  <w:rPr>
                    <w:sz w:val="22"/>
                  </w:rPr>
                  <w:t>n (số phần tử)</w:t>
                </w:r>
              </w:sdtContent>
            </w:sdt>
          </w:p>
        </w:tc>
        <w:tc>
          <w:tcPr>
            <w:tcW w:w="2041" w:type="dxa"/>
            <w:vAlign w:val="center"/>
          </w:tcPr>
          <w:p w14:paraId="273867BA" w14:textId="77777777" w:rsidR="00464FBB" w:rsidRDefault="009E79CC">
            <w:pPr>
              <w:spacing w:after="60" w:line="259" w:lineRule="auto"/>
            </w:pPr>
            <w:sdt>
              <w:sdtPr>
                <w:alias w:val="PHÉP ĐẾM VÀ PHẠM VI"/>
                <w:tag w:val="SV_0148"/>
                <w:id w:val="700148"/>
                <w:text w:multiLine="1"/>
              </w:sdtPr>
              <w:sdtEndPr/>
              <w:sdtContent>
                <w:r>
                  <w:rPr>
                    <w:sz w:val="22"/>
                  </w:rPr>
                  <w:t>So sánh với thuật toán trực tiếp 2n - 2 phép so sánh</w:t>
                </w:r>
              </w:sdtContent>
            </w:sdt>
          </w:p>
        </w:tc>
        <w:tc>
          <w:tcPr>
            <w:tcW w:w="1871" w:type="dxa"/>
            <w:vAlign w:val="center"/>
          </w:tcPr>
          <w:p w14:paraId="39F00B75" w14:textId="77777777" w:rsidR="00464FBB" w:rsidRDefault="009E79CC">
            <w:pPr>
              <w:spacing w:after="60" w:line="259" w:lineRule="auto"/>
            </w:pPr>
            <w:sdt>
              <w:sdtPr>
                <w:alias w:val="BIỂU THỨC HOẶC CHẶN"/>
                <w:tag w:val="SV_0149"/>
                <w:id w:val="700149"/>
                <w:text w:multiLine="1"/>
              </w:sdtPr>
              <w:sdtEndPr/>
              <w:sdtContent>
                <w:r>
                  <w:rPr>
                    <w:sz w:val="22"/>
                  </w:rPr>
                  <w:t>O(n)</w:t>
                </w:r>
              </w:sdtContent>
            </w:sdt>
          </w:p>
        </w:tc>
        <w:tc>
          <w:tcPr>
            <w:tcW w:w="1644" w:type="dxa"/>
            <w:vAlign w:val="center"/>
          </w:tcPr>
          <w:p w14:paraId="48F46CE2" w14:textId="77777777" w:rsidR="00464FBB" w:rsidRDefault="009E79CC">
            <w:pPr>
              <w:spacing w:after="60" w:line="259" w:lineRule="auto"/>
            </w:pPr>
            <w:sdt>
              <w:sdtPr>
                <w:alias w:val="PHÂN TÍCH"/>
                <w:tag w:val="SV_0150"/>
                <w:id w:val="700150"/>
                <w:text w:multiLine="1"/>
              </w:sdtPr>
              <w:sdtEndPr/>
              <w:sdtContent>
                <w:r>
                  <w:rPr>
                    <w:sz w:val="22"/>
                  </w:rPr>
                  <w:t>O(1) không phát sinh bộ nhớ</w:t>
                </w:r>
              </w:sdtContent>
            </w:sdt>
          </w:p>
        </w:tc>
      </w:tr>
      <w:tr w:rsidR="00464FBB" w14:paraId="2B7457DC" w14:textId="77777777">
        <w:trPr>
          <w:cantSplit/>
        </w:trPr>
        <w:tc>
          <w:tcPr>
            <w:tcW w:w="2041" w:type="dxa"/>
            <w:vAlign w:val="center"/>
          </w:tcPr>
          <w:p w14:paraId="3896A621" w14:textId="77777777" w:rsidR="00464FBB" w:rsidRDefault="009E79CC">
            <w:pPr>
              <w:spacing w:after="60" w:line="259" w:lineRule="auto"/>
            </w:pPr>
            <w:r>
              <w:rPr>
                <w:sz w:val="22"/>
              </w:rPr>
              <w:t>In và định dạng kết quả</w:t>
            </w:r>
          </w:p>
        </w:tc>
        <w:tc>
          <w:tcPr>
            <w:tcW w:w="1474" w:type="dxa"/>
            <w:vAlign w:val="center"/>
          </w:tcPr>
          <w:p w14:paraId="0670218C" w14:textId="77777777" w:rsidR="00464FBB" w:rsidRDefault="009E79CC">
            <w:pPr>
              <w:spacing w:after="60" w:line="259" w:lineRule="auto"/>
            </w:pPr>
            <w:sdt>
              <w:sdtPr>
                <w:alias w:val="THAM SỐ"/>
                <w:tag w:val="SV_0151"/>
                <w:id w:val="700151"/>
                <w:text w:multiLine="1"/>
              </w:sdtPr>
              <w:sdtEndPr/>
              <w:sdtContent>
                <w:r>
                  <w:rPr>
                    <w:sz w:val="22"/>
                  </w:rPr>
                  <w:t>O(1) kết quả tuple 3 phần tử</w:t>
                </w:r>
              </w:sdtContent>
            </w:sdt>
          </w:p>
        </w:tc>
        <w:tc>
          <w:tcPr>
            <w:tcW w:w="2041" w:type="dxa"/>
            <w:vAlign w:val="center"/>
          </w:tcPr>
          <w:p w14:paraId="16C3BE5F" w14:textId="77777777" w:rsidR="00464FBB" w:rsidRDefault="009E79CC">
            <w:pPr>
              <w:spacing w:after="60" w:line="259" w:lineRule="auto"/>
            </w:pPr>
            <w:sdt>
              <w:sdtPr>
                <w:alias w:val="PHÉP ĐẾM VÀ PHẠM VI"/>
                <w:tag w:val="SV_0152"/>
                <w:id w:val="700152"/>
                <w:text w:multiLine="1"/>
              </w:sdtPr>
              <w:sdtEndPr/>
              <w:sdtContent>
                <w:r>
                  <w:rPr>
                    <w:sz w:val="22"/>
                  </w:rPr>
                  <w:t>In định dạng tuple (min, max, so_sanh)</w:t>
                </w:r>
              </w:sdtContent>
            </w:sdt>
          </w:p>
        </w:tc>
        <w:tc>
          <w:tcPr>
            <w:tcW w:w="1871" w:type="dxa"/>
            <w:vAlign w:val="center"/>
          </w:tcPr>
          <w:p w14:paraId="6E6AF310" w14:textId="77777777" w:rsidR="00464FBB" w:rsidRDefault="009E79CC">
            <w:pPr>
              <w:spacing w:after="60" w:line="259" w:lineRule="auto"/>
            </w:pPr>
            <w:sdt>
              <w:sdtPr>
                <w:alias w:val="BIỂU THỨC HOẶC CHẶN"/>
                <w:tag w:val="SV_0153"/>
                <w:id w:val="700153"/>
                <w:text w:multiLine="1"/>
              </w:sdtPr>
              <w:sdtEndPr/>
              <w:sdtContent>
                <w:r>
                  <w:rPr>
                    <w:sz w:val="22"/>
                  </w:rPr>
                  <w:t>O(1)</w:t>
                </w:r>
              </w:sdtContent>
            </w:sdt>
          </w:p>
        </w:tc>
        <w:tc>
          <w:tcPr>
            <w:tcW w:w="1644" w:type="dxa"/>
            <w:vAlign w:val="center"/>
          </w:tcPr>
          <w:p w14:paraId="17FBA1A1" w14:textId="77777777" w:rsidR="00464FBB" w:rsidRDefault="009E79CC">
            <w:pPr>
              <w:spacing w:after="60" w:line="259" w:lineRule="auto"/>
            </w:pPr>
            <w:sdt>
              <w:sdtPr>
                <w:alias w:val="PHÂN TÍCH"/>
                <w:tag w:val="SV_0154"/>
                <w:id w:val="700154"/>
                <w:text w:multiLine="1"/>
              </w:sdtPr>
              <w:sdtEndPr/>
              <w:sdtContent>
                <w:r>
                  <w:rPr>
                    <w:sz w:val="22"/>
                  </w:rPr>
                  <w:t>O(1)</w:t>
                </w:r>
              </w:sdtContent>
            </w:sdt>
          </w:p>
        </w:tc>
      </w:tr>
      <w:tr w:rsidR="00464FBB" w14:paraId="0BBFAE95" w14:textId="77777777">
        <w:trPr>
          <w:cantSplit/>
        </w:trPr>
        <w:tc>
          <w:tcPr>
            <w:tcW w:w="2041" w:type="dxa"/>
            <w:vAlign w:val="center"/>
          </w:tcPr>
          <w:p w14:paraId="295B5982" w14:textId="77777777" w:rsidR="00464FBB" w:rsidRDefault="009E79CC">
            <w:pPr>
              <w:spacing w:after="60" w:line="259" w:lineRule="auto"/>
            </w:pPr>
            <w:r>
              <w:rPr>
                <w:sz w:val="22"/>
              </w:rPr>
              <w:t>Toàn chương trình</w:t>
            </w:r>
          </w:p>
        </w:tc>
        <w:tc>
          <w:tcPr>
            <w:tcW w:w="1474" w:type="dxa"/>
            <w:vAlign w:val="center"/>
          </w:tcPr>
          <w:p w14:paraId="308587C0" w14:textId="77777777" w:rsidR="00464FBB" w:rsidRDefault="009E79CC">
            <w:pPr>
              <w:spacing w:after="60" w:line="259" w:lineRule="auto"/>
            </w:pPr>
            <w:sdt>
              <w:sdtPr>
                <w:alias w:val="THAM SỐ"/>
                <w:tag w:val="SV_0155"/>
                <w:id w:val="700155"/>
                <w:text w:multiLine="1"/>
              </w:sdtPr>
              <w:sdtEndPr/>
              <w:sdtContent>
                <w:r>
                  <w:rPr>
                    <w:sz w:val="22"/>
                  </w:rPr>
                  <w:t>n (quy mô toàn bài toán)</w:t>
                </w:r>
              </w:sdtContent>
            </w:sdt>
          </w:p>
        </w:tc>
        <w:tc>
          <w:tcPr>
            <w:tcW w:w="2041" w:type="dxa"/>
            <w:vAlign w:val="center"/>
          </w:tcPr>
          <w:p w14:paraId="0DB59B15" w14:textId="77777777" w:rsidR="00464FBB" w:rsidRDefault="009E79CC">
            <w:pPr>
              <w:spacing w:after="60" w:line="259" w:lineRule="auto"/>
            </w:pPr>
            <w:sdt>
              <w:sdtPr>
                <w:alias w:val="PHÉP ĐẾM VÀ PHẠM VI"/>
                <w:tag w:val="SV_0156"/>
                <w:id w:val="700156"/>
                <w:text w:multiLine="1"/>
              </w:sdtPr>
              <w:sdtEndPr/>
              <w:sdtContent>
                <w:r>
                  <w:rPr>
                    <w:sz w:val="22"/>
                  </w:rPr>
                  <w:t>Tổng chi phí: Thẩm định + Chia để trị + Đối chiếu</w:t>
                </w:r>
              </w:sdtContent>
            </w:sdt>
          </w:p>
        </w:tc>
        <w:tc>
          <w:tcPr>
            <w:tcW w:w="1871" w:type="dxa"/>
            <w:vAlign w:val="center"/>
          </w:tcPr>
          <w:p w14:paraId="0B0B2F4D" w14:textId="77777777" w:rsidR="00464FBB" w:rsidRDefault="009E79CC">
            <w:pPr>
              <w:spacing w:after="60" w:line="259" w:lineRule="auto"/>
            </w:pPr>
            <w:sdt>
              <w:sdtPr>
                <w:alias w:val="BIỂU THỨC HOẶC CHẶN"/>
                <w:tag w:val="SV_0157"/>
                <w:id w:val="700157"/>
                <w:text w:multiLine="1"/>
              </w:sdtPr>
              <w:sdtEndPr/>
              <w:sdtContent>
                <w:r>
                  <w:rPr>
                    <w:sz w:val="22"/>
                  </w:rPr>
                  <w:t>O(n)</w:t>
                </w:r>
              </w:sdtContent>
            </w:sdt>
          </w:p>
        </w:tc>
        <w:tc>
          <w:tcPr>
            <w:tcW w:w="1644" w:type="dxa"/>
            <w:vAlign w:val="center"/>
          </w:tcPr>
          <w:p w14:paraId="47225911" w14:textId="77777777" w:rsidR="00464FBB" w:rsidRDefault="009E79CC">
            <w:pPr>
              <w:spacing w:after="60" w:line="259" w:lineRule="auto"/>
            </w:pPr>
            <w:sdt>
              <w:sdtPr>
                <w:alias w:val="PHÂN TÍCH"/>
                <w:tag w:val="SV_0158"/>
                <w:id w:val="700158"/>
                <w:text w:multiLine="1"/>
              </w:sdtPr>
              <w:sdtEndPr/>
              <w:sdtContent>
                <w:r>
                  <w:rPr>
                    <w:sz w:val="22"/>
                  </w:rPr>
                  <w:t>O(log n)</w:t>
                </w:r>
              </w:sdtContent>
            </w:sdt>
          </w:p>
        </w:tc>
      </w:tr>
    </w:tbl>
    <w:p w14:paraId="53992F98" w14:textId="77777777" w:rsidR="00464FBB" w:rsidRDefault="009E79CC">
      <w:pPr>
        <w:pStyle w:val="Nidung"/>
        <w:spacing w:before="0" w:after="100" w:line="269" w:lineRule="auto"/>
        <w:ind w:firstLine="0"/>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36C3AD2A" w14:textId="77777777" w:rsidR="009E79CC" w:rsidRDefault="009E79CC">
      <w:pPr>
        <w:pStyle w:val="Heading1"/>
        <w:keepNext w:val="0"/>
        <w:spacing w:before="0" w:after="320"/>
      </w:pPr>
      <w:bookmarkStart w:id="32" w:name="_Toc243125630"/>
      <w:r>
        <w:lastRenderedPageBreak/>
        <w:t>CHƯƠNG 4. KẾT QUẢ THỬ NGHIỆM VÀ NHẬN XÉT</w:t>
      </w:r>
      <w:bookmarkEnd w:id="32"/>
    </w:p>
    <w:p w14:paraId="0BD70106" w14:textId="77777777" w:rsidR="009E79CC" w:rsidRDefault="009E79CC">
      <w:pPr>
        <w:pStyle w:val="Heading2"/>
      </w:pPr>
      <w:bookmarkStart w:id="33" w:name="_Toc243125631"/>
      <w:r>
        <w:t>4.1. Môi trường và kế hoạch kiểm thử</w:t>
      </w:r>
      <w:bookmarkEnd w:id="33"/>
    </w:p>
    <w:p w14:paraId="524EF1B6" w14:textId="77777777" w:rsidR="009E79CC" w:rsidRDefault="009E79CC">
      <w:pPr>
        <w:pStyle w:val="Heading3"/>
      </w:pPr>
      <w:r>
        <w:t>4.1.1. Môi trường và phiên bản</w:t>
      </w:r>
    </w:p>
    <w:p w14:paraId="399BA53D" w14:textId="77777777" w:rsidR="009E79CC" w:rsidRDefault="009E79CC">
      <w:pPr>
        <w:pStyle w:val="Nidung"/>
      </w:pPr>
      <w:r>
        <w:t>Ghi môi trường, phiên bản, đường dẫn chương trình/test và SHA chạy C. SHA nộp cuối S ghi trong ThongTinNop.txt nộp rời.</w:t>
      </w:r>
    </w:p>
    <w:p w14:paraId="231EF200" w14:textId="77777777" w:rsidR="009E79CC" w:rsidRDefault="009E79CC">
      <w:pPr>
        <w:pStyle w:val="Nidung"/>
        <w:spacing w:before="0" w:after="100" w:line="269" w:lineRule="auto"/>
        <w:ind w:firstLine="0"/>
        <w:jc w:val="left"/>
      </w:pPr>
      <w:sdt>
        <w:sdtPr>
          <w:alias w:val="VIẾT VÀ XÓA CÂU HƯỚNG DẪN KHI HOÀN THIỆN"/>
          <w:tag w:val="SV_0159"/>
          <w:id w:val="700159"/>
          <w:text w:multiLine="1"/>
        </w:sdtPr>
        <w:sdtEndPr/>
        <w:sdtContent>
          <w:r>
            <w:rPr>
              <w:sz w:val="24"/>
            </w:rPr>
            <w:t>4.1.1. Môi trường và phiên bản thực nghiệm</w:t>
            <w:br/>
            <w:t>- Hệ điều hành: Microsoft Windows 11 Home Single Language x64 (Build 26100).</w:t>
            <w:br/>
            <w:t>- Môi trường ngôn ngữ: Julia 1.12.7 (Official Release).</w:t>
            <w:br/>
            <w:t>- Thư viện sử dụng: Hoàn toàn dùng thư viện chuẩn tích hợp sẵn của Julia (`Test`, `Random`, `Printf`). Tuyệt đối không cài đặt hoặc sử dụng bất kỳ thư viện giải thuật bên ngoài nào.</w:t>
            <w:br/>
            <w:t>- Bộ quản lý phiên bản: Git phiên bản 2.50.0.windows.1.</w:t>
            <w:br/>
            <w:t>- Quy chuẩn thực thi: Toàn bộ lệnh chạy được thực thi qua Windows PowerShell với cờ `--startup-file=no` để loại trừ triệt để ảnh hưởng từ cấu hình cá nhân của người dùng, đảm bảo kết quả tái lập tuyệt đối độc lập.</w:t>
          </w:r>
        </w:sdtContent>
      </w:sdt>
    </w:p>
    <w:p w14:paraId="75369F7F" w14:textId="77777777" w:rsidR="009E79CC" w:rsidRDefault="009E79CC">
      <w:pPr>
        <w:pStyle w:val="Heading3"/>
      </w:pPr>
      <w:r>
        <w:t>4.1.2. Phương pháp xác định kỳ vọng</w:t>
      </w:r>
    </w:p>
    <w:p w14:paraId="4B91BF80" w14:textId="77777777" w:rsidR="009E79CC" w:rsidRDefault="009E79CC">
      <w:pPr>
        <w:pStyle w:val="Nidung"/>
      </w:pPr>
      <w:r>
        <w:t>Nêu tính tay, cách giải độc lập hoặc điều kiện nghiệm; giải thích cách so sánh khi nhiều nghiệm và sai số nếu dùng số thực.</w:t>
      </w:r>
    </w:p>
    <w:p w14:paraId="316C6EC9" w14:textId="77777777" w:rsidR="009E79CC" w:rsidRDefault="009E79CC">
      <w:pPr>
        <w:pStyle w:val="Nidung"/>
        <w:spacing w:before="0" w:after="100" w:line="269" w:lineRule="auto"/>
        <w:ind w:firstLine="0"/>
        <w:jc w:val="left"/>
      </w:pPr>
      <w:sdt>
        <w:sdtPr>
          <w:alias w:val="VIẾT VÀ XÓA CÂU HƯỚNG DẪN KHI HOÀN THIỆN"/>
          <w:tag w:val="SV_0160"/>
          <w:id w:val="700160"/>
          <w:text w:multiLine="1"/>
        </w:sdtPr>
        <w:sdtEndPr/>
        <w:sdtContent>
          <w:r>
            <w:rPr>
              <w:sz w:val="24"/>
            </w:rPr>
            <w:t>4.1.2. Phương pháp xác định kỳ vọng kiểm thử</w:t>
            <w:br/>
            <w:t>Để đảm bảo tính khách quan và khoa học, kỳ vọng của các ca kiểm thử được thiết lập độc lập qua 3 cơ chế:</w:t>
            <w:br/>
            <w:t>1. Cơ chế tính toán thủ công: Phân tích trực tiếp từ định nghĩa toán học của min và max trên tập số nguyên.</w:t>
            <w:br/>
            <w:t>2. Cơ chế công thức giải tích: Số phép so sánh được tính toán trước bằng công thức lý thuyết T(n) = 3n/2 - 2 hoặc bằng cách đếm số nút lá và phép ghép trên cây phân rã cụ thể.</w:t>
            <w:br/>
            <w:t>3. Cơ chế kiểm chứng chéo (Cross-validation): Kết quả của hàm chia để trị `giai_bai(a)` được đối chiếu tự động với thuật toán duyệt tuần tự `min_max_truc_tiep(a)`. Mọi ca kiểm thử chỉ được coi là ĐẠT khi cả min và max hoàn toàn trùng khớp giữa hai giải thuật.</w:t>
          </w:r>
        </w:sdtContent>
      </w:sdt>
    </w:p>
    <w:p w14:paraId="27E2F455" w14:textId="77777777" w:rsidR="009E79CC" w:rsidRDefault="009E79CC">
      <w:pPr>
        <w:pStyle w:val="Heading2"/>
      </w:pPr>
      <w:bookmarkStart w:id="34" w:name="_Toc243125632"/>
      <w:r>
        <w:t>4.2. Bảng kết quả ít nhất 12 ca</w:t>
      </w:r>
      <w:bookmarkEnd w:id="34"/>
    </w:p>
    <w:p w14:paraId="48C41627" w14:textId="77777777" w:rsidR="009E79CC" w:rsidRDefault="009E79CC">
      <w:pPr>
        <w:pStyle w:val="Nidung"/>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2592B5A1" w14:textId="77777777" w:rsidR="009E79CC" w:rsidRDefault="009E79CC">
      <w:pPr>
        <w:pStyle w:val="Nidung"/>
        <w:spacing w:before="0" w:after="100" w:line="269" w:lineRule="auto"/>
        <w:ind w:firstLine="0"/>
        <w:jc w:val="left"/>
      </w:pPr>
      <w:sdt>
        <w:sdtPr>
          <w:alias w:val="VIẾT NỘI DUNG CỦA SINH VIÊN TẠI ĐÂY"/>
          <w:tag w:val="SV_0161"/>
          <w:id w:val="700161"/>
          <w:text w:multiLine="1"/>
        </w:sdtPr>
        <w:sdtEndPr/>
        <w:sdtContent>
          <w:r>
            <w:rPr>
              <w:sz w:val="24"/>
            </w:rPr>
            <w:t>Hệ thống kiểm thử toàn diện được thiết kế bao gồm ít nhất 12 ca kiểm thử độc lập, phân bố đồng đều trên các nhóm mục tiêu: hai ví dụ gốc trên phiếu giao đề tài, các ca tự thiết kế (mảng giảm dần, mảng toàn bộ phần tử trùng nhau), các ca biên (biên giá trị cực tiểu -1000, cực đại 1000, biên quy mô tối đa 1024), các ca kiểm tra validator từ chối dữ liệu sai (mảng rỗng, mảng vượt quá kích thước, phần tử ngoài miền), cùng đầy đủ 5 ca kiểm tra bắt buộc ghi trong phiếu hướng dẫn.</w:t>
          </w:r>
        </w:sdtContent>
      </w:sdt>
    </w:p>
    <w:p w14:paraId="084EA4B4" w14:textId="77777777" w:rsidR="009E79CC" w:rsidRDefault="009E79CC">
      <w:pPr>
        <w:pStyle w:val="Nidung"/>
      </w:pPr>
      <w:r>
        <w:t>Nếu miền chính hẹp, bổ sung ca hàm con/validator/bất biến có ý nghĩa và ghi rõ trong cột đối tượng. Không ép 12 input chính hợp lệ khác nhau, không bỏ các ca trên phiếu, không tính lặp cùng phép kiểm.</w:t>
      </w:r>
    </w:p>
    <w:p w14:paraId="4C113E3E" w14:textId="77777777" w:rsidR="009E79CC" w:rsidRDefault="009E79CC">
      <w:pPr>
        <w:pStyle w:val="Nidung"/>
        <w:spacing w:before="0" w:after="100" w:line="269" w:lineRule="auto"/>
        <w:ind w:firstLine="0"/>
        <w:jc w:val="left"/>
      </w:pPr>
      <w:sdt>
        <w:sdtPr>
          <w:alias w:val="VIẾT NỘI DUNG CỦA SINH VIÊN TẠI ĐÂY"/>
          <w:tag w:val="SV_0162"/>
          <w:id w:val="700162"/>
          <w:text w:multiLine="1"/>
        </w:sdtPr>
        <w:sdtEndPr/>
        <w:sdtContent>
          <w:r>
            <w:rPr>
              <w:sz w:val="24"/>
            </w:rPr>
            <w:t>Bảng 4.1 dưới đây thể hiện sự ánh xạ đầy đủ 5 ca kiểm tra bắt buộc trên phiếu hướng dẫn vào hệ thống kiểm thử thực tế. Bảng 4.2 đặc tả chi tiết 12 ca kiểm thử độc lập. Bảng 4.3 ghi nhận kết quả thực chạy, kết luận và SHA C đối chiếu.</w:t>
          </w:r>
        </w:sdtContent>
      </w:sdt>
    </w:p>
    <w:p w14:paraId="4C8DBAD9" w14:textId="77777777" w:rsidR="00464FBB" w:rsidRDefault="009E79CC">
      <w:pPr>
        <w:pStyle w:val="Chthchbng"/>
        <w:spacing w:before="0" w:after="100" w:line="269" w:lineRule="auto"/>
        <w:jc w:val="left"/>
      </w:pPr>
      <w:bookmarkStart w:id="35" w:name="_Toc243125658"/>
      <w:r>
        <w:t>Bảng 4.1 Ánh xạ năm ca kiểm trên phiếu</w:t>
      </w:r>
      <w:bookmarkEnd w:id="35"/>
    </w:p>
    <w:p w14:paraId="7445E701" w14:textId="77777777" w:rsidR="00464FBB" w:rsidRDefault="009E79CC">
      <w:pPr>
        <w:pStyle w:val="Nidung"/>
        <w:spacing w:before="0" w:after="100" w:line="269" w:lineRule="auto"/>
        <w:ind w:firstLine="0"/>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2786AD83" w14:textId="77777777">
        <w:trPr>
          <w:cantSplit/>
          <w:tblHeader/>
        </w:trPr>
        <w:tc>
          <w:tcPr>
            <w:tcW w:w="1417" w:type="dxa"/>
            <w:shd w:val="clear" w:color="auto" w:fill="E8EBEF"/>
            <w:vAlign w:val="center"/>
          </w:tcPr>
          <w:p w14:paraId="38BBF8D7" w14:textId="77777777" w:rsidR="00464FBB" w:rsidRDefault="009E79CC">
            <w:pPr>
              <w:spacing w:after="60" w:line="259" w:lineRule="auto"/>
            </w:pPr>
            <w:r>
              <w:rPr>
                <w:b/>
                <w:sz w:val="22"/>
              </w:rPr>
              <w:t>Ca trên phiếu</w:t>
            </w:r>
          </w:p>
        </w:tc>
        <w:tc>
          <w:tcPr>
            <w:tcW w:w="3402" w:type="dxa"/>
            <w:shd w:val="clear" w:color="auto" w:fill="E8EBEF"/>
            <w:vAlign w:val="center"/>
          </w:tcPr>
          <w:p w14:paraId="1E46241A" w14:textId="77777777" w:rsidR="00464FBB" w:rsidRDefault="009E79CC">
            <w:pPr>
              <w:spacing w:after="60" w:line="259" w:lineRule="auto"/>
            </w:pPr>
            <w:r>
              <w:rPr>
                <w:b/>
                <w:sz w:val="22"/>
              </w:rPr>
              <w:t>Input và yêu cầu/kỳ vọng theo phiếu</w:t>
            </w:r>
          </w:p>
        </w:tc>
        <w:tc>
          <w:tcPr>
            <w:tcW w:w="1984" w:type="dxa"/>
            <w:shd w:val="clear" w:color="auto" w:fill="E8EBEF"/>
            <w:vAlign w:val="center"/>
          </w:tcPr>
          <w:p w14:paraId="03E3C4AD" w14:textId="77777777" w:rsidR="00464FBB" w:rsidRDefault="009E79CC">
            <w:pPr>
              <w:spacing w:after="60" w:line="259" w:lineRule="auto"/>
            </w:pPr>
            <w:r>
              <w:rPr>
                <w:b/>
                <w:sz w:val="22"/>
              </w:rPr>
              <w:t>Mã ca trong bảng kiểm thử</w:t>
            </w:r>
          </w:p>
        </w:tc>
        <w:tc>
          <w:tcPr>
            <w:tcW w:w="2268" w:type="dxa"/>
            <w:shd w:val="clear" w:color="auto" w:fill="E8EBEF"/>
            <w:vAlign w:val="center"/>
          </w:tcPr>
          <w:p w14:paraId="53FCE269" w14:textId="77777777" w:rsidR="00464FBB" w:rsidRDefault="009E79CC">
            <w:pPr>
              <w:spacing w:after="60" w:line="259" w:lineRule="auto"/>
            </w:pPr>
            <w:r>
              <w:rPr>
                <w:b/>
                <w:sz w:val="22"/>
              </w:rPr>
              <w:t>Ảnh/log hoặc vị trí kết quả</w:t>
            </w:r>
          </w:p>
        </w:tc>
      </w:tr>
      <w:tr w:rsidR="00464FBB" w14:paraId="22635164" w14:textId="77777777">
        <w:trPr>
          <w:cantSplit/>
        </w:trPr>
        <w:tc>
          <w:tcPr>
            <w:tcW w:w="1417" w:type="dxa"/>
            <w:vAlign w:val="center"/>
          </w:tcPr>
          <w:p w14:paraId="74BB4C7C" w14:textId="77777777" w:rsidR="00464FBB" w:rsidRDefault="009E79CC">
            <w:pPr>
              <w:spacing w:after="60" w:line="259" w:lineRule="auto"/>
            </w:pPr>
            <w:r>
              <w:rPr>
                <w:sz w:val="22"/>
              </w:rPr>
              <w:t>Ca phiếu 1</w:t>
            </w:r>
          </w:p>
        </w:tc>
        <w:tc>
          <w:tcPr>
            <w:tcW w:w="3402" w:type="dxa"/>
            <w:vAlign w:val="center"/>
          </w:tcPr>
          <w:p w14:paraId="50721F57" w14:textId="77777777" w:rsidR="00464FBB" w:rsidRDefault="009E79CC">
            <w:pPr>
              <w:spacing w:after="60" w:line="259" w:lineRule="auto"/>
            </w:pPr>
            <w:sdt>
              <w:sdtPr>
                <w:alias w:val="SV ĐIỀN: chép đúng ca bắt buộc"/>
                <w:tag w:val="SV_0163"/>
                <w:id w:val="700163"/>
                <w:text w:multiLine="1"/>
              </w:sdtPr>
              <w:sdtEndPr/>
              <w:sdtContent>
                <w:r>
                  <w:rPr>
                    <w:sz w:val="22"/>
                  </w:rPr>
                  <w:t>a = [8, 2] -&gt; min = 2, max = 8, chỉ 1 phép so sánh giá trị</w:t>
                </w:r>
              </w:sdtContent>
            </w:sdt>
          </w:p>
        </w:tc>
        <w:tc>
          <w:tcPr>
            <w:tcW w:w="1984" w:type="dxa"/>
            <w:vAlign w:val="center"/>
          </w:tcPr>
          <w:p w14:paraId="452934D5" w14:textId="77777777" w:rsidR="00464FBB" w:rsidRDefault="009E79CC">
            <w:pPr>
              <w:spacing w:after="60" w:line="259" w:lineRule="auto"/>
            </w:pPr>
            <w:sdt>
              <w:sdtPr>
                <w:alias w:val="SV ĐIỀN: VD/TK/BIEN/LOI/KT tương ứng"/>
                <w:tag w:val="SV_0164"/>
                <w:id w:val="700164"/>
                <w:text w:multiLine="1"/>
              </w:sdtPr>
              <w:sdtEndPr/>
              <w:sdtContent>
                <w:r>
                  <w:rPr>
                    <w:sz w:val="22"/>
                  </w:rPr>
                  <w:t>KT09</w:t>
                </w:r>
              </w:sdtContent>
            </w:sdt>
          </w:p>
        </w:tc>
        <w:tc>
          <w:tcPr>
            <w:tcW w:w="2268" w:type="dxa"/>
            <w:vAlign w:val="center"/>
          </w:tcPr>
          <w:p w14:paraId="58DC9C41" w14:textId="77777777" w:rsidR="00464FBB" w:rsidRDefault="009E79CC">
            <w:pPr>
              <w:spacing w:after="60" w:line="259" w:lineRule="auto"/>
            </w:pPr>
            <w:sdt>
              <w:sdtPr>
                <w:alias w:val="SV ĐIỀN SAU KHI CHẠY: nơi đối chiếu"/>
                <w:tag w:val="SV_0165"/>
                <w:id w:val="700165"/>
                <w:text w:multiLine="1"/>
              </w:sdtPr>
              <w:sdtEndPr/>
              <w:sdtContent>
                <w:r>
                  <w:rPr>
                    <w:sz w:val="22"/>
                  </w:rPr>
                  <w:t>Bảng 4.3, Ảnh A09 / test/runtests.jl</w:t>
                </w:r>
              </w:sdtContent>
            </w:sdt>
          </w:p>
        </w:tc>
      </w:tr>
      <w:tr w:rsidR="00464FBB" w14:paraId="7FEF3411" w14:textId="77777777">
        <w:trPr>
          <w:cantSplit/>
        </w:trPr>
        <w:tc>
          <w:tcPr>
            <w:tcW w:w="1417" w:type="dxa"/>
            <w:vAlign w:val="center"/>
          </w:tcPr>
          <w:p w14:paraId="573632C2" w14:textId="77777777" w:rsidR="00464FBB" w:rsidRDefault="009E79CC">
            <w:pPr>
              <w:spacing w:after="60" w:line="259" w:lineRule="auto"/>
            </w:pPr>
            <w:r>
              <w:rPr>
                <w:sz w:val="22"/>
              </w:rPr>
              <w:t>Ca phiếu 2</w:t>
            </w:r>
          </w:p>
        </w:tc>
        <w:tc>
          <w:tcPr>
            <w:tcW w:w="3402" w:type="dxa"/>
            <w:vAlign w:val="center"/>
          </w:tcPr>
          <w:p w14:paraId="5546169D" w14:textId="77777777" w:rsidR="00464FBB" w:rsidRDefault="009E79CC">
            <w:pPr>
              <w:spacing w:after="60" w:line="259" w:lineRule="auto"/>
            </w:pPr>
            <w:sdt>
              <w:sdtPr>
                <w:alias w:val="SV ĐIỀN: chép đúng ca bắt buộc"/>
                <w:tag w:val="SV_0166"/>
                <w:id w:val="700166"/>
                <w:text w:multiLine="1"/>
              </w:sdtPr>
              <w:sdtEndPr/>
              <w:sdtContent>
                <w:r>
                  <w:rPr>
                    <w:sz w:val="22"/>
                  </w:rPr>
                  <w:t>a = [4, 4] -&gt; min = 4, max = 4, vẫn chỉ 1 phép so sánh</w:t>
                </w:r>
              </w:sdtContent>
            </w:sdt>
          </w:p>
        </w:tc>
        <w:tc>
          <w:tcPr>
            <w:tcW w:w="1984" w:type="dxa"/>
            <w:vAlign w:val="center"/>
          </w:tcPr>
          <w:p w14:paraId="7CDE7294" w14:textId="77777777" w:rsidR="00464FBB" w:rsidRDefault="009E79CC">
            <w:pPr>
              <w:spacing w:after="60" w:line="259" w:lineRule="auto"/>
            </w:pPr>
            <w:sdt>
              <w:sdtPr>
                <w:alias w:val="SV ĐIỀN: VD/TK/BIEN/LOI/KT tương ứng"/>
                <w:tag w:val="SV_0167"/>
                <w:id w:val="700167"/>
                <w:text w:multiLine="1"/>
              </w:sdtPr>
              <w:sdtEndPr/>
              <w:sdtContent>
                <w:r>
                  <w:rPr>
                    <w:sz w:val="22"/>
                  </w:rPr>
                  <w:t>TK02</w:t>
                </w:r>
              </w:sdtContent>
            </w:sdt>
          </w:p>
        </w:tc>
        <w:tc>
          <w:tcPr>
            <w:tcW w:w="2268" w:type="dxa"/>
            <w:vAlign w:val="center"/>
          </w:tcPr>
          <w:p w14:paraId="7CDE8708" w14:textId="77777777" w:rsidR="00464FBB" w:rsidRDefault="009E79CC">
            <w:pPr>
              <w:spacing w:after="60" w:line="259" w:lineRule="auto"/>
            </w:pPr>
            <w:sdt>
              <w:sdtPr>
                <w:alias w:val="SV ĐIỀN SAU KHI CHẠY: nơi đối chiếu"/>
                <w:tag w:val="SV_0168"/>
                <w:id w:val="700168"/>
                <w:text w:multiLine="1"/>
              </w:sdtPr>
              <w:sdtEndPr/>
              <w:sdtContent>
                <w:r>
                  <w:rPr>
                    <w:sz w:val="22"/>
                  </w:rPr>
                  <w:t>Bảng 4.3, Ảnh A04, A09 / test/runtests.jl</w:t>
                </w:r>
              </w:sdtContent>
            </w:sdt>
          </w:p>
        </w:tc>
      </w:tr>
      <w:tr w:rsidR="00464FBB" w14:paraId="76E3271B" w14:textId="77777777">
        <w:trPr>
          <w:cantSplit/>
        </w:trPr>
        <w:tc>
          <w:tcPr>
            <w:tcW w:w="1417" w:type="dxa"/>
            <w:vAlign w:val="center"/>
          </w:tcPr>
          <w:p w14:paraId="16AD5B40" w14:textId="77777777" w:rsidR="00464FBB" w:rsidRDefault="009E79CC">
            <w:pPr>
              <w:spacing w:after="60" w:line="259" w:lineRule="auto"/>
            </w:pPr>
            <w:r>
              <w:rPr>
                <w:sz w:val="22"/>
              </w:rPr>
              <w:lastRenderedPageBreak/>
              <w:t>Ca phiếu 3</w:t>
            </w:r>
          </w:p>
        </w:tc>
        <w:tc>
          <w:tcPr>
            <w:tcW w:w="3402" w:type="dxa"/>
            <w:vAlign w:val="center"/>
          </w:tcPr>
          <w:p w14:paraId="13926F75" w14:textId="77777777" w:rsidR="00464FBB" w:rsidRDefault="009E79CC">
            <w:pPr>
              <w:spacing w:after="60" w:line="259" w:lineRule="auto"/>
            </w:pPr>
            <w:sdt>
              <w:sdtPr>
                <w:alias w:val="SV ĐIỀN: chép đúng ca bắt buộc"/>
                <w:tag w:val="SV_0169"/>
                <w:id w:val="700169"/>
                <w:text w:multiLine="1"/>
              </w:sdtPr>
              <w:sdtEndPr/>
              <w:sdtContent>
                <w:r>
                  <w:rPr>
                    <w:sz w:val="22"/>
                  </w:rPr>
                  <w:t>a = [-5, -1, -3] -&gt; min = -5, max = -1, không gán max = 0</w:t>
                </w:r>
              </w:sdtContent>
            </w:sdt>
          </w:p>
        </w:tc>
        <w:tc>
          <w:tcPr>
            <w:tcW w:w="1984" w:type="dxa"/>
            <w:vAlign w:val="center"/>
          </w:tcPr>
          <w:p w14:paraId="73CAA0BC" w14:textId="77777777" w:rsidR="00464FBB" w:rsidRDefault="009E79CC">
            <w:pPr>
              <w:spacing w:after="60" w:line="259" w:lineRule="auto"/>
            </w:pPr>
            <w:sdt>
              <w:sdtPr>
                <w:alias w:val="SV ĐIỀN: VD/TK/BIEN/LOI/KT tương ứng"/>
                <w:tag w:val="SV_0170"/>
                <w:id w:val="700170"/>
                <w:text w:multiLine="1"/>
              </w:sdtPr>
              <w:sdtEndPr/>
              <w:sdtContent>
                <w:r>
                  <w:rPr>
                    <w:sz w:val="22"/>
                  </w:rPr>
                  <w:t>KT10</w:t>
                </w:r>
              </w:sdtContent>
            </w:sdt>
          </w:p>
        </w:tc>
        <w:tc>
          <w:tcPr>
            <w:tcW w:w="2268" w:type="dxa"/>
            <w:vAlign w:val="center"/>
          </w:tcPr>
          <w:p w14:paraId="3F854635" w14:textId="77777777" w:rsidR="00464FBB" w:rsidRDefault="009E79CC">
            <w:pPr>
              <w:spacing w:after="60" w:line="259" w:lineRule="auto"/>
            </w:pPr>
            <w:sdt>
              <w:sdtPr>
                <w:alias w:val="SV ĐIỀN SAU KHI CHẠY: nơi đối chiếu"/>
                <w:tag w:val="SV_0171"/>
                <w:id w:val="700171"/>
                <w:text w:multiLine="1"/>
              </w:sdtPr>
              <w:sdtEndPr/>
              <w:sdtContent>
                <w:r>
                  <w:rPr>
                    <w:sz w:val="22"/>
                  </w:rPr>
                  <w:t>Bảng 4.3, Ảnh A09 / test/runtests.jl</w:t>
                </w:r>
              </w:sdtContent>
            </w:sdt>
          </w:p>
        </w:tc>
      </w:tr>
      <w:tr w:rsidR="00464FBB" w14:paraId="58AF5715" w14:textId="77777777">
        <w:trPr>
          <w:cantSplit/>
        </w:trPr>
        <w:tc>
          <w:tcPr>
            <w:tcW w:w="1417" w:type="dxa"/>
            <w:vAlign w:val="center"/>
          </w:tcPr>
          <w:p w14:paraId="03603E6F" w14:textId="77777777" w:rsidR="00464FBB" w:rsidRDefault="009E79CC">
            <w:pPr>
              <w:spacing w:after="60" w:line="259" w:lineRule="auto"/>
            </w:pPr>
            <w:r>
              <w:rPr>
                <w:sz w:val="22"/>
              </w:rPr>
              <w:t>Ca phiếu 4</w:t>
            </w:r>
          </w:p>
        </w:tc>
        <w:tc>
          <w:tcPr>
            <w:tcW w:w="3402" w:type="dxa"/>
            <w:vAlign w:val="center"/>
          </w:tcPr>
          <w:p w14:paraId="1E47D31C" w14:textId="77777777" w:rsidR="00464FBB" w:rsidRDefault="009E79CC">
            <w:pPr>
              <w:spacing w:after="60" w:line="259" w:lineRule="auto"/>
            </w:pPr>
            <w:sdt>
              <w:sdtPr>
                <w:alias w:val="SV ĐIỀN: chép đúng ca bắt buộc"/>
                <w:tag w:val="SV_0172"/>
                <w:id w:val="700172"/>
                <w:text w:multiLine="1"/>
              </w:sdtPr>
              <w:sdtEndPr/>
              <w:sdtContent>
                <w:r>
                  <w:rPr>
                    <w:sz w:val="22"/>
                  </w:rPr>
                  <w:t>a = [1..8] -&gt; min = 1, max = 8, bản chia đôi dùng 10 so sánh</w:t>
                </w:r>
              </w:sdtContent>
            </w:sdt>
          </w:p>
        </w:tc>
        <w:tc>
          <w:tcPr>
            <w:tcW w:w="1984" w:type="dxa"/>
            <w:vAlign w:val="center"/>
          </w:tcPr>
          <w:p w14:paraId="447AA825" w14:textId="77777777" w:rsidR="00464FBB" w:rsidRDefault="009E79CC">
            <w:pPr>
              <w:spacing w:after="60" w:line="259" w:lineRule="auto"/>
            </w:pPr>
            <w:sdt>
              <w:sdtPr>
                <w:alias w:val="SV ĐIỀN: VD/TK/BIEN/LOI/KT tương ứng"/>
                <w:tag w:val="SV_0173"/>
                <w:id w:val="700173"/>
                <w:text w:multiLine="1"/>
              </w:sdtPr>
              <w:sdtEndPr/>
              <w:sdtContent>
                <w:r>
                  <w:rPr>
                    <w:sz w:val="22"/>
                  </w:rPr>
                  <w:t>KT11</w:t>
                </w:r>
              </w:sdtContent>
            </w:sdt>
          </w:p>
        </w:tc>
        <w:tc>
          <w:tcPr>
            <w:tcW w:w="2268" w:type="dxa"/>
            <w:vAlign w:val="center"/>
          </w:tcPr>
          <w:p w14:paraId="30917E84" w14:textId="77777777" w:rsidR="00464FBB" w:rsidRDefault="009E79CC">
            <w:pPr>
              <w:spacing w:after="60" w:line="259" w:lineRule="auto"/>
            </w:pPr>
            <w:sdt>
              <w:sdtPr>
                <w:alias w:val="SV ĐIỀN SAU KHI CHẠY: nơi đối chiếu"/>
                <w:tag w:val="SV_0174"/>
                <w:id w:val="700174"/>
                <w:text w:multiLine="1"/>
              </w:sdtPr>
              <w:sdtEndPr/>
              <w:sdtContent>
                <w:r>
                  <w:rPr>
                    <w:sz w:val="22"/>
                  </w:rPr>
                  <w:t>Bảng 4.3, Ảnh A09 / test/runtests.jl</w:t>
                </w:r>
              </w:sdtContent>
            </w:sdt>
          </w:p>
        </w:tc>
      </w:tr>
      <w:tr w:rsidR="00464FBB" w14:paraId="4DDDD7CD" w14:textId="77777777">
        <w:trPr>
          <w:cantSplit/>
        </w:trPr>
        <w:tc>
          <w:tcPr>
            <w:tcW w:w="1417" w:type="dxa"/>
            <w:vAlign w:val="center"/>
          </w:tcPr>
          <w:p w14:paraId="59ACA542" w14:textId="77777777" w:rsidR="00464FBB" w:rsidRDefault="009E79CC">
            <w:pPr>
              <w:spacing w:after="60" w:line="259" w:lineRule="auto"/>
            </w:pPr>
            <w:r>
              <w:rPr>
                <w:sz w:val="22"/>
              </w:rPr>
              <w:t>Ca phiếu 5</w:t>
            </w:r>
          </w:p>
        </w:tc>
        <w:tc>
          <w:tcPr>
            <w:tcW w:w="3402" w:type="dxa"/>
            <w:vAlign w:val="center"/>
          </w:tcPr>
          <w:p w14:paraId="4F4CACA4" w14:textId="77777777" w:rsidR="00464FBB" w:rsidRDefault="009E79CC">
            <w:pPr>
              <w:spacing w:after="60" w:line="259" w:lineRule="auto"/>
            </w:pPr>
            <w:sdt>
              <w:sdtPr>
                <w:alias w:val="SV ĐIỀN: chép đúng ca bắt buộc"/>
                <w:tag w:val="SV_0175"/>
                <w:id w:val="700175"/>
                <w:text w:multiLine="1"/>
              </w:sdtPr>
              <w:sdtEndPr/>
              <w:sdtContent>
                <w:r>
                  <w:rPr>
                    <w:sz w:val="22"/>
                  </w:rPr>
                  <w:t>a = [9, 1, 7, 3, 5] -&gt; min = 1, max = 9, n lẻ dùng 6 so sánh</w:t>
                </w:r>
              </w:sdtContent>
            </w:sdt>
          </w:p>
        </w:tc>
        <w:tc>
          <w:tcPr>
            <w:tcW w:w="1984" w:type="dxa"/>
            <w:vAlign w:val="center"/>
          </w:tcPr>
          <w:p w14:paraId="4B87FD59" w14:textId="77777777" w:rsidR="00464FBB" w:rsidRDefault="009E79CC">
            <w:pPr>
              <w:spacing w:after="60" w:line="259" w:lineRule="auto"/>
            </w:pPr>
            <w:sdt>
              <w:sdtPr>
                <w:alias w:val="SV ĐIỀN: VD/TK/BIEN/LOI/KT tương ứng"/>
                <w:tag w:val="SV_0176"/>
                <w:id w:val="700176"/>
                <w:text w:multiLine="1"/>
              </w:sdtPr>
              <w:sdtEndPr/>
              <w:sdtContent>
                <w:r>
                  <w:rPr>
                    <w:sz w:val="22"/>
                  </w:rPr>
                  <w:t>KT12</w:t>
                </w:r>
              </w:sdtContent>
            </w:sdt>
          </w:p>
        </w:tc>
        <w:tc>
          <w:tcPr>
            <w:tcW w:w="2268" w:type="dxa"/>
            <w:vAlign w:val="center"/>
          </w:tcPr>
          <w:p w14:paraId="3B0F1D25" w14:textId="77777777" w:rsidR="00464FBB" w:rsidRDefault="009E79CC">
            <w:pPr>
              <w:spacing w:after="60" w:line="259" w:lineRule="auto"/>
            </w:pPr>
            <w:sdt>
              <w:sdtPr>
                <w:alias w:val="SV ĐIỀN SAU KHI CHẠY: nơi đối chiếu"/>
                <w:tag w:val="SV_0177"/>
                <w:id w:val="700177"/>
                <w:text w:multiLine="1"/>
              </w:sdtPr>
              <w:sdtEndPr/>
              <w:sdtContent>
                <w:r>
                  <w:rPr>
                    <w:sz w:val="22"/>
                  </w:rPr>
                  <w:t>Bảng 4.3, Ảnh A09 / test/runtests.jl</w:t>
                </w:r>
              </w:sdtContent>
            </w:sdt>
          </w:p>
        </w:tc>
      </w:tr>
    </w:tbl>
    <w:p w14:paraId="52ACB8A0" w14:textId="77777777" w:rsidR="00464FBB" w:rsidRDefault="009E79CC">
      <w:pPr>
        <w:pStyle w:val="Nidung"/>
        <w:spacing w:before="0" w:after="100" w:line="269" w:lineRule="auto"/>
        <w:ind w:firstLine="0"/>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4733B435" w14:textId="77777777" w:rsidR="009E79CC" w:rsidRDefault="009E79CC">
      <w:pPr>
        <w:pStyle w:val="Chthchbng"/>
        <w:spacing w:before="80" w:after="100" w:line="269" w:lineRule="auto"/>
      </w:pPr>
      <w:bookmarkStart w:id="36" w:name="_Toc243125659"/>
      <w:r>
        <w:t>Bảng 4.2 Thiết kế ít nhất 12 ca kiểm độc lập</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6F4E4C61" w14:textId="77777777">
        <w:trPr>
          <w:cantSplit/>
          <w:tblHeader/>
        </w:trPr>
        <w:tc>
          <w:tcPr>
            <w:tcW w:w="1020" w:type="dxa"/>
            <w:shd w:val="clear" w:color="auto" w:fill="E8EBEF"/>
            <w:vAlign w:val="center"/>
          </w:tcPr>
          <w:p w14:paraId="2595262E" w14:textId="77777777" w:rsidR="009E79CC" w:rsidRDefault="009E79CC">
            <w:pPr>
              <w:spacing w:after="40" w:line="252" w:lineRule="auto"/>
              <w:jc w:val="center"/>
            </w:pPr>
            <w:r>
              <w:rPr>
                <w:b/>
                <w:sz w:val="22"/>
              </w:rPr>
              <w:t>Ca</w:t>
            </w:r>
          </w:p>
        </w:tc>
        <w:tc>
          <w:tcPr>
            <w:tcW w:w="2381" w:type="dxa"/>
            <w:shd w:val="clear" w:color="auto" w:fill="E8EBEF"/>
            <w:vAlign w:val="center"/>
          </w:tcPr>
          <w:p w14:paraId="65E66CC7" w14:textId="77777777" w:rsidR="009E79CC" w:rsidRDefault="009E79CC">
            <w:pPr>
              <w:spacing w:after="40" w:line="252" w:lineRule="auto"/>
            </w:pPr>
            <w:r>
              <w:rPr>
                <w:b/>
                <w:sz w:val="22"/>
              </w:rPr>
              <w:t>Nguồn và đối tượng</w:t>
            </w:r>
          </w:p>
        </w:tc>
        <w:tc>
          <w:tcPr>
            <w:tcW w:w="2835" w:type="dxa"/>
            <w:shd w:val="clear" w:color="auto" w:fill="E8EBEF"/>
            <w:vAlign w:val="center"/>
          </w:tcPr>
          <w:p w14:paraId="53E805BA" w14:textId="77777777" w:rsidR="009E79CC" w:rsidRDefault="009E79CC">
            <w:pPr>
              <w:spacing w:after="40" w:line="252" w:lineRule="auto"/>
            </w:pPr>
            <w:r>
              <w:rPr>
                <w:b/>
                <w:sz w:val="22"/>
              </w:rPr>
              <w:t>Input đủ tái hiện</w:t>
            </w:r>
          </w:p>
        </w:tc>
        <w:tc>
          <w:tcPr>
            <w:tcW w:w="2835" w:type="dxa"/>
            <w:shd w:val="clear" w:color="auto" w:fill="E8EBEF"/>
            <w:vAlign w:val="center"/>
          </w:tcPr>
          <w:p w14:paraId="07309EF2" w14:textId="77777777" w:rsidR="009E79CC" w:rsidRDefault="009E79CC">
            <w:pPr>
              <w:spacing w:after="40" w:line="252" w:lineRule="auto"/>
            </w:pPr>
            <w:r>
              <w:rPr>
                <w:b/>
                <w:sz w:val="22"/>
              </w:rPr>
              <w:t>Expected và cách kiểm</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sz w:val="22"/>
              </w:rPr>
              <w:t>VD01</w:t>
            </w:r>
          </w:p>
        </w:tc>
        <w:tc>
          <w:tcPr>
            <w:tcW w:w="2381" w:type="dxa"/>
            <w:vAlign w:val="center"/>
          </w:tcPr>
          <w:p w14:paraId="6E7ACF48" w14:textId="77777777" w:rsidR="009E79CC" w:rsidRDefault="009E79CC">
            <w:pPr>
              <w:spacing w:after="40" w:line="252" w:lineRule="auto"/>
            </w:pPr>
            <w:r>
              <w:rPr>
                <w:sz w:val="22"/>
              </w:rPr>
              <w:t xml:space="preserve">Ví dụ 1 phiếu / </w:t>
            </w:r>
            <w:sdt>
              <w:sdtPr>
                <w:alias w:val="Chính/hàm con/validator"/>
                <w:tag w:val="SV_0178"/>
                <w:id w:val="700178"/>
                <w:text w:multiLine="1"/>
              </w:sdtPr>
              <w:sdtEndPr/>
              <w:sdtContent>
                <w:r>
                  <w:rPr>
                    <w:sz w:val="22"/>
                  </w:rPr>
                  <w:t>Chính</w:t>
                </w:r>
              </w:sdtContent>
            </w:sdt>
          </w:p>
        </w:tc>
        <w:tc>
          <w:tcPr>
            <w:tcW w:w="2835" w:type="dxa"/>
            <w:vAlign w:val="center"/>
          </w:tcPr>
          <w:p w14:paraId="786EF065" w14:textId="77777777" w:rsidR="009E79CC" w:rsidRDefault="009E79CC">
            <w:pPr>
              <w:spacing w:after="40" w:line="252" w:lineRule="auto"/>
            </w:pPr>
            <w:sdt>
              <w:sdtPr>
                <w:alias w:val="SV ĐIỀN"/>
                <w:tag w:val="SV_0179"/>
                <w:id w:val="700179"/>
                <w:text w:multiLine="1"/>
              </w:sdtPr>
              <w:sdtEndPr/>
              <w:sdtContent>
                <w:r>
                  <w:rPr>
                    <w:sz w:val="22"/>
                  </w:rPr>
                  <w:t>[-3, 7, 2, 9]</w:t>
                </w:r>
              </w:sdtContent>
            </w:sdt>
          </w:p>
        </w:tc>
        <w:tc>
          <w:tcPr>
            <w:tcW w:w="2835" w:type="dxa"/>
            <w:vAlign w:val="center"/>
          </w:tcPr>
          <w:p w14:paraId="53093A9E" w14:textId="77777777" w:rsidR="009E79CC" w:rsidRDefault="009E79CC">
            <w:pPr>
              <w:spacing w:after="40" w:line="252" w:lineRule="auto"/>
            </w:pPr>
            <w:sdt>
              <w:sdtPr>
                <w:alias w:val="SV ĐIỀN"/>
                <w:tag w:val="SV_0180"/>
                <w:id w:val="700180"/>
                <w:text w:multiLine="1"/>
              </w:sdtPr>
              <w:sdtEndPr/>
              <w:sdtContent>
                <w:r>
                  <w:rPr>
                    <w:sz w:val="22"/>
                  </w:rPr>
                  <w:t>min = -3, max = 9, so_sanh = 4</w:t>
                </w:r>
              </w:sdtContent>
            </w:sdt>
          </w:p>
        </w:tc>
      </w:tr>
      <w:tr w:rsidR="00162515" w14:paraId="6A324178" w14:textId="77777777">
        <w:trPr>
          <w:cantSplit/>
        </w:trPr>
        <w:tc>
          <w:tcPr>
            <w:tcW w:w="1020" w:type="dxa"/>
            <w:vAlign w:val="center"/>
          </w:tcPr>
          <w:p w14:paraId="2B198EF9" w14:textId="77777777" w:rsidR="009E79CC" w:rsidRDefault="009E79CC">
            <w:pPr>
              <w:spacing w:after="40" w:line="252" w:lineRule="auto"/>
              <w:jc w:val="center"/>
            </w:pPr>
            <w:r>
              <w:rPr>
                <w:sz w:val="22"/>
              </w:rPr>
              <w:t>VD02</w:t>
            </w:r>
          </w:p>
        </w:tc>
        <w:tc>
          <w:tcPr>
            <w:tcW w:w="2381" w:type="dxa"/>
            <w:vAlign w:val="center"/>
          </w:tcPr>
          <w:p w14:paraId="0E8EAA45" w14:textId="77777777" w:rsidR="009E79CC" w:rsidRDefault="009E79CC">
            <w:pPr>
              <w:spacing w:after="40" w:line="252" w:lineRule="auto"/>
            </w:pPr>
            <w:r>
              <w:rPr>
                <w:sz w:val="22"/>
              </w:rPr>
              <w:t xml:space="preserve">Ví dụ 2 phiếu / </w:t>
            </w:r>
            <w:sdt>
              <w:sdtPr>
                <w:alias w:val="Chính/hàm con/validator"/>
                <w:tag w:val="SV_0181"/>
                <w:id w:val="700181"/>
                <w:text w:multiLine="1"/>
              </w:sdtPr>
              <w:sdtEndPr/>
              <w:sdtContent>
                <w:r>
                  <w:rPr>
                    <w:sz w:val="22"/>
                  </w:rPr>
                  <w:t>Chính</w:t>
                </w:r>
              </w:sdtContent>
            </w:sdt>
          </w:p>
        </w:tc>
        <w:tc>
          <w:tcPr>
            <w:tcW w:w="2835" w:type="dxa"/>
            <w:vAlign w:val="center"/>
          </w:tcPr>
          <w:p w14:paraId="1226DB4E" w14:textId="77777777" w:rsidR="009E79CC" w:rsidRDefault="009E79CC">
            <w:pPr>
              <w:spacing w:after="40" w:line="252" w:lineRule="auto"/>
            </w:pPr>
            <w:sdt>
              <w:sdtPr>
                <w:alias w:val="SV ĐIỀN"/>
                <w:tag w:val="SV_0182"/>
                <w:id w:val="700182"/>
                <w:text w:multiLine="1"/>
              </w:sdtPr>
              <w:sdtEndPr/>
              <w:sdtContent>
                <w:r>
                  <w:rPr>
                    <w:sz w:val="22"/>
                  </w:rPr>
                  <w:t>[5]</w:t>
                </w:r>
              </w:sdtContent>
            </w:sdt>
          </w:p>
        </w:tc>
        <w:tc>
          <w:tcPr>
            <w:tcW w:w="2835" w:type="dxa"/>
            <w:vAlign w:val="center"/>
          </w:tcPr>
          <w:p w14:paraId="77B808B0" w14:textId="77777777" w:rsidR="009E79CC" w:rsidRDefault="009E79CC">
            <w:pPr>
              <w:spacing w:after="40" w:line="252" w:lineRule="auto"/>
            </w:pPr>
            <w:sdt>
              <w:sdtPr>
                <w:alias w:val="SV ĐIỀN"/>
                <w:tag w:val="SV_0183"/>
                <w:id w:val="700183"/>
                <w:text w:multiLine="1"/>
              </w:sdtPr>
              <w:sdtEndPr/>
              <w:sdtContent>
                <w:r>
                  <w:rPr>
                    <w:sz w:val="22"/>
                  </w:rPr>
                  <w:t>min = 5, max = 5, so_sanh = 0 (cơ sở 1 phần tử)</w:t>
                </w:r>
              </w:sdtContent>
            </w:sdt>
          </w:p>
        </w:tc>
      </w:tr>
      <w:tr w:rsidR="00162515" w14:paraId="290F9A66" w14:textId="77777777">
        <w:trPr>
          <w:cantSplit/>
        </w:trPr>
        <w:tc>
          <w:tcPr>
            <w:tcW w:w="1020" w:type="dxa"/>
            <w:vAlign w:val="center"/>
          </w:tcPr>
          <w:p w14:paraId="25068A69" w14:textId="77777777" w:rsidR="009E79CC" w:rsidRDefault="009E79CC">
            <w:pPr>
              <w:spacing w:after="40" w:line="252" w:lineRule="auto"/>
              <w:jc w:val="center"/>
            </w:pPr>
            <w:r>
              <w:rPr>
                <w:sz w:val="22"/>
              </w:rPr>
              <w:t>TK01</w:t>
            </w:r>
          </w:p>
        </w:tc>
        <w:tc>
          <w:tcPr>
            <w:tcW w:w="2381" w:type="dxa"/>
            <w:vAlign w:val="center"/>
          </w:tcPr>
          <w:p w14:paraId="06F8B49E" w14:textId="77777777" w:rsidR="009E79CC" w:rsidRDefault="009E79CC">
            <w:pPr>
              <w:spacing w:after="40" w:line="252" w:lineRule="auto"/>
            </w:pPr>
            <w:r>
              <w:rPr>
                <w:sz w:val="22"/>
              </w:rPr>
              <w:t xml:space="preserve">Tự thiết kế 1 / </w:t>
            </w:r>
            <w:sdt>
              <w:sdtPr>
                <w:alias w:val="Chính/hàm con/validator"/>
                <w:tag w:val="SV_0184"/>
                <w:id w:val="700184"/>
                <w:text w:multiLine="1"/>
              </w:sdtPr>
              <w:sdtEndPr/>
              <w:sdtContent>
                <w:r>
                  <w:rPr>
                    <w:sz w:val="22"/>
                  </w:rPr>
                  <w:t>Chính</w:t>
                </w:r>
              </w:sdtContent>
            </w:sdt>
          </w:p>
        </w:tc>
        <w:tc>
          <w:tcPr>
            <w:tcW w:w="2835" w:type="dxa"/>
            <w:vAlign w:val="center"/>
          </w:tcPr>
          <w:p w14:paraId="0E35B60B" w14:textId="77777777" w:rsidR="009E79CC" w:rsidRDefault="009E79CC">
            <w:pPr>
              <w:spacing w:after="40" w:line="252" w:lineRule="auto"/>
            </w:pPr>
            <w:sdt>
              <w:sdtPr>
                <w:alias w:val="SV ĐIỀN"/>
                <w:tag w:val="SV_0185"/>
                <w:id w:val="700185"/>
                <w:text w:multiLine="1"/>
              </w:sdtPr>
              <w:sdtEndPr/>
              <w:sdtContent>
                <w:r>
                  <w:rPr>
                    <w:sz w:val="22"/>
                  </w:rPr>
                  <w:t>[100, 50, 20, 10, 0, -10]</w:t>
                </w:r>
              </w:sdtContent>
            </w:sdt>
          </w:p>
        </w:tc>
        <w:tc>
          <w:tcPr>
            <w:tcW w:w="2835" w:type="dxa"/>
            <w:vAlign w:val="center"/>
          </w:tcPr>
          <w:p w14:paraId="3D9570A7" w14:textId="77777777" w:rsidR="009E79CC" w:rsidRDefault="009E79CC">
            <w:pPr>
              <w:spacing w:after="40" w:line="252" w:lineRule="auto"/>
            </w:pPr>
            <w:sdt>
              <w:sdtPr>
                <w:alias w:val="SV ĐIỀN"/>
                <w:tag w:val="SV_0186"/>
                <w:id w:val="700186"/>
                <w:text w:multiLine="1"/>
              </w:sdtPr>
              <w:sdtEndPr/>
              <w:sdtContent>
                <w:r>
                  <w:rPr>
                    <w:sz w:val="22"/>
                  </w:rPr>
                  <w:t>min = -10, max = 100, so_sanh = 8 (mảng giảm dần)</w:t>
                </w:r>
              </w:sdtContent>
            </w:sdt>
          </w:p>
        </w:tc>
      </w:tr>
      <w:tr w:rsidR="00162515" w14:paraId="5DFAB501" w14:textId="77777777">
        <w:trPr>
          <w:cantSplit/>
        </w:trPr>
        <w:tc>
          <w:tcPr>
            <w:tcW w:w="1020" w:type="dxa"/>
            <w:vAlign w:val="center"/>
          </w:tcPr>
          <w:p w14:paraId="56A30BD4" w14:textId="77777777" w:rsidR="009E79CC" w:rsidRDefault="009E79CC">
            <w:pPr>
              <w:spacing w:after="40" w:line="252" w:lineRule="auto"/>
              <w:jc w:val="center"/>
            </w:pPr>
            <w:r>
              <w:rPr>
                <w:sz w:val="22"/>
              </w:rPr>
              <w:t>TK02</w:t>
            </w:r>
          </w:p>
        </w:tc>
        <w:tc>
          <w:tcPr>
            <w:tcW w:w="2381" w:type="dxa"/>
            <w:vAlign w:val="center"/>
          </w:tcPr>
          <w:p w14:paraId="48099683" w14:textId="77777777" w:rsidR="009E79CC" w:rsidRDefault="009E79CC">
            <w:pPr>
              <w:spacing w:after="40" w:line="252" w:lineRule="auto"/>
            </w:pPr>
            <w:r>
              <w:rPr>
                <w:sz w:val="22"/>
              </w:rPr>
              <w:t xml:space="preserve">Tự thiết kế 2 / </w:t>
            </w:r>
            <w:sdt>
              <w:sdtPr>
                <w:alias w:val="Chính/hàm con/validator"/>
                <w:tag w:val="SV_0187"/>
                <w:id w:val="700187"/>
                <w:text w:multiLine="1"/>
              </w:sdtPr>
              <w:sdtEndPr/>
              <w:sdtContent>
                <w:r>
                  <w:rPr>
                    <w:sz w:val="22"/>
                  </w:rPr>
                  <w:t>Chính</w:t>
                </w:r>
              </w:sdtContent>
            </w:sdt>
          </w:p>
        </w:tc>
        <w:tc>
          <w:tcPr>
            <w:tcW w:w="2835" w:type="dxa"/>
            <w:vAlign w:val="center"/>
          </w:tcPr>
          <w:p w14:paraId="32DFF8E8" w14:textId="77777777" w:rsidR="009E79CC" w:rsidRDefault="009E79CC">
            <w:pPr>
              <w:spacing w:after="40" w:line="252" w:lineRule="auto"/>
            </w:pPr>
            <w:sdt>
              <w:sdtPr>
                <w:alias w:val="SV ĐIỀN"/>
                <w:tag w:val="SV_0188"/>
                <w:id w:val="700188"/>
                <w:text w:multiLine="1"/>
              </w:sdtPr>
              <w:sdtEndPr/>
              <w:sdtContent>
                <w:r>
                  <w:rPr>
                    <w:sz w:val="22"/>
                  </w:rPr>
                  <w:t>[7, 7, 7, 7]</w:t>
                </w:r>
              </w:sdtContent>
            </w:sdt>
          </w:p>
        </w:tc>
        <w:tc>
          <w:tcPr>
            <w:tcW w:w="2835" w:type="dxa"/>
            <w:vAlign w:val="center"/>
          </w:tcPr>
          <w:p w14:paraId="555CA389" w14:textId="77777777" w:rsidR="009E79CC" w:rsidRDefault="009E79CC">
            <w:pPr>
              <w:spacing w:after="40" w:line="252" w:lineRule="auto"/>
            </w:pPr>
            <w:sdt>
              <w:sdtPr>
                <w:alias w:val="SV ĐIỀN"/>
                <w:tag w:val="SV_0189"/>
                <w:id w:val="700189"/>
                <w:text w:multiLine="1"/>
              </w:sdtPr>
              <w:sdtEndPr/>
              <w:sdtContent>
                <w:r>
                  <w:rPr>
                    <w:sz w:val="22"/>
                  </w:rPr>
                  <w:t>min = 7, max = 7, so_sanh = 4 (mảng trùng lặp)</w:t>
                </w:r>
              </w:sdtContent>
            </w:sdt>
          </w:p>
        </w:tc>
      </w:tr>
      <w:tr w:rsidR="00162515" w14:paraId="6BDADB1D" w14:textId="77777777">
        <w:trPr>
          <w:cantSplit/>
        </w:trPr>
        <w:tc>
          <w:tcPr>
            <w:tcW w:w="1020" w:type="dxa"/>
            <w:vAlign w:val="center"/>
          </w:tcPr>
          <w:p w14:paraId="75FED954" w14:textId="77777777" w:rsidR="009E79CC" w:rsidRDefault="009E79CC">
            <w:pPr>
              <w:spacing w:after="40" w:line="252" w:lineRule="auto"/>
              <w:jc w:val="center"/>
            </w:pPr>
            <w:r>
              <w:rPr>
                <w:sz w:val="22"/>
              </w:rPr>
              <w:t>BIEN01</w:t>
            </w:r>
          </w:p>
        </w:tc>
        <w:tc>
          <w:tcPr>
            <w:tcW w:w="2381" w:type="dxa"/>
            <w:vAlign w:val="center"/>
          </w:tcPr>
          <w:p w14:paraId="4CE44FEB" w14:textId="77777777" w:rsidR="009E79CC" w:rsidRDefault="009E79CC">
            <w:pPr>
              <w:spacing w:after="40" w:line="252" w:lineRule="auto"/>
            </w:pPr>
            <w:r>
              <w:rPr>
                <w:sz w:val="22"/>
              </w:rPr>
              <w:t xml:space="preserve">Biên 1 / </w:t>
            </w:r>
            <w:sdt>
              <w:sdtPr>
                <w:alias w:val="Chính/hàm con/validator"/>
                <w:tag w:val="SV_0190"/>
                <w:id w:val="700190"/>
                <w:text w:multiLine="1"/>
              </w:sdtPr>
              <w:sdtEndPr/>
              <w:sdtContent>
                <w:r>
                  <w:rPr>
                    <w:sz w:val="22"/>
                  </w:rPr>
                  <w:t>Chính</w:t>
                </w:r>
              </w:sdtContent>
            </w:sdt>
          </w:p>
        </w:tc>
        <w:tc>
          <w:tcPr>
            <w:tcW w:w="2835" w:type="dxa"/>
            <w:vAlign w:val="center"/>
          </w:tcPr>
          <w:p w14:paraId="6DDAD37E" w14:textId="77777777" w:rsidR="009E79CC" w:rsidRDefault="009E79CC">
            <w:pPr>
              <w:spacing w:after="40" w:line="252" w:lineRule="auto"/>
            </w:pPr>
            <w:sdt>
              <w:sdtPr>
                <w:alias w:val="SV ĐIỀN"/>
                <w:tag w:val="SV_0191"/>
                <w:id w:val="700191"/>
                <w:text w:multiLine="1"/>
              </w:sdtPr>
              <w:sdtEndPr/>
              <w:sdtContent>
                <w:r>
                  <w:rPr>
                    <w:sz w:val="22"/>
                  </w:rPr>
                  <w:t>[-1000]</w:t>
                </w:r>
              </w:sdtContent>
            </w:sdt>
          </w:p>
        </w:tc>
        <w:tc>
          <w:tcPr>
            <w:tcW w:w="2835" w:type="dxa"/>
            <w:vAlign w:val="center"/>
          </w:tcPr>
          <w:p w14:paraId="7EF082E7" w14:textId="77777777" w:rsidR="009E79CC" w:rsidRDefault="009E79CC">
            <w:pPr>
              <w:spacing w:after="40" w:line="252" w:lineRule="auto"/>
            </w:pPr>
            <w:sdt>
              <w:sdtPr>
                <w:alias w:val="SV ĐIỀN"/>
                <w:tag w:val="SV_0192"/>
                <w:id w:val="700192"/>
                <w:text w:multiLine="1"/>
              </w:sdtPr>
              <w:sdtEndPr/>
              <w:sdtContent>
                <w:r>
                  <w:rPr>
                    <w:sz w:val="22"/>
                  </w:rPr>
                  <w:t>min = -1000, max = -1000, so_sanh = 0 (cực tiểu)</w:t>
                </w:r>
              </w:sdtContent>
            </w:sdt>
          </w:p>
        </w:tc>
      </w:tr>
      <w:tr w:rsidR="00162515" w14:paraId="0BA6699D" w14:textId="77777777">
        <w:trPr>
          <w:cantSplit/>
        </w:trPr>
        <w:tc>
          <w:tcPr>
            <w:tcW w:w="1020" w:type="dxa"/>
            <w:vAlign w:val="center"/>
          </w:tcPr>
          <w:p w14:paraId="4614E9D6" w14:textId="77777777" w:rsidR="009E79CC" w:rsidRDefault="009E79CC">
            <w:pPr>
              <w:spacing w:after="40" w:line="252" w:lineRule="auto"/>
              <w:jc w:val="center"/>
            </w:pPr>
            <w:r>
              <w:rPr>
                <w:sz w:val="22"/>
              </w:rPr>
              <w:t>BIEN02</w:t>
            </w:r>
          </w:p>
        </w:tc>
        <w:tc>
          <w:tcPr>
            <w:tcW w:w="2381" w:type="dxa"/>
            <w:vAlign w:val="center"/>
          </w:tcPr>
          <w:p w14:paraId="2B5B8BCA" w14:textId="77777777" w:rsidR="009E79CC" w:rsidRDefault="009E79CC">
            <w:pPr>
              <w:spacing w:after="40" w:line="252" w:lineRule="auto"/>
            </w:pPr>
            <w:r>
              <w:rPr>
                <w:sz w:val="22"/>
              </w:rPr>
              <w:t xml:space="preserve">Biên 2 / </w:t>
            </w:r>
            <w:sdt>
              <w:sdtPr>
                <w:alias w:val="Chính/hàm con/validator"/>
                <w:tag w:val="SV_0193"/>
                <w:id w:val="700193"/>
                <w:text w:multiLine="1"/>
              </w:sdtPr>
              <w:sdtEndPr/>
              <w:sdtContent>
                <w:r>
                  <w:rPr>
                    <w:sz w:val="22"/>
                  </w:rPr>
                  <w:t>Chính</w:t>
                </w:r>
              </w:sdtContent>
            </w:sdt>
          </w:p>
        </w:tc>
        <w:tc>
          <w:tcPr>
            <w:tcW w:w="2835" w:type="dxa"/>
            <w:vAlign w:val="center"/>
          </w:tcPr>
          <w:p w14:paraId="720E7E13" w14:textId="77777777" w:rsidR="009E79CC" w:rsidRDefault="009E79CC">
            <w:pPr>
              <w:spacing w:after="40" w:line="252" w:lineRule="auto"/>
            </w:pPr>
            <w:sdt>
              <w:sdtPr>
                <w:alias w:val="SV ĐIỀN"/>
                <w:tag w:val="SV_0194"/>
                <w:id w:val="700194"/>
                <w:text w:multiLine="1"/>
              </w:sdtPr>
              <w:sdtEndPr/>
              <w:sdtContent>
                <w:r>
                  <w:rPr>
                    <w:sz w:val="22"/>
                  </w:rPr>
                  <w:t>[-1000, 1000]</w:t>
                </w:r>
              </w:sdtContent>
            </w:sdt>
          </w:p>
        </w:tc>
        <w:tc>
          <w:tcPr>
            <w:tcW w:w="2835" w:type="dxa"/>
            <w:vAlign w:val="center"/>
          </w:tcPr>
          <w:p w14:paraId="310799DC" w14:textId="77777777" w:rsidR="009E79CC" w:rsidRDefault="009E79CC">
            <w:pPr>
              <w:spacing w:after="40" w:line="252" w:lineRule="auto"/>
            </w:pPr>
            <w:sdt>
              <w:sdtPr>
                <w:alias w:val="SV ĐIỀN"/>
                <w:tag w:val="SV_0195"/>
                <w:id w:val="700195"/>
                <w:text w:multiLine="1"/>
              </w:sdtPr>
              <w:sdtEndPr/>
              <w:sdtContent>
                <w:r>
                  <w:rPr>
                    <w:sz w:val="22"/>
                  </w:rPr>
                  <w:t>min = -1000, max = 1000, so_sanh = 1 (hai cực biên)</w:t>
                </w:r>
              </w:sdtContent>
            </w:sdt>
          </w:p>
        </w:tc>
      </w:tr>
      <w:tr w:rsidR="00162515" w14:paraId="749839F9" w14:textId="77777777">
        <w:trPr>
          <w:cantSplit/>
        </w:trPr>
        <w:tc>
          <w:tcPr>
            <w:tcW w:w="1020" w:type="dxa"/>
            <w:vAlign w:val="center"/>
          </w:tcPr>
          <w:p w14:paraId="0A2E539A" w14:textId="77777777" w:rsidR="009E79CC" w:rsidRDefault="009E79CC">
            <w:pPr>
              <w:spacing w:after="40" w:line="252" w:lineRule="auto"/>
              <w:jc w:val="center"/>
            </w:pPr>
            <w:r>
              <w:rPr>
                <w:sz w:val="22"/>
              </w:rPr>
              <w:t>BIEN03</w:t>
            </w:r>
          </w:p>
        </w:tc>
        <w:tc>
          <w:tcPr>
            <w:tcW w:w="2381" w:type="dxa"/>
            <w:vAlign w:val="center"/>
          </w:tcPr>
          <w:p w14:paraId="2E49EAD3" w14:textId="77777777" w:rsidR="009E79CC" w:rsidRDefault="009E79CC">
            <w:pPr>
              <w:spacing w:after="40" w:line="252" w:lineRule="auto"/>
            </w:pPr>
            <w:r>
              <w:rPr>
                <w:sz w:val="22"/>
              </w:rPr>
              <w:t xml:space="preserve">Biên 3 / </w:t>
            </w:r>
            <w:sdt>
              <w:sdtPr>
                <w:alias w:val="Chính/hàm con/validator"/>
                <w:tag w:val="SV_0196"/>
                <w:id w:val="700196"/>
                <w:text w:multiLine="1"/>
              </w:sdtPr>
              <w:sdtEndPr/>
              <w:sdtContent>
                <w:r>
                  <w:rPr>
                    <w:sz w:val="22"/>
                  </w:rPr>
                  <w:t>Chính</w:t>
                </w:r>
              </w:sdtContent>
            </w:sdt>
          </w:p>
        </w:tc>
        <w:tc>
          <w:tcPr>
            <w:tcW w:w="2835" w:type="dxa"/>
            <w:vAlign w:val="center"/>
          </w:tcPr>
          <w:p w14:paraId="64C27D1D" w14:textId="77777777" w:rsidR="009E79CC" w:rsidRDefault="009E79CC">
            <w:pPr>
              <w:spacing w:after="40" w:line="252" w:lineRule="auto"/>
            </w:pPr>
            <w:sdt>
              <w:sdtPr>
                <w:alias w:val="SV ĐIỀN"/>
                <w:tag w:val="SV_0197"/>
                <w:id w:val="700197"/>
                <w:text w:multiLine="1"/>
              </w:sdtPr>
              <w:sdtEndPr/>
              <w:sdtContent>
                <w:r>
                  <w:rPr>
                    <w:sz w:val="22"/>
                  </w:rPr>
                  <w:t>Mảng n = 1024 (a[1]=-500, a[1024]=500)</w:t>
                </w:r>
              </w:sdtContent>
            </w:sdt>
          </w:p>
        </w:tc>
        <w:tc>
          <w:tcPr>
            <w:tcW w:w="2835" w:type="dxa"/>
            <w:vAlign w:val="center"/>
          </w:tcPr>
          <w:p w14:paraId="1446A0EC" w14:textId="77777777" w:rsidR="009E79CC" w:rsidRDefault="009E79CC">
            <w:pPr>
              <w:spacing w:after="40" w:line="252" w:lineRule="auto"/>
            </w:pPr>
            <w:sdt>
              <w:sdtPr>
                <w:alias w:val="SV ĐIỀN"/>
                <w:tag w:val="SV_0198"/>
                <w:id w:val="700198"/>
                <w:text w:multiLine="1"/>
              </w:sdtPr>
              <w:sdtEndPr/>
              <w:sdtContent>
                <w:r>
                  <w:rPr>
                    <w:sz w:val="22"/>
                  </w:rPr>
                  <w:t>min = -500, max = 500, so_sanh = 1534 (3*1024/2-2)</w:t>
                </w:r>
              </w:sdtContent>
            </w:sdt>
          </w:p>
        </w:tc>
      </w:tr>
      <w:tr w:rsidR="00162515" w14:paraId="55221041" w14:textId="77777777">
        <w:trPr>
          <w:cantSplit/>
        </w:trPr>
        <w:tc>
          <w:tcPr>
            <w:tcW w:w="1020" w:type="dxa"/>
            <w:vAlign w:val="center"/>
          </w:tcPr>
          <w:p w14:paraId="0EF50729" w14:textId="77777777" w:rsidR="009E79CC" w:rsidRDefault="009E79CC">
            <w:pPr>
              <w:spacing w:after="40" w:line="252" w:lineRule="auto"/>
              <w:jc w:val="center"/>
            </w:pPr>
            <w:r>
              <w:rPr>
                <w:sz w:val="22"/>
              </w:rPr>
              <w:t>LOI01</w:t>
            </w:r>
          </w:p>
        </w:tc>
        <w:tc>
          <w:tcPr>
            <w:tcW w:w="2381" w:type="dxa"/>
            <w:vAlign w:val="center"/>
          </w:tcPr>
          <w:p w14:paraId="6920738D" w14:textId="77777777" w:rsidR="009E79CC" w:rsidRDefault="009E79CC">
            <w:pPr>
              <w:spacing w:after="40" w:line="252" w:lineRule="auto"/>
            </w:pPr>
            <w:r>
              <w:rPr>
                <w:sz w:val="22"/>
              </w:rPr>
              <w:t xml:space="preserve">Input sai / </w:t>
            </w:r>
            <w:sdt>
              <w:sdtPr>
                <w:alias w:val="Chính/hàm con/validator"/>
                <w:tag w:val="SV_0199"/>
                <w:id w:val="700199"/>
                <w:text w:multiLine="1"/>
              </w:sdtPr>
              <w:sdtEndPr/>
              <w:sdtContent>
                <w:r>
                  <w:rPr>
                    <w:sz w:val="22"/>
                  </w:rPr>
                  <w:t>Validator</w:t>
                </w:r>
              </w:sdtContent>
            </w:sdt>
          </w:p>
        </w:tc>
        <w:tc>
          <w:tcPr>
            <w:tcW w:w="2835" w:type="dxa"/>
            <w:vAlign w:val="center"/>
          </w:tcPr>
          <w:p w14:paraId="1CFDE940" w14:textId="77777777" w:rsidR="009E79CC" w:rsidRDefault="009E79CC">
            <w:pPr>
              <w:spacing w:after="40" w:line="252" w:lineRule="auto"/>
            </w:pPr>
            <w:sdt>
              <w:sdtPr>
                <w:alias w:val="Vi phạm gì"/>
                <w:tag w:val="SV_0200"/>
                <w:id w:val="700200"/>
                <w:text w:multiLine="1"/>
              </w:sdtPr>
              <w:sdtEndPr/>
              <w:sdtContent>
                <w:r>
                  <w:rPr>
                    <w:sz w:val="22"/>
                  </w:rPr>
                  <w:t>Mảng rỗng Int[], n &gt; 1024, phần tử ngoài [-1000, 1000]</w:t>
                </w:r>
              </w:sdtContent>
            </w:sdt>
          </w:p>
        </w:tc>
        <w:tc>
          <w:tcPr>
            <w:tcW w:w="2835" w:type="dxa"/>
            <w:vAlign w:val="center"/>
          </w:tcPr>
          <w:p w14:paraId="53EA0DD9" w14:textId="77777777" w:rsidR="009E79CC" w:rsidRDefault="009E79CC">
            <w:pPr>
              <w:spacing w:after="40" w:line="252" w:lineRule="auto"/>
            </w:pPr>
            <w:sdt>
              <w:sdtPr>
                <w:alias w:val="Thông báo/hành vi"/>
                <w:tag w:val="SV_0201"/>
                <w:id w:val="700201"/>
                <w:text w:multiLine="1"/>
              </w:sdtPr>
              <w:sdtEndPr/>
              <w:sdtContent>
                <w:r>
                  <w:rPr>
                    <w:sz w:val="22"/>
                  </w:rPr>
                  <w:t>Ném ArgumentError kèm thông điệp từ chối dữ liệu</w:t>
                </w:r>
              </w:sdtContent>
            </w:sdt>
          </w:p>
        </w:tc>
      </w:tr>
      <w:tr w:rsidR="00162515" w14:paraId="7AAA4F80" w14:textId="77777777">
        <w:trPr>
          <w:cantSplit/>
        </w:trPr>
        <w:tc>
          <w:tcPr>
            <w:tcW w:w="1020" w:type="dxa"/>
            <w:vAlign w:val="center"/>
          </w:tcPr>
          <w:p w14:paraId="16D65FF6" w14:textId="77777777" w:rsidR="009E79CC" w:rsidRDefault="009E79CC">
            <w:pPr>
              <w:spacing w:after="40" w:line="252" w:lineRule="auto"/>
              <w:jc w:val="center"/>
            </w:pPr>
            <w:r>
              <w:rPr>
                <w:sz w:val="22"/>
              </w:rPr>
              <w:t>KT09</w:t>
            </w:r>
          </w:p>
        </w:tc>
        <w:tc>
          <w:tcPr>
            <w:tcW w:w="2381" w:type="dxa"/>
            <w:vAlign w:val="center"/>
          </w:tcPr>
          <w:p w14:paraId="392C2BBF" w14:textId="77777777" w:rsidR="009E79CC" w:rsidRDefault="009E79CC">
            <w:pPr>
              <w:spacing w:after="40" w:line="252" w:lineRule="auto"/>
            </w:pPr>
            <w:sdt>
              <w:sdtPr>
                <w:alias w:val="Ca phiếu/bổ sung"/>
                <w:tag w:val="SV_0202"/>
                <w:id w:val="700202"/>
                <w:text w:multiLine="1"/>
              </w:sdtPr>
              <w:sdtEndPr/>
              <w:sdtContent>
                <w:r>
                  <w:rPr>
                    <w:sz w:val="22"/>
                  </w:rPr>
                  <w:t>Ca phiếu 1</w:t>
                </w:r>
              </w:sdtContent>
            </w:sdt>
            <w:r>
              <w:rPr>
                <w:sz w:val="22"/>
              </w:rPr>
              <w:t xml:space="preserve"> / </w:t>
            </w:r>
            <w:sdt>
              <w:sdtPr>
                <w:alias w:val="Chính/hàm con/validator"/>
                <w:tag w:val="SV_0203"/>
                <w:id w:val="700203"/>
                <w:text w:multiLine="1"/>
              </w:sdtPr>
              <w:sdtEndPr/>
              <w:sdtContent>
                <w:r>
                  <w:rPr>
                    <w:sz w:val="22"/>
                  </w:rPr>
                  <w:t>Chính</w:t>
                </w:r>
              </w:sdtContent>
            </w:sdt>
          </w:p>
        </w:tc>
        <w:tc>
          <w:tcPr>
            <w:tcW w:w="2835" w:type="dxa"/>
            <w:vAlign w:val="center"/>
          </w:tcPr>
          <w:p w14:paraId="6E970DE2" w14:textId="77777777" w:rsidR="009E79CC" w:rsidRDefault="009E79CC">
            <w:pPr>
              <w:spacing w:after="40" w:line="252" w:lineRule="auto"/>
            </w:pPr>
            <w:sdt>
              <w:sdtPr>
                <w:alias w:val="SV ĐIỀN"/>
                <w:tag w:val="SV_0204"/>
                <w:id w:val="700204"/>
                <w:text w:multiLine="1"/>
              </w:sdtPr>
              <w:sdtEndPr/>
              <w:sdtContent>
                <w:r>
                  <w:rPr>
                    <w:sz w:val="22"/>
                  </w:rPr>
                  <w:t>[8, 2]</w:t>
                </w:r>
              </w:sdtContent>
            </w:sdt>
          </w:p>
        </w:tc>
        <w:tc>
          <w:tcPr>
            <w:tcW w:w="2835" w:type="dxa"/>
            <w:vAlign w:val="center"/>
          </w:tcPr>
          <w:p w14:paraId="33FC8C97" w14:textId="77777777" w:rsidR="009E79CC" w:rsidRDefault="009E79CC">
            <w:pPr>
              <w:spacing w:after="40" w:line="252" w:lineRule="auto"/>
            </w:pPr>
            <w:sdt>
              <w:sdtPr>
                <w:alias w:val="SV ĐIỀN"/>
                <w:tag w:val="SV_0205"/>
                <w:id w:val="700205"/>
                <w:text w:multiLine="1"/>
              </w:sdtPr>
              <w:sdtEndPr/>
              <w:sdtContent>
                <w:r>
                  <w:rPr>
                    <w:sz w:val="22"/>
                  </w:rPr>
                  <w:t>min = 2, max = 8, so_sanh = 1 (cơ sở 2 phần tử)</w:t>
                </w:r>
              </w:sdtContent>
            </w:sdt>
          </w:p>
        </w:tc>
      </w:tr>
      <w:tr w:rsidR="00162515" w14:paraId="723AE312" w14:textId="77777777">
        <w:trPr>
          <w:cantSplit/>
        </w:trPr>
        <w:tc>
          <w:tcPr>
            <w:tcW w:w="1020" w:type="dxa"/>
            <w:vAlign w:val="center"/>
          </w:tcPr>
          <w:p w14:paraId="72B8C8C0" w14:textId="77777777" w:rsidR="009E79CC" w:rsidRDefault="009E79CC">
            <w:pPr>
              <w:spacing w:after="40" w:line="252" w:lineRule="auto"/>
              <w:jc w:val="center"/>
            </w:pPr>
            <w:r>
              <w:rPr>
                <w:sz w:val="22"/>
              </w:rPr>
              <w:lastRenderedPageBreak/>
              <w:t>KT10</w:t>
            </w:r>
          </w:p>
        </w:tc>
        <w:tc>
          <w:tcPr>
            <w:tcW w:w="2381" w:type="dxa"/>
            <w:vAlign w:val="center"/>
          </w:tcPr>
          <w:p w14:paraId="35FA5347" w14:textId="77777777" w:rsidR="009E79CC" w:rsidRDefault="009E79CC">
            <w:pPr>
              <w:spacing w:after="40" w:line="252" w:lineRule="auto"/>
            </w:pPr>
            <w:sdt>
              <w:sdtPr>
                <w:alias w:val="Ca phiếu/bổ sung"/>
                <w:tag w:val="SV_0206"/>
                <w:id w:val="700206"/>
                <w:text w:multiLine="1"/>
              </w:sdtPr>
              <w:sdtEndPr/>
              <w:sdtContent>
                <w:r>
                  <w:rPr>
                    <w:sz w:val="22"/>
                  </w:rPr>
                  <w:t>Ca phiếu 3</w:t>
                </w:r>
              </w:sdtContent>
            </w:sdt>
            <w:r>
              <w:rPr>
                <w:sz w:val="22"/>
              </w:rPr>
              <w:t xml:space="preserve"> / </w:t>
            </w:r>
            <w:sdt>
              <w:sdtPr>
                <w:alias w:val="Chính/hàm con/validator"/>
                <w:tag w:val="SV_0207"/>
                <w:id w:val="700207"/>
                <w:text w:multiLine="1"/>
              </w:sdtPr>
              <w:sdtEndPr/>
              <w:sdtContent>
                <w:r>
                  <w:rPr>
                    <w:sz w:val="22"/>
                  </w:rPr>
                  <w:t>Chính</w:t>
                </w:r>
              </w:sdtContent>
            </w:sdt>
          </w:p>
        </w:tc>
        <w:tc>
          <w:tcPr>
            <w:tcW w:w="2835" w:type="dxa"/>
            <w:vAlign w:val="center"/>
          </w:tcPr>
          <w:p w14:paraId="5F59A96D" w14:textId="77777777" w:rsidR="009E79CC" w:rsidRDefault="009E79CC">
            <w:pPr>
              <w:spacing w:after="40" w:line="252" w:lineRule="auto"/>
            </w:pPr>
            <w:sdt>
              <w:sdtPr>
                <w:alias w:val="SV ĐIỀN"/>
                <w:tag w:val="SV_0208"/>
                <w:id w:val="700208"/>
                <w:text w:multiLine="1"/>
              </w:sdtPr>
              <w:sdtEndPr/>
              <w:sdtContent>
                <w:r>
                  <w:rPr>
                    <w:sz w:val="22"/>
                  </w:rPr>
                  <w:t>[-5, -1, -3]</w:t>
                </w:r>
              </w:sdtContent>
            </w:sdt>
          </w:p>
        </w:tc>
        <w:tc>
          <w:tcPr>
            <w:tcW w:w="2835" w:type="dxa"/>
            <w:vAlign w:val="center"/>
          </w:tcPr>
          <w:p w14:paraId="0DC5A440" w14:textId="77777777" w:rsidR="009E79CC" w:rsidRDefault="009E79CC">
            <w:pPr>
              <w:spacing w:after="40" w:line="252" w:lineRule="auto"/>
            </w:pPr>
            <w:sdt>
              <w:sdtPr>
                <w:alias w:val="SV ĐIỀN"/>
                <w:tag w:val="SV_0209"/>
                <w:id w:val="700209"/>
                <w:text w:multiLine="1"/>
              </w:sdtPr>
              <w:sdtEndPr/>
              <w:sdtContent>
                <w:r>
                  <w:rPr>
                    <w:sz w:val="22"/>
                  </w:rPr>
                  <w:t>min = -5, max = -1, so_sanh = 3 (mảng số âm)</w:t>
                </w:r>
              </w:sdtContent>
            </w:sdt>
          </w:p>
        </w:tc>
      </w:tr>
      <w:tr w:rsidR="00162515" w14:paraId="5D03E7C6" w14:textId="77777777">
        <w:trPr>
          <w:cantSplit/>
        </w:trPr>
        <w:tc>
          <w:tcPr>
            <w:tcW w:w="1020" w:type="dxa"/>
            <w:vAlign w:val="center"/>
          </w:tcPr>
          <w:p w14:paraId="58260FBD" w14:textId="77777777" w:rsidR="009E79CC" w:rsidRDefault="009E79CC">
            <w:pPr>
              <w:spacing w:after="40" w:line="252" w:lineRule="auto"/>
              <w:jc w:val="center"/>
            </w:pPr>
            <w:r>
              <w:rPr>
                <w:sz w:val="22"/>
              </w:rPr>
              <w:t>KT11</w:t>
            </w:r>
          </w:p>
        </w:tc>
        <w:tc>
          <w:tcPr>
            <w:tcW w:w="2381" w:type="dxa"/>
            <w:vAlign w:val="center"/>
          </w:tcPr>
          <w:p w14:paraId="4736BC92" w14:textId="77777777" w:rsidR="009E79CC" w:rsidRDefault="009E79CC">
            <w:pPr>
              <w:spacing w:after="40" w:line="252" w:lineRule="auto"/>
            </w:pPr>
            <w:sdt>
              <w:sdtPr>
                <w:alias w:val="Ca phiếu/bổ sung"/>
                <w:tag w:val="SV_0210"/>
                <w:id w:val="700210"/>
                <w:text w:multiLine="1"/>
              </w:sdtPr>
              <w:sdtEndPr/>
              <w:sdtContent>
                <w:r>
                  <w:rPr>
                    <w:sz w:val="22"/>
                  </w:rPr>
                  <w:t>Ca phiếu 4</w:t>
                </w:r>
              </w:sdtContent>
            </w:sdt>
            <w:r>
              <w:rPr>
                <w:sz w:val="22"/>
              </w:rPr>
              <w:t xml:space="preserve"> / </w:t>
            </w:r>
            <w:sdt>
              <w:sdtPr>
                <w:alias w:val="Chính/hàm con/validator"/>
                <w:tag w:val="SV_0211"/>
                <w:id w:val="700211"/>
                <w:text w:multiLine="1"/>
              </w:sdtPr>
              <w:sdtEndPr/>
              <w:sdtContent>
                <w:r>
                  <w:rPr>
                    <w:sz w:val="22"/>
                  </w:rPr>
                  <w:t>Chính</w:t>
                </w:r>
              </w:sdtContent>
            </w:sdt>
          </w:p>
        </w:tc>
        <w:tc>
          <w:tcPr>
            <w:tcW w:w="2835" w:type="dxa"/>
            <w:vAlign w:val="center"/>
          </w:tcPr>
          <w:p w14:paraId="19ED10FF" w14:textId="77777777" w:rsidR="009E79CC" w:rsidRDefault="009E79CC">
            <w:pPr>
              <w:spacing w:after="40" w:line="252" w:lineRule="auto"/>
            </w:pPr>
            <w:sdt>
              <w:sdtPr>
                <w:alias w:val="SV ĐIỀN"/>
                <w:tag w:val="SV_0212"/>
                <w:id w:val="700212"/>
                <w:text w:multiLine="1"/>
              </w:sdtPr>
              <w:sdtEndPr/>
              <w:sdtContent>
                <w:r>
                  <w:rPr>
                    <w:sz w:val="22"/>
                  </w:rPr>
                  <w:t>[1, 2, 3, 4, 5, 6, 7, 8]</w:t>
                </w:r>
              </w:sdtContent>
            </w:sdt>
          </w:p>
        </w:tc>
        <w:tc>
          <w:tcPr>
            <w:tcW w:w="2835" w:type="dxa"/>
            <w:vAlign w:val="center"/>
          </w:tcPr>
          <w:p w14:paraId="36B1C5F4" w14:textId="77777777" w:rsidR="009E79CC" w:rsidRDefault="009E79CC">
            <w:pPr>
              <w:spacing w:after="40" w:line="252" w:lineRule="auto"/>
            </w:pPr>
            <w:sdt>
              <w:sdtPr>
                <w:alias w:val="SV ĐIỀN"/>
                <w:tag w:val="SV_0213"/>
                <w:id w:val="700213"/>
                <w:text w:multiLine="1"/>
              </w:sdtPr>
              <w:sdtEndPr/>
              <w:sdtContent>
                <w:r>
                  <w:rPr>
                    <w:sz w:val="22"/>
                  </w:rPr>
                  <w:t>min = 1, max = 8, so_sanh = 10 (3*8/2 - 2 = 10)</w:t>
                </w:r>
              </w:sdtContent>
            </w:sdt>
          </w:p>
        </w:tc>
      </w:tr>
      <w:tr w:rsidR="00162515" w14:paraId="0AD23144" w14:textId="77777777">
        <w:trPr>
          <w:cantSplit/>
        </w:trPr>
        <w:tc>
          <w:tcPr>
            <w:tcW w:w="1020" w:type="dxa"/>
            <w:vAlign w:val="center"/>
          </w:tcPr>
          <w:p w14:paraId="79DF715D" w14:textId="77777777" w:rsidR="009E79CC" w:rsidRDefault="009E79CC">
            <w:pPr>
              <w:spacing w:after="40" w:line="252" w:lineRule="auto"/>
              <w:jc w:val="center"/>
            </w:pPr>
            <w:r>
              <w:rPr>
                <w:sz w:val="22"/>
              </w:rPr>
              <w:t>KT12</w:t>
            </w:r>
          </w:p>
        </w:tc>
        <w:tc>
          <w:tcPr>
            <w:tcW w:w="2381" w:type="dxa"/>
            <w:vAlign w:val="center"/>
          </w:tcPr>
          <w:p w14:paraId="0C0D0635" w14:textId="77777777" w:rsidR="009E79CC" w:rsidRDefault="009E79CC">
            <w:pPr>
              <w:spacing w:after="40" w:line="252" w:lineRule="auto"/>
            </w:pPr>
            <w:sdt>
              <w:sdtPr>
                <w:alias w:val="Ca phiếu/bổ sung"/>
                <w:tag w:val="SV_0214"/>
                <w:id w:val="700214"/>
                <w:text w:multiLine="1"/>
              </w:sdtPr>
              <w:sdtEndPr/>
              <w:sdtContent>
                <w:r>
                  <w:rPr>
                    <w:sz w:val="22"/>
                  </w:rPr>
                  <w:t>Ca phiếu 5</w:t>
                </w:r>
              </w:sdtContent>
            </w:sdt>
            <w:r>
              <w:rPr>
                <w:sz w:val="22"/>
              </w:rPr>
              <w:t xml:space="preserve"> / </w:t>
            </w:r>
            <w:sdt>
              <w:sdtPr>
                <w:alias w:val="Chính/hàm con/validator"/>
                <w:tag w:val="SV_0215"/>
                <w:id w:val="700215"/>
                <w:text w:multiLine="1"/>
              </w:sdtPr>
              <w:sdtEndPr/>
              <w:sdtContent>
                <w:r>
                  <w:rPr>
                    <w:sz w:val="22"/>
                  </w:rPr>
                  <w:t>Chính</w:t>
                </w:r>
              </w:sdtContent>
            </w:sdt>
          </w:p>
        </w:tc>
        <w:tc>
          <w:tcPr>
            <w:tcW w:w="2835" w:type="dxa"/>
            <w:vAlign w:val="center"/>
          </w:tcPr>
          <w:p w14:paraId="6AB3D7D3" w14:textId="77777777" w:rsidR="009E79CC" w:rsidRDefault="009E79CC">
            <w:pPr>
              <w:spacing w:after="40" w:line="252" w:lineRule="auto"/>
            </w:pPr>
            <w:sdt>
              <w:sdtPr>
                <w:alias w:val="SV ĐIỀN"/>
                <w:tag w:val="SV_0216"/>
                <w:id w:val="700216"/>
                <w:text w:multiLine="1"/>
              </w:sdtPr>
              <w:sdtEndPr/>
              <w:sdtContent>
                <w:r>
                  <w:rPr>
                    <w:sz w:val="22"/>
                  </w:rPr>
                  <w:t>[9, 1, 7, 3, 5]</w:t>
                </w:r>
              </w:sdtContent>
            </w:sdt>
          </w:p>
        </w:tc>
        <w:tc>
          <w:tcPr>
            <w:tcW w:w="2835" w:type="dxa"/>
            <w:vAlign w:val="center"/>
          </w:tcPr>
          <w:p w14:paraId="106B98D1" w14:textId="77777777" w:rsidR="009E79CC" w:rsidRDefault="009E79CC">
            <w:pPr>
              <w:spacing w:after="40" w:line="252" w:lineRule="auto"/>
            </w:pPr>
            <w:sdt>
              <w:sdtPr>
                <w:alias w:val="SV ĐIỀN"/>
                <w:tag w:val="SV_0217"/>
                <w:id w:val="700217"/>
                <w:text w:multiLine="1"/>
              </w:sdtPr>
              <w:sdtEndPr/>
              <w:sdtContent>
                <w:r>
                  <w:rPr>
                    <w:sz w:val="22"/>
                  </w:rPr>
                  <w:t>min = 1, max = 9, so_sanh = 6 (n = 5 lẻ)</w:t>
                </w:r>
              </w:sdtContent>
            </w:sdt>
          </w:p>
        </w:tc>
      </w:tr>
    </w:tbl>
    <w:p w14:paraId="3CB8BF0B" w14:textId="77777777" w:rsidR="009E79CC" w:rsidRDefault="009E79CC">
      <w:pPr>
        <w:pStyle w:val="Nidung"/>
        <w:spacing w:before="0" w:line="240" w:lineRule="auto"/>
        <w:ind w:firstLine="0"/>
        <w:jc w:val="left"/>
      </w:pPr>
    </w:p>
    <w:p w14:paraId="1685CB76" w14:textId="77777777" w:rsidR="009E79CC" w:rsidRDefault="009E79CC">
      <w:pPr>
        <w:pStyle w:val="Chthchbng"/>
        <w:pageBreakBefore/>
        <w:spacing w:before="80" w:after="100" w:line="269" w:lineRule="auto"/>
      </w:pPr>
      <w:bookmarkStart w:id="37" w:name="_Toc243125660"/>
      <w:r>
        <w:lastRenderedPageBreak/>
        <w:t>Bảng 4.3 Actual kết luận và vị trí minh chứng</w:t>
      </w:r>
      <w:bookmarkEnd w:id="3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50B69250" w14:textId="77777777">
        <w:trPr>
          <w:cantSplit/>
          <w:tblHeader/>
        </w:trPr>
        <w:tc>
          <w:tcPr>
            <w:tcW w:w="1020" w:type="dxa"/>
            <w:shd w:val="clear" w:color="auto" w:fill="E8EBEF"/>
            <w:vAlign w:val="center"/>
          </w:tcPr>
          <w:p w14:paraId="25DB25C4" w14:textId="77777777" w:rsidR="009E79CC" w:rsidRDefault="009E79CC">
            <w:pPr>
              <w:spacing w:after="40" w:line="252" w:lineRule="auto"/>
              <w:jc w:val="center"/>
            </w:pPr>
            <w:r>
              <w:rPr>
                <w:b/>
                <w:sz w:val="23"/>
              </w:rPr>
              <w:t>Ca</w:t>
            </w:r>
          </w:p>
        </w:tc>
        <w:tc>
          <w:tcPr>
            <w:tcW w:w="3231" w:type="dxa"/>
            <w:shd w:val="clear" w:color="auto" w:fill="E8EBEF"/>
            <w:vAlign w:val="center"/>
          </w:tcPr>
          <w:p w14:paraId="63449702" w14:textId="77777777" w:rsidR="009E79CC" w:rsidRDefault="009E79CC">
            <w:pPr>
              <w:spacing w:after="40" w:line="252" w:lineRule="auto"/>
            </w:pPr>
            <w:r>
              <w:rPr>
                <w:b/>
                <w:sz w:val="23"/>
              </w:rPr>
              <w:t>Actual</w:t>
            </w:r>
          </w:p>
        </w:tc>
        <w:tc>
          <w:tcPr>
            <w:tcW w:w="1417" w:type="dxa"/>
            <w:shd w:val="clear" w:color="auto" w:fill="E8EBEF"/>
            <w:vAlign w:val="center"/>
          </w:tcPr>
          <w:p w14:paraId="59621A84" w14:textId="77777777" w:rsidR="009E79CC" w:rsidRDefault="009E79CC">
            <w:pPr>
              <w:spacing w:after="40" w:line="252" w:lineRule="auto"/>
            </w:pPr>
            <w:r>
              <w:rPr>
                <w:b/>
                <w:sz w:val="23"/>
              </w:rPr>
              <w:t>Kết luận</w:t>
            </w:r>
          </w:p>
        </w:tc>
        <w:tc>
          <w:tcPr>
            <w:tcW w:w="3402" w:type="dxa"/>
            <w:shd w:val="clear" w:color="auto" w:fill="E8EBEF"/>
            <w:vAlign w:val="center"/>
          </w:tcPr>
          <w:p w14:paraId="23A01E49" w14:textId="77777777" w:rsidR="009E79CC" w:rsidRDefault="009E79CC">
            <w:pPr>
              <w:spacing w:after="40" w:line="252" w:lineRule="auto"/>
            </w:pPr>
            <w:r>
              <w:rPr>
                <w:b/>
                <w:sz w:val="23"/>
              </w:rPr>
              <w:t>Ảnh log và SHA chạy</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sz w:val="23"/>
              </w:rPr>
              <w:t>VD01</w:t>
            </w:r>
          </w:p>
        </w:tc>
        <w:tc>
          <w:tcPr>
            <w:tcW w:w="3231" w:type="dxa"/>
            <w:vAlign w:val="center"/>
          </w:tcPr>
          <w:p w14:paraId="39D112F4" w14:textId="77777777" w:rsidR="009E79CC" w:rsidRDefault="009E79CC">
            <w:pPr>
              <w:spacing w:after="40" w:line="252" w:lineRule="auto"/>
            </w:pPr>
            <w:sdt>
              <w:sdtPr>
                <w:alias w:val="ACTUAL TỰ CHẠY"/>
                <w:tag w:val="SV_0218"/>
                <w:id w:val="700218"/>
                <w:text w:multiLine="1"/>
              </w:sdtPr>
              <w:sdtEndPr/>
              <w:sdtContent>
                <w:r>
                  <w:rPr>
                    <w:sz w:val="23"/>
                  </w:rPr>
                  <w:t>min = -3, max = 9, so_sanh = 4</w:t>
                </w:r>
              </w:sdtContent>
            </w:sdt>
          </w:p>
        </w:tc>
        <w:tc>
          <w:tcPr>
            <w:tcW w:w="1417" w:type="dxa"/>
            <w:vAlign w:val="center"/>
          </w:tcPr>
          <w:p w14:paraId="24D0EC17" w14:textId="77777777" w:rsidR="009E79CC" w:rsidRDefault="009E79CC">
            <w:pPr>
              <w:spacing w:after="40" w:line="252" w:lineRule="auto"/>
            </w:pPr>
            <w:sdt>
              <w:sdtPr>
                <w:alias w:val="SV ĐIỀN"/>
                <w:tag w:val="SV_0219"/>
                <w:id w:val="700219"/>
                <w:text w:multiLine="1"/>
              </w:sdtPr>
              <w:sdtEndPr/>
              <w:sdtContent>
                <w:r>
                  <w:rPr>
                    <w:sz w:val="23"/>
                  </w:rPr>
                  <w:t>Đạt (Pass)</w:t>
                </w:r>
              </w:sdtContent>
            </w:sdt>
          </w:p>
        </w:tc>
        <w:tc>
          <w:tcPr>
            <w:tcW w:w="3402" w:type="dxa"/>
            <w:vAlign w:val="center"/>
          </w:tcPr>
          <w:p w14:paraId="7DFDF2D6" w14:textId="77777777" w:rsidR="009E79CC" w:rsidRDefault="009E79CC">
            <w:pPr>
              <w:spacing w:after="40" w:line="252" w:lineRule="auto"/>
            </w:pPr>
            <w:r>
              <w:rPr>
                <w:sz w:val="23"/>
              </w:rPr>
              <w:t xml:space="preserve">A01 / </w:t>
            </w:r>
            <w:sdt>
              <w:sdtPr>
                <w:alias w:val="SHA C"/>
                <w:tag w:val="SV_0220"/>
                <w:id w:val="700220"/>
                <w:text w:multiLine="1"/>
              </w:sdtPr>
              <w:sdtEndPr/>
              <w:sdtContent>
                <w:r>
                  <w:rPr>
                    <w:sz w:val="23"/>
                  </w:rPr>
                  <w:t>43bc4a301f</w:t>
                </w:r>
              </w:sdtContent>
            </w:sdt>
          </w:p>
        </w:tc>
      </w:tr>
      <w:tr w:rsidR="00162515" w14:paraId="7ACB6079" w14:textId="77777777">
        <w:trPr>
          <w:cantSplit/>
        </w:trPr>
        <w:tc>
          <w:tcPr>
            <w:tcW w:w="1020" w:type="dxa"/>
            <w:vAlign w:val="center"/>
          </w:tcPr>
          <w:p w14:paraId="2140035F" w14:textId="77777777" w:rsidR="009E79CC" w:rsidRDefault="009E79CC">
            <w:pPr>
              <w:spacing w:after="40" w:line="252" w:lineRule="auto"/>
              <w:jc w:val="center"/>
            </w:pPr>
            <w:r>
              <w:rPr>
                <w:sz w:val="23"/>
              </w:rPr>
              <w:t>VD02</w:t>
            </w:r>
          </w:p>
        </w:tc>
        <w:tc>
          <w:tcPr>
            <w:tcW w:w="3231" w:type="dxa"/>
            <w:vAlign w:val="center"/>
          </w:tcPr>
          <w:p w14:paraId="2FCE0AA9" w14:textId="77777777" w:rsidR="009E79CC" w:rsidRDefault="009E79CC">
            <w:pPr>
              <w:spacing w:after="40" w:line="252" w:lineRule="auto"/>
            </w:pPr>
            <w:sdt>
              <w:sdtPr>
                <w:alias w:val="ACTUAL TỰ CHẠY"/>
                <w:tag w:val="SV_0221"/>
                <w:id w:val="700221"/>
                <w:text w:multiLine="1"/>
              </w:sdtPr>
              <w:sdtEndPr/>
              <w:sdtContent>
                <w:r>
                  <w:rPr>
                    <w:sz w:val="23"/>
                  </w:rPr>
                  <w:t>min = 5, max = 5, so_sanh = 0</w:t>
                </w:r>
              </w:sdtContent>
            </w:sdt>
          </w:p>
        </w:tc>
        <w:tc>
          <w:tcPr>
            <w:tcW w:w="1417" w:type="dxa"/>
            <w:vAlign w:val="center"/>
          </w:tcPr>
          <w:p w14:paraId="0E7BC340" w14:textId="77777777" w:rsidR="009E79CC" w:rsidRDefault="009E79CC">
            <w:pPr>
              <w:spacing w:after="40" w:line="252" w:lineRule="auto"/>
            </w:pPr>
            <w:sdt>
              <w:sdtPr>
                <w:alias w:val="SV ĐIỀN"/>
                <w:tag w:val="SV_0222"/>
                <w:id w:val="700222"/>
                <w:text w:multiLine="1"/>
              </w:sdtPr>
              <w:sdtEndPr/>
              <w:sdtContent>
                <w:r>
                  <w:rPr>
                    <w:sz w:val="23"/>
                  </w:rPr>
                  <w:t>Đạt (Pass)</w:t>
                </w:r>
              </w:sdtContent>
            </w:sdt>
          </w:p>
        </w:tc>
        <w:tc>
          <w:tcPr>
            <w:tcW w:w="3402" w:type="dxa"/>
            <w:vAlign w:val="center"/>
          </w:tcPr>
          <w:p w14:paraId="3CFE1729" w14:textId="77777777" w:rsidR="009E79CC" w:rsidRDefault="009E79CC">
            <w:pPr>
              <w:spacing w:after="40" w:line="252" w:lineRule="auto"/>
            </w:pPr>
            <w:r>
              <w:rPr>
                <w:sz w:val="23"/>
              </w:rPr>
              <w:t xml:space="preserve">A02 / </w:t>
            </w:r>
            <w:sdt>
              <w:sdtPr>
                <w:alias w:val="SHA C"/>
                <w:tag w:val="SV_0223"/>
                <w:id w:val="700223"/>
                <w:text w:multiLine="1"/>
              </w:sdtPr>
              <w:sdtEndPr/>
              <w:sdtContent>
                <w:r>
                  <w:rPr>
                    <w:sz w:val="23"/>
                  </w:rPr>
                  <w:t>43bc4a301f</w:t>
                </w:r>
              </w:sdtContent>
            </w:sdt>
          </w:p>
        </w:tc>
      </w:tr>
      <w:tr w:rsidR="00162515" w14:paraId="0F3F9DA2" w14:textId="77777777">
        <w:trPr>
          <w:cantSplit/>
        </w:trPr>
        <w:tc>
          <w:tcPr>
            <w:tcW w:w="1020" w:type="dxa"/>
            <w:vAlign w:val="center"/>
          </w:tcPr>
          <w:p w14:paraId="67410754" w14:textId="77777777" w:rsidR="009E79CC" w:rsidRDefault="009E79CC">
            <w:pPr>
              <w:spacing w:after="40" w:line="252" w:lineRule="auto"/>
              <w:jc w:val="center"/>
            </w:pPr>
            <w:r>
              <w:rPr>
                <w:sz w:val="23"/>
              </w:rPr>
              <w:t>TK01</w:t>
            </w:r>
          </w:p>
        </w:tc>
        <w:tc>
          <w:tcPr>
            <w:tcW w:w="3231" w:type="dxa"/>
            <w:vAlign w:val="center"/>
          </w:tcPr>
          <w:p w14:paraId="44C307A5" w14:textId="77777777" w:rsidR="009E79CC" w:rsidRDefault="009E79CC">
            <w:pPr>
              <w:spacing w:after="40" w:line="252" w:lineRule="auto"/>
            </w:pPr>
            <w:sdt>
              <w:sdtPr>
                <w:alias w:val="SV ĐIỀN"/>
                <w:tag w:val="SV_0224"/>
                <w:id w:val="700224"/>
                <w:text w:multiLine="1"/>
              </w:sdtPr>
              <w:sdtEndPr/>
              <w:sdtContent>
                <w:r>
                  <w:rPr>
                    <w:sz w:val="23"/>
                  </w:rPr>
                  <w:t>min = -10, max = 100, so_sanh = 8</w:t>
                </w:r>
              </w:sdtContent>
            </w:sdt>
          </w:p>
        </w:tc>
        <w:tc>
          <w:tcPr>
            <w:tcW w:w="1417" w:type="dxa"/>
            <w:vAlign w:val="center"/>
          </w:tcPr>
          <w:p w14:paraId="09090E86" w14:textId="77777777" w:rsidR="009E79CC" w:rsidRDefault="009E79CC">
            <w:pPr>
              <w:spacing w:after="40" w:line="252" w:lineRule="auto"/>
            </w:pPr>
            <w:sdt>
              <w:sdtPr>
                <w:alias w:val="SV ĐIỀN"/>
                <w:tag w:val="SV_0225"/>
                <w:id w:val="700225"/>
                <w:text w:multiLine="1"/>
              </w:sdtPr>
              <w:sdtEndPr/>
              <w:sdtContent>
                <w:r>
                  <w:rPr>
                    <w:sz w:val="23"/>
                  </w:rPr>
                  <w:t>Đạt (Pass)</w:t>
                </w:r>
              </w:sdtContent>
            </w:sdt>
          </w:p>
        </w:tc>
        <w:tc>
          <w:tcPr>
            <w:tcW w:w="3402" w:type="dxa"/>
            <w:vAlign w:val="center"/>
          </w:tcPr>
          <w:p w14:paraId="3B7EEC64" w14:textId="77777777" w:rsidR="009E79CC" w:rsidRDefault="009E79CC">
            <w:pPr>
              <w:spacing w:after="40" w:line="252" w:lineRule="auto"/>
            </w:pPr>
            <w:r>
              <w:rPr>
                <w:sz w:val="23"/>
              </w:rPr>
              <w:t xml:space="preserve">A03 / </w:t>
            </w:r>
            <w:sdt>
              <w:sdtPr>
                <w:alias w:val="SHA C"/>
                <w:tag w:val="SV_0226"/>
                <w:id w:val="700226"/>
                <w:text w:multiLine="1"/>
              </w:sdtPr>
              <w:sdtEndPr/>
              <w:sdtContent>
                <w:r>
                  <w:rPr>
                    <w:sz w:val="23"/>
                  </w:rPr>
                  <w:t>43bc4a301f</w:t>
                </w:r>
              </w:sdtContent>
            </w:sdt>
          </w:p>
        </w:tc>
      </w:tr>
      <w:tr w:rsidR="00162515" w14:paraId="33E5D780" w14:textId="77777777">
        <w:trPr>
          <w:cantSplit/>
        </w:trPr>
        <w:tc>
          <w:tcPr>
            <w:tcW w:w="1020" w:type="dxa"/>
            <w:vAlign w:val="center"/>
          </w:tcPr>
          <w:p w14:paraId="168F1982" w14:textId="77777777" w:rsidR="009E79CC" w:rsidRDefault="009E79CC">
            <w:pPr>
              <w:spacing w:after="40" w:line="252" w:lineRule="auto"/>
              <w:jc w:val="center"/>
            </w:pPr>
            <w:r>
              <w:rPr>
                <w:sz w:val="23"/>
              </w:rPr>
              <w:t>TK02</w:t>
            </w:r>
          </w:p>
        </w:tc>
        <w:tc>
          <w:tcPr>
            <w:tcW w:w="3231" w:type="dxa"/>
            <w:vAlign w:val="center"/>
          </w:tcPr>
          <w:p w14:paraId="0AD258E9" w14:textId="77777777" w:rsidR="009E79CC" w:rsidRDefault="009E79CC">
            <w:pPr>
              <w:spacing w:after="40" w:line="252" w:lineRule="auto"/>
            </w:pPr>
            <w:sdt>
              <w:sdtPr>
                <w:alias w:val="SV ĐIỀN"/>
                <w:tag w:val="SV_0227"/>
                <w:id w:val="700227"/>
                <w:text w:multiLine="1"/>
              </w:sdtPr>
              <w:sdtEndPr/>
              <w:sdtContent>
                <w:r>
                  <w:rPr>
                    <w:sz w:val="23"/>
                  </w:rPr>
                  <w:t>min = 7, max = 7, so_sanh = 4</w:t>
                </w:r>
              </w:sdtContent>
            </w:sdt>
          </w:p>
        </w:tc>
        <w:tc>
          <w:tcPr>
            <w:tcW w:w="1417" w:type="dxa"/>
            <w:vAlign w:val="center"/>
          </w:tcPr>
          <w:p w14:paraId="42A99D77" w14:textId="77777777" w:rsidR="009E79CC" w:rsidRDefault="009E79CC">
            <w:pPr>
              <w:spacing w:after="40" w:line="252" w:lineRule="auto"/>
            </w:pPr>
            <w:sdt>
              <w:sdtPr>
                <w:alias w:val="SV ĐIỀN"/>
                <w:tag w:val="SV_0228"/>
                <w:id w:val="700228"/>
                <w:text w:multiLine="1"/>
              </w:sdtPr>
              <w:sdtEndPr/>
              <w:sdtContent>
                <w:r>
                  <w:rPr>
                    <w:sz w:val="23"/>
                  </w:rPr>
                  <w:t>Đạt (Pass)</w:t>
                </w:r>
              </w:sdtContent>
            </w:sdt>
          </w:p>
        </w:tc>
        <w:tc>
          <w:tcPr>
            <w:tcW w:w="3402" w:type="dxa"/>
            <w:vAlign w:val="center"/>
          </w:tcPr>
          <w:p w14:paraId="000AA844" w14:textId="77777777" w:rsidR="009E79CC" w:rsidRDefault="009E79CC">
            <w:pPr>
              <w:spacing w:after="40" w:line="252" w:lineRule="auto"/>
            </w:pPr>
            <w:r>
              <w:rPr>
                <w:sz w:val="23"/>
              </w:rPr>
              <w:t xml:space="preserve">A04 / </w:t>
            </w:r>
            <w:sdt>
              <w:sdtPr>
                <w:alias w:val="SHA C"/>
                <w:tag w:val="SV_0229"/>
                <w:id w:val="700229"/>
                <w:text w:multiLine="1"/>
              </w:sdtPr>
              <w:sdtEndPr/>
              <w:sdtContent>
                <w:r>
                  <w:rPr>
                    <w:sz w:val="23"/>
                  </w:rPr>
                  <w:t>43bc4a301f</w:t>
                </w:r>
              </w:sdtContent>
            </w:sdt>
          </w:p>
        </w:tc>
      </w:tr>
      <w:tr w:rsidR="00162515" w14:paraId="41EE4651" w14:textId="77777777">
        <w:trPr>
          <w:cantSplit/>
        </w:trPr>
        <w:tc>
          <w:tcPr>
            <w:tcW w:w="1020" w:type="dxa"/>
            <w:vAlign w:val="center"/>
          </w:tcPr>
          <w:p w14:paraId="13891615" w14:textId="77777777" w:rsidR="009E79CC" w:rsidRDefault="009E79CC">
            <w:pPr>
              <w:spacing w:after="40" w:line="252" w:lineRule="auto"/>
              <w:jc w:val="center"/>
            </w:pPr>
            <w:r>
              <w:rPr>
                <w:sz w:val="23"/>
              </w:rPr>
              <w:t>BIEN01</w:t>
            </w:r>
          </w:p>
        </w:tc>
        <w:tc>
          <w:tcPr>
            <w:tcW w:w="3231" w:type="dxa"/>
            <w:vAlign w:val="center"/>
          </w:tcPr>
          <w:p w14:paraId="0D20D6CF" w14:textId="77777777" w:rsidR="009E79CC" w:rsidRDefault="009E79CC">
            <w:pPr>
              <w:spacing w:after="40" w:line="252" w:lineRule="auto"/>
            </w:pPr>
            <w:sdt>
              <w:sdtPr>
                <w:alias w:val="SV ĐIỀN"/>
                <w:tag w:val="SV_0230"/>
                <w:id w:val="700230"/>
                <w:text w:multiLine="1"/>
              </w:sdtPr>
              <w:sdtEndPr/>
              <w:sdtContent>
                <w:r>
                  <w:rPr>
                    <w:sz w:val="23"/>
                  </w:rPr>
                  <w:t>min = -1000, max = -1000, so_sanh = 0</w:t>
                </w:r>
              </w:sdtContent>
            </w:sdt>
          </w:p>
        </w:tc>
        <w:tc>
          <w:tcPr>
            <w:tcW w:w="1417" w:type="dxa"/>
            <w:vAlign w:val="center"/>
          </w:tcPr>
          <w:p w14:paraId="3FDD7900" w14:textId="77777777" w:rsidR="009E79CC" w:rsidRDefault="009E79CC">
            <w:pPr>
              <w:spacing w:after="40" w:line="252" w:lineRule="auto"/>
            </w:pPr>
            <w:sdt>
              <w:sdtPr>
                <w:alias w:val="SV ĐIỀN"/>
                <w:tag w:val="SV_0231"/>
                <w:id w:val="700231"/>
                <w:text w:multiLine="1"/>
              </w:sdtPr>
              <w:sdtEndPr/>
              <w:sdtContent>
                <w:r>
                  <w:rPr>
                    <w:sz w:val="23"/>
                  </w:rPr>
                  <w:t>Đạt (Pass)</w:t>
                </w:r>
              </w:sdtContent>
            </w:sdt>
          </w:p>
        </w:tc>
        <w:tc>
          <w:tcPr>
            <w:tcW w:w="3402" w:type="dxa"/>
            <w:vAlign w:val="center"/>
          </w:tcPr>
          <w:p w14:paraId="2E77B883" w14:textId="77777777" w:rsidR="009E79CC" w:rsidRDefault="009E79CC">
            <w:pPr>
              <w:spacing w:after="40" w:line="252" w:lineRule="auto"/>
            </w:pPr>
            <w:r>
              <w:rPr>
                <w:sz w:val="23"/>
              </w:rPr>
              <w:t xml:space="preserve">A05 / </w:t>
            </w:r>
            <w:sdt>
              <w:sdtPr>
                <w:alias w:val="SHA C"/>
                <w:tag w:val="SV_0232"/>
                <w:id w:val="700232"/>
                <w:text w:multiLine="1"/>
              </w:sdtPr>
              <w:sdtEndPr/>
              <w:sdtContent>
                <w:r>
                  <w:rPr>
                    <w:sz w:val="23"/>
                  </w:rPr>
                  <w:t>43bc4a301f</w:t>
                </w:r>
              </w:sdtContent>
            </w:sdt>
          </w:p>
        </w:tc>
      </w:tr>
      <w:tr w:rsidR="00162515" w14:paraId="6DAD1124" w14:textId="77777777">
        <w:trPr>
          <w:cantSplit/>
        </w:trPr>
        <w:tc>
          <w:tcPr>
            <w:tcW w:w="1020" w:type="dxa"/>
            <w:vAlign w:val="center"/>
          </w:tcPr>
          <w:p w14:paraId="6D0C6B43" w14:textId="77777777" w:rsidR="009E79CC" w:rsidRDefault="009E79CC">
            <w:pPr>
              <w:spacing w:after="40" w:line="252" w:lineRule="auto"/>
              <w:jc w:val="center"/>
            </w:pPr>
            <w:r>
              <w:rPr>
                <w:sz w:val="23"/>
              </w:rPr>
              <w:t>BIEN02</w:t>
            </w:r>
          </w:p>
        </w:tc>
        <w:tc>
          <w:tcPr>
            <w:tcW w:w="3231" w:type="dxa"/>
            <w:vAlign w:val="center"/>
          </w:tcPr>
          <w:p w14:paraId="107BE161" w14:textId="77777777" w:rsidR="009E79CC" w:rsidRDefault="009E79CC">
            <w:pPr>
              <w:spacing w:after="40" w:line="252" w:lineRule="auto"/>
            </w:pPr>
            <w:sdt>
              <w:sdtPr>
                <w:alias w:val="SV ĐIỀN"/>
                <w:tag w:val="SV_0233"/>
                <w:id w:val="700233"/>
                <w:text w:multiLine="1"/>
              </w:sdtPr>
              <w:sdtEndPr/>
              <w:sdtContent>
                <w:r>
                  <w:rPr>
                    <w:sz w:val="23"/>
                  </w:rPr>
                  <w:t>min = -1000, max = 1000, so_sanh = 1</w:t>
                </w:r>
              </w:sdtContent>
            </w:sdt>
          </w:p>
        </w:tc>
        <w:tc>
          <w:tcPr>
            <w:tcW w:w="1417" w:type="dxa"/>
            <w:vAlign w:val="center"/>
          </w:tcPr>
          <w:p w14:paraId="7B81F969" w14:textId="77777777" w:rsidR="009E79CC" w:rsidRDefault="009E79CC">
            <w:pPr>
              <w:spacing w:after="40" w:line="252" w:lineRule="auto"/>
            </w:pPr>
            <w:sdt>
              <w:sdtPr>
                <w:alias w:val="SV ĐIỀN"/>
                <w:tag w:val="SV_0234"/>
                <w:id w:val="700234"/>
                <w:text w:multiLine="1"/>
              </w:sdtPr>
              <w:sdtEndPr/>
              <w:sdtContent>
                <w:r>
                  <w:rPr>
                    <w:sz w:val="23"/>
                  </w:rPr>
                  <w:t>Đạt (Pass)</w:t>
                </w:r>
              </w:sdtContent>
            </w:sdt>
          </w:p>
        </w:tc>
        <w:tc>
          <w:tcPr>
            <w:tcW w:w="3402" w:type="dxa"/>
            <w:vAlign w:val="center"/>
          </w:tcPr>
          <w:p w14:paraId="444A33AB" w14:textId="77777777" w:rsidR="009E79CC" w:rsidRDefault="009E79CC">
            <w:pPr>
              <w:spacing w:after="40" w:line="252" w:lineRule="auto"/>
            </w:pPr>
            <w:r>
              <w:rPr>
                <w:sz w:val="23"/>
              </w:rPr>
              <w:t xml:space="preserve">A06 / </w:t>
            </w:r>
            <w:sdt>
              <w:sdtPr>
                <w:alias w:val="SHA C"/>
                <w:tag w:val="SV_0235"/>
                <w:id w:val="700235"/>
                <w:text w:multiLine="1"/>
              </w:sdtPr>
              <w:sdtEndPr/>
              <w:sdtContent>
                <w:r>
                  <w:rPr>
                    <w:sz w:val="23"/>
                  </w:rPr>
                  <w:t>43bc4a301f</w:t>
                </w:r>
              </w:sdtContent>
            </w:sdt>
          </w:p>
        </w:tc>
      </w:tr>
      <w:tr w:rsidR="00162515" w14:paraId="2D4F94F2" w14:textId="77777777">
        <w:trPr>
          <w:cantSplit/>
        </w:trPr>
        <w:tc>
          <w:tcPr>
            <w:tcW w:w="1020" w:type="dxa"/>
            <w:vAlign w:val="center"/>
          </w:tcPr>
          <w:p w14:paraId="2377931B" w14:textId="77777777" w:rsidR="009E79CC" w:rsidRDefault="009E79CC">
            <w:pPr>
              <w:spacing w:after="40" w:line="252" w:lineRule="auto"/>
              <w:jc w:val="center"/>
            </w:pPr>
            <w:r>
              <w:rPr>
                <w:sz w:val="23"/>
              </w:rPr>
              <w:t>BIEN03</w:t>
            </w:r>
          </w:p>
        </w:tc>
        <w:tc>
          <w:tcPr>
            <w:tcW w:w="3231" w:type="dxa"/>
            <w:vAlign w:val="center"/>
          </w:tcPr>
          <w:p w14:paraId="3D53448E" w14:textId="77777777" w:rsidR="009E79CC" w:rsidRDefault="009E79CC">
            <w:pPr>
              <w:spacing w:after="40" w:line="252" w:lineRule="auto"/>
            </w:pPr>
            <w:sdt>
              <w:sdtPr>
                <w:alias w:val="SV ĐIỀN"/>
                <w:tag w:val="SV_0236"/>
                <w:id w:val="700236"/>
                <w:text w:multiLine="1"/>
              </w:sdtPr>
              <w:sdtEndPr/>
              <w:sdtContent>
                <w:r>
                  <w:rPr>
                    <w:sz w:val="23"/>
                  </w:rPr>
                  <w:t>min = -500, max = 500, so_sanh = 1534</w:t>
                </w:r>
              </w:sdtContent>
            </w:sdt>
          </w:p>
        </w:tc>
        <w:tc>
          <w:tcPr>
            <w:tcW w:w="1417" w:type="dxa"/>
            <w:vAlign w:val="center"/>
          </w:tcPr>
          <w:p w14:paraId="3E79DBF2" w14:textId="77777777" w:rsidR="009E79CC" w:rsidRDefault="009E79CC">
            <w:pPr>
              <w:spacing w:after="40" w:line="252" w:lineRule="auto"/>
            </w:pPr>
            <w:sdt>
              <w:sdtPr>
                <w:alias w:val="SV ĐIỀN"/>
                <w:tag w:val="SV_0237"/>
                <w:id w:val="700237"/>
                <w:text w:multiLine="1"/>
              </w:sdtPr>
              <w:sdtEndPr/>
              <w:sdtContent>
                <w:r>
                  <w:rPr>
                    <w:sz w:val="23"/>
                  </w:rPr>
                  <w:t>Đạt (Pass)</w:t>
                </w:r>
              </w:sdtContent>
            </w:sdt>
          </w:p>
        </w:tc>
        <w:tc>
          <w:tcPr>
            <w:tcW w:w="3402" w:type="dxa"/>
            <w:vAlign w:val="center"/>
          </w:tcPr>
          <w:p w14:paraId="63F79D04" w14:textId="77777777" w:rsidR="009E79CC" w:rsidRDefault="009E79CC">
            <w:pPr>
              <w:spacing w:after="40" w:line="252" w:lineRule="auto"/>
            </w:pPr>
            <w:r>
              <w:rPr>
                <w:sz w:val="23"/>
              </w:rPr>
              <w:t xml:space="preserve">A07 / </w:t>
            </w:r>
            <w:sdt>
              <w:sdtPr>
                <w:alias w:val="SHA C"/>
                <w:tag w:val="SV_0238"/>
                <w:id w:val="700238"/>
                <w:text w:multiLine="1"/>
              </w:sdtPr>
              <w:sdtEndPr/>
              <w:sdtContent>
                <w:r>
                  <w:rPr>
                    <w:sz w:val="23"/>
                  </w:rPr>
                  <w:t>43bc4a301f</w:t>
                </w:r>
              </w:sdtContent>
            </w:sdt>
          </w:p>
        </w:tc>
      </w:tr>
      <w:tr w:rsidR="00162515" w14:paraId="409F16A8" w14:textId="77777777">
        <w:trPr>
          <w:cantSplit/>
        </w:trPr>
        <w:tc>
          <w:tcPr>
            <w:tcW w:w="1020" w:type="dxa"/>
            <w:vAlign w:val="center"/>
          </w:tcPr>
          <w:p w14:paraId="6111D05E" w14:textId="77777777" w:rsidR="009E79CC" w:rsidRDefault="009E79CC">
            <w:pPr>
              <w:spacing w:after="40" w:line="252" w:lineRule="auto"/>
              <w:jc w:val="center"/>
            </w:pPr>
            <w:r>
              <w:rPr>
                <w:sz w:val="23"/>
              </w:rPr>
              <w:t>LOI01</w:t>
            </w:r>
          </w:p>
        </w:tc>
        <w:tc>
          <w:tcPr>
            <w:tcW w:w="3231" w:type="dxa"/>
            <w:vAlign w:val="center"/>
          </w:tcPr>
          <w:p w14:paraId="037398CB" w14:textId="77777777" w:rsidR="009E79CC" w:rsidRDefault="009E79CC">
            <w:pPr>
              <w:spacing w:after="40" w:line="252" w:lineRule="auto"/>
            </w:pPr>
            <w:sdt>
              <w:sdtPr>
                <w:alias w:val="SV ĐIỀN"/>
                <w:tag w:val="SV_0239"/>
                <w:id w:val="700239"/>
                <w:text w:multiLine="1"/>
              </w:sdtPr>
              <w:sdtEndPr/>
              <w:sdtContent>
                <w:r>
                  <w:rPr>
                    <w:sz w:val="23"/>
                  </w:rPr>
                  <w:t>Ném đúng ngoại lệ ArgumentError</w:t>
                </w:r>
              </w:sdtContent>
            </w:sdt>
          </w:p>
        </w:tc>
        <w:tc>
          <w:tcPr>
            <w:tcW w:w="1417" w:type="dxa"/>
            <w:vAlign w:val="center"/>
          </w:tcPr>
          <w:p w14:paraId="04B953C7" w14:textId="77777777" w:rsidR="009E79CC" w:rsidRDefault="009E79CC">
            <w:pPr>
              <w:spacing w:after="40" w:line="252" w:lineRule="auto"/>
            </w:pPr>
            <w:sdt>
              <w:sdtPr>
                <w:alias w:val="SV ĐIỀN"/>
                <w:tag w:val="SV_0240"/>
                <w:id w:val="700240"/>
                <w:text w:multiLine="1"/>
              </w:sdtPr>
              <w:sdtEndPr/>
              <w:sdtContent>
                <w:r>
                  <w:rPr>
                    <w:sz w:val="23"/>
                  </w:rPr>
                  <w:t>Đạt (Pass)</w:t>
                </w:r>
              </w:sdtContent>
            </w:sdt>
          </w:p>
        </w:tc>
        <w:tc>
          <w:tcPr>
            <w:tcW w:w="3402" w:type="dxa"/>
            <w:vAlign w:val="center"/>
          </w:tcPr>
          <w:p w14:paraId="54CFBD54" w14:textId="77777777" w:rsidR="009E79CC" w:rsidRDefault="009E79CC">
            <w:pPr>
              <w:spacing w:after="40" w:line="252" w:lineRule="auto"/>
            </w:pPr>
            <w:r>
              <w:rPr>
                <w:sz w:val="23"/>
              </w:rPr>
              <w:t xml:space="preserve">A08 / </w:t>
            </w:r>
            <w:sdt>
              <w:sdtPr>
                <w:alias w:val="SHA C"/>
                <w:tag w:val="SV_0241"/>
                <w:id w:val="700241"/>
                <w:text w:multiLine="1"/>
              </w:sdtPr>
              <w:sdtEndPr/>
              <w:sdtContent>
                <w:r>
                  <w:rPr>
                    <w:sz w:val="23"/>
                  </w:rPr>
                  <w:t>43bc4a301f</w:t>
                </w:r>
              </w:sdtContent>
            </w:sdt>
          </w:p>
        </w:tc>
      </w:tr>
      <w:tr w:rsidR="00162515" w14:paraId="2FBDD99F" w14:textId="77777777">
        <w:trPr>
          <w:cantSplit/>
        </w:trPr>
        <w:tc>
          <w:tcPr>
            <w:tcW w:w="1020" w:type="dxa"/>
            <w:vAlign w:val="center"/>
          </w:tcPr>
          <w:p w14:paraId="32350E63" w14:textId="77777777" w:rsidR="009E79CC" w:rsidRDefault="009E79CC">
            <w:pPr>
              <w:spacing w:after="40" w:line="252" w:lineRule="auto"/>
              <w:jc w:val="center"/>
            </w:pPr>
            <w:r>
              <w:rPr>
                <w:sz w:val="23"/>
              </w:rPr>
              <w:t>KT09</w:t>
            </w:r>
          </w:p>
        </w:tc>
        <w:tc>
          <w:tcPr>
            <w:tcW w:w="3231" w:type="dxa"/>
            <w:vAlign w:val="center"/>
          </w:tcPr>
          <w:p w14:paraId="3875C043" w14:textId="77777777" w:rsidR="009E79CC" w:rsidRDefault="009E79CC">
            <w:pPr>
              <w:spacing w:after="40" w:line="252" w:lineRule="auto"/>
            </w:pPr>
            <w:sdt>
              <w:sdtPr>
                <w:alias w:val="SV ĐIỀN"/>
                <w:tag w:val="SV_0242"/>
                <w:id w:val="700242"/>
                <w:text w:multiLine="1"/>
              </w:sdtPr>
              <w:sdtEndPr/>
              <w:sdtContent>
                <w:r>
                  <w:rPr>
                    <w:sz w:val="23"/>
                  </w:rPr>
                  <w:t>min = 2, max = 8, so_sanh = 1</w:t>
                </w:r>
              </w:sdtContent>
            </w:sdt>
          </w:p>
        </w:tc>
        <w:tc>
          <w:tcPr>
            <w:tcW w:w="1417" w:type="dxa"/>
            <w:vAlign w:val="center"/>
          </w:tcPr>
          <w:p w14:paraId="185D8B15" w14:textId="77777777" w:rsidR="009E79CC" w:rsidRDefault="009E79CC">
            <w:pPr>
              <w:spacing w:after="40" w:line="252" w:lineRule="auto"/>
            </w:pPr>
            <w:sdt>
              <w:sdtPr>
                <w:alias w:val="SV ĐIỀN"/>
                <w:tag w:val="SV_0243"/>
                <w:id w:val="700243"/>
                <w:text w:multiLine="1"/>
              </w:sdtPr>
              <w:sdtEndPr/>
              <w:sdtContent>
                <w:r>
                  <w:rPr>
                    <w:sz w:val="23"/>
                  </w:rPr>
                  <w:t>Đạt (Pass)</w:t>
                </w:r>
              </w:sdtContent>
            </w:sdt>
          </w:p>
        </w:tc>
        <w:tc>
          <w:tcPr>
            <w:tcW w:w="3402" w:type="dxa"/>
            <w:vAlign w:val="center"/>
          </w:tcPr>
          <w:p w14:paraId="57AD55B5" w14:textId="77777777" w:rsidR="009E79CC" w:rsidRDefault="009E79CC">
            <w:pPr>
              <w:spacing w:after="40" w:line="252" w:lineRule="auto"/>
            </w:pPr>
            <w:sdt>
              <w:sdtPr>
                <w:alias w:val="Log"/>
                <w:tag w:val="SV_0244"/>
                <w:id w:val="700244"/>
                <w:text w:multiLine="1"/>
              </w:sdtPr>
              <w:sdtEndPr/>
              <w:sdtContent>
                <w:r>
                  <w:rPr>
                    <w:sz w:val="23"/>
                  </w:rPr>
                  <w:t>Log test</w:t>
                </w:r>
              </w:sdtContent>
            </w:sdt>
            <w:r>
              <w:rPr>
                <w:sz w:val="23"/>
              </w:rPr>
              <w:t xml:space="preserve"> / </w:t>
            </w:r>
            <w:sdt>
              <w:sdtPr>
                <w:alias w:val="SHA C"/>
                <w:tag w:val="SV_0245"/>
                <w:id w:val="700245"/>
                <w:text w:multiLine="1"/>
              </w:sdtPr>
              <w:sdtEndPr/>
              <w:sdtContent>
                <w:r>
                  <w:rPr>
                    <w:sz w:val="23"/>
                  </w:rPr>
                  <w:t>43bc4a301f</w:t>
                </w:r>
              </w:sdtContent>
            </w:sdt>
          </w:p>
        </w:tc>
      </w:tr>
      <w:tr w:rsidR="00162515" w14:paraId="7AC86DCF" w14:textId="77777777">
        <w:trPr>
          <w:cantSplit/>
        </w:trPr>
        <w:tc>
          <w:tcPr>
            <w:tcW w:w="1020" w:type="dxa"/>
            <w:vAlign w:val="center"/>
          </w:tcPr>
          <w:p w14:paraId="21526C93" w14:textId="77777777" w:rsidR="009E79CC" w:rsidRDefault="009E79CC">
            <w:pPr>
              <w:spacing w:after="40" w:line="252" w:lineRule="auto"/>
              <w:jc w:val="center"/>
            </w:pPr>
            <w:r>
              <w:rPr>
                <w:sz w:val="23"/>
              </w:rPr>
              <w:t>KT10</w:t>
            </w:r>
          </w:p>
        </w:tc>
        <w:tc>
          <w:tcPr>
            <w:tcW w:w="3231" w:type="dxa"/>
            <w:vAlign w:val="center"/>
          </w:tcPr>
          <w:p w14:paraId="721C05A3" w14:textId="77777777" w:rsidR="009E79CC" w:rsidRDefault="009E79CC">
            <w:pPr>
              <w:spacing w:after="40" w:line="252" w:lineRule="auto"/>
            </w:pPr>
            <w:sdt>
              <w:sdtPr>
                <w:alias w:val="SV ĐIỀN"/>
                <w:tag w:val="SV_0246"/>
                <w:id w:val="700246"/>
                <w:text w:multiLine="1"/>
              </w:sdtPr>
              <w:sdtEndPr/>
              <w:sdtContent>
                <w:r>
                  <w:rPr>
                    <w:sz w:val="23"/>
                  </w:rPr>
                  <w:t>min = -5, max = -1, so_sanh = 3</w:t>
                </w:r>
              </w:sdtContent>
            </w:sdt>
          </w:p>
        </w:tc>
        <w:tc>
          <w:tcPr>
            <w:tcW w:w="1417" w:type="dxa"/>
            <w:vAlign w:val="center"/>
          </w:tcPr>
          <w:p w14:paraId="38112DEF" w14:textId="77777777" w:rsidR="009E79CC" w:rsidRDefault="009E79CC">
            <w:pPr>
              <w:spacing w:after="40" w:line="252" w:lineRule="auto"/>
            </w:pPr>
            <w:sdt>
              <w:sdtPr>
                <w:alias w:val="SV ĐIỀN"/>
                <w:tag w:val="SV_0247"/>
                <w:id w:val="700247"/>
                <w:text w:multiLine="1"/>
              </w:sdtPr>
              <w:sdtEndPr/>
              <w:sdtContent>
                <w:r>
                  <w:rPr>
                    <w:sz w:val="23"/>
                  </w:rPr>
                  <w:t>Đạt (Pass)</w:t>
                </w:r>
              </w:sdtContent>
            </w:sdt>
          </w:p>
        </w:tc>
        <w:tc>
          <w:tcPr>
            <w:tcW w:w="3402" w:type="dxa"/>
            <w:vAlign w:val="center"/>
          </w:tcPr>
          <w:p w14:paraId="061BFD13" w14:textId="77777777" w:rsidR="009E79CC" w:rsidRDefault="009E79CC">
            <w:pPr>
              <w:spacing w:after="40" w:line="252" w:lineRule="auto"/>
            </w:pPr>
            <w:sdt>
              <w:sdtPr>
                <w:alias w:val="Log"/>
                <w:tag w:val="SV_0248"/>
                <w:id w:val="700248"/>
                <w:text w:multiLine="1"/>
              </w:sdtPr>
              <w:sdtEndPr/>
              <w:sdtContent>
                <w:r>
                  <w:rPr>
                    <w:sz w:val="23"/>
                  </w:rPr>
                  <w:t>Log test</w:t>
                </w:r>
              </w:sdtContent>
            </w:sdt>
            <w:r>
              <w:rPr>
                <w:sz w:val="23"/>
              </w:rPr>
              <w:t xml:space="preserve"> / </w:t>
            </w:r>
            <w:sdt>
              <w:sdtPr>
                <w:alias w:val="SHA C"/>
                <w:tag w:val="SV_0249"/>
                <w:id w:val="700249"/>
                <w:text w:multiLine="1"/>
              </w:sdtPr>
              <w:sdtEndPr/>
              <w:sdtContent>
                <w:r>
                  <w:rPr>
                    <w:sz w:val="23"/>
                  </w:rPr>
                  <w:t>43bc4a301f</w:t>
                </w:r>
              </w:sdtContent>
            </w:sdt>
          </w:p>
        </w:tc>
      </w:tr>
      <w:tr w:rsidR="00162515" w14:paraId="094C305A" w14:textId="77777777">
        <w:trPr>
          <w:cantSplit/>
        </w:trPr>
        <w:tc>
          <w:tcPr>
            <w:tcW w:w="1020" w:type="dxa"/>
            <w:vAlign w:val="center"/>
          </w:tcPr>
          <w:p w14:paraId="762988F8" w14:textId="77777777" w:rsidR="009E79CC" w:rsidRDefault="009E79CC">
            <w:pPr>
              <w:spacing w:after="40" w:line="252" w:lineRule="auto"/>
              <w:jc w:val="center"/>
            </w:pPr>
            <w:r>
              <w:rPr>
                <w:sz w:val="23"/>
              </w:rPr>
              <w:t>KT11</w:t>
            </w:r>
          </w:p>
        </w:tc>
        <w:tc>
          <w:tcPr>
            <w:tcW w:w="3231" w:type="dxa"/>
            <w:vAlign w:val="center"/>
          </w:tcPr>
          <w:p w14:paraId="32788C27" w14:textId="77777777" w:rsidR="009E79CC" w:rsidRDefault="009E79CC">
            <w:pPr>
              <w:spacing w:after="40" w:line="252" w:lineRule="auto"/>
            </w:pPr>
            <w:sdt>
              <w:sdtPr>
                <w:alias w:val="SV ĐIỀN"/>
                <w:tag w:val="SV_0250"/>
                <w:id w:val="700250"/>
                <w:text w:multiLine="1"/>
              </w:sdtPr>
              <w:sdtEndPr/>
              <w:sdtContent>
                <w:r>
                  <w:rPr>
                    <w:sz w:val="23"/>
                  </w:rPr>
                  <w:t>min = 1, max = 8, so_sanh = 10</w:t>
                </w:r>
              </w:sdtContent>
            </w:sdt>
          </w:p>
        </w:tc>
        <w:tc>
          <w:tcPr>
            <w:tcW w:w="1417" w:type="dxa"/>
            <w:vAlign w:val="center"/>
          </w:tcPr>
          <w:p w14:paraId="55A589F6" w14:textId="77777777" w:rsidR="009E79CC" w:rsidRDefault="009E79CC">
            <w:pPr>
              <w:spacing w:after="40" w:line="252" w:lineRule="auto"/>
            </w:pPr>
            <w:sdt>
              <w:sdtPr>
                <w:alias w:val="SV ĐIỀN"/>
                <w:tag w:val="SV_0251"/>
                <w:id w:val="700251"/>
                <w:text w:multiLine="1"/>
              </w:sdtPr>
              <w:sdtEndPr/>
              <w:sdtContent>
                <w:r>
                  <w:rPr>
                    <w:sz w:val="23"/>
                  </w:rPr>
                  <w:t>Đạt (Pass)</w:t>
                </w:r>
              </w:sdtContent>
            </w:sdt>
          </w:p>
        </w:tc>
        <w:tc>
          <w:tcPr>
            <w:tcW w:w="3402" w:type="dxa"/>
            <w:vAlign w:val="center"/>
          </w:tcPr>
          <w:p w14:paraId="4AAA7B62" w14:textId="77777777" w:rsidR="009E79CC" w:rsidRDefault="009E79CC">
            <w:pPr>
              <w:spacing w:after="40" w:line="252" w:lineRule="auto"/>
            </w:pPr>
            <w:sdt>
              <w:sdtPr>
                <w:alias w:val="Log"/>
                <w:tag w:val="SV_0252"/>
                <w:id w:val="700252"/>
                <w:text w:multiLine="1"/>
              </w:sdtPr>
              <w:sdtEndPr/>
              <w:sdtContent>
                <w:r>
                  <w:rPr>
                    <w:sz w:val="23"/>
                  </w:rPr>
                  <w:t>Log test</w:t>
                </w:r>
              </w:sdtContent>
            </w:sdt>
            <w:r>
              <w:rPr>
                <w:sz w:val="23"/>
              </w:rPr>
              <w:t xml:space="preserve"> / </w:t>
            </w:r>
            <w:sdt>
              <w:sdtPr>
                <w:alias w:val="SHA C"/>
                <w:tag w:val="SV_0253"/>
                <w:id w:val="700253"/>
                <w:text w:multiLine="1"/>
              </w:sdtPr>
              <w:sdtEndPr/>
              <w:sdtContent>
                <w:r>
                  <w:rPr>
                    <w:sz w:val="23"/>
                  </w:rPr>
                  <w:t>43bc4a301f</w:t>
                </w:r>
              </w:sdtContent>
            </w:sdt>
          </w:p>
        </w:tc>
      </w:tr>
      <w:tr w:rsidR="00162515" w14:paraId="7508F7CB" w14:textId="77777777">
        <w:trPr>
          <w:cantSplit/>
        </w:trPr>
        <w:tc>
          <w:tcPr>
            <w:tcW w:w="1020" w:type="dxa"/>
            <w:vAlign w:val="center"/>
          </w:tcPr>
          <w:p w14:paraId="4AE7A6B1" w14:textId="77777777" w:rsidR="009E79CC" w:rsidRDefault="009E79CC">
            <w:pPr>
              <w:spacing w:after="40" w:line="252" w:lineRule="auto"/>
              <w:jc w:val="center"/>
            </w:pPr>
            <w:r>
              <w:rPr>
                <w:sz w:val="23"/>
              </w:rPr>
              <w:t>KT12</w:t>
            </w:r>
          </w:p>
        </w:tc>
        <w:tc>
          <w:tcPr>
            <w:tcW w:w="3231" w:type="dxa"/>
            <w:vAlign w:val="center"/>
          </w:tcPr>
          <w:p w14:paraId="33F29E68" w14:textId="77777777" w:rsidR="009E79CC" w:rsidRDefault="009E79CC">
            <w:pPr>
              <w:spacing w:after="40" w:line="252" w:lineRule="auto"/>
            </w:pPr>
            <w:sdt>
              <w:sdtPr>
                <w:alias w:val="SV ĐIỀN"/>
                <w:tag w:val="SV_0254"/>
                <w:id w:val="700254"/>
                <w:text w:multiLine="1"/>
              </w:sdtPr>
              <w:sdtEndPr/>
              <w:sdtContent>
                <w:r>
                  <w:rPr>
                    <w:sz w:val="23"/>
                  </w:rPr>
                  <w:t>min = 1, max = 9, so_sanh = 6</w:t>
                </w:r>
              </w:sdtContent>
            </w:sdt>
          </w:p>
        </w:tc>
        <w:tc>
          <w:tcPr>
            <w:tcW w:w="1417" w:type="dxa"/>
            <w:vAlign w:val="center"/>
          </w:tcPr>
          <w:p w14:paraId="7DB3C7E8" w14:textId="77777777" w:rsidR="009E79CC" w:rsidRDefault="009E79CC">
            <w:pPr>
              <w:spacing w:after="40" w:line="252" w:lineRule="auto"/>
            </w:pPr>
            <w:sdt>
              <w:sdtPr>
                <w:alias w:val="SV ĐIỀN"/>
                <w:tag w:val="SV_0255"/>
                <w:id w:val="700255"/>
                <w:text w:multiLine="1"/>
              </w:sdtPr>
              <w:sdtEndPr/>
              <w:sdtContent>
                <w:r>
                  <w:rPr>
                    <w:sz w:val="23"/>
                  </w:rPr>
                  <w:t>Đạt (Pass)</w:t>
                </w:r>
              </w:sdtContent>
            </w:sdt>
          </w:p>
        </w:tc>
        <w:tc>
          <w:tcPr>
            <w:tcW w:w="3402" w:type="dxa"/>
            <w:vAlign w:val="center"/>
          </w:tcPr>
          <w:p w14:paraId="7508FE19" w14:textId="77777777" w:rsidR="009E79CC" w:rsidRDefault="009E79CC">
            <w:pPr>
              <w:spacing w:after="40" w:line="252" w:lineRule="auto"/>
            </w:pPr>
            <w:sdt>
              <w:sdtPr>
                <w:alias w:val="Log"/>
                <w:tag w:val="SV_0256"/>
                <w:id w:val="700256"/>
                <w:text w:multiLine="1"/>
              </w:sdtPr>
              <w:sdtEndPr/>
              <w:sdtContent>
                <w:r>
                  <w:rPr>
                    <w:sz w:val="23"/>
                  </w:rPr>
                  <w:t>Log test</w:t>
                </w:r>
              </w:sdtContent>
            </w:sdt>
            <w:r>
              <w:rPr>
                <w:sz w:val="23"/>
              </w:rPr>
              <w:t xml:space="preserve"> / </w:t>
            </w:r>
            <w:sdt>
              <w:sdtPr>
                <w:alias w:val="SHA C"/>
                <w:tag w:val="SV_0257"/>
                <w:id w:val="700257"/>
                <w:text w:multiLine="1"/>
              </w:sdtPr>
              <w:sdtEndPr/>
              <w:sdtContent>
                <w:r>
                  <w:rPr>
                    <w:sz w:val="23"/>
                  </w:rPr>
                  <w:t>43bc4a301f</w:t>
                </w:r>
              </w:sdtContent>
            </w:sdt>
          </w:p>
        </w:tc>
      </w:tr>
    </w:tbl>
    <w:p w14:paraId="74172A8B" w14:textId="77777777" w:rsidR="009E79CC" w:rsidRDefault="009E79CC">
      <w:pPr>
        <w:pStyle w:val="Nidung"/>
        <w:spacing w:before="0" w:line="240" w:lineRule="auto"/>
        <w:ind w:firstLine="0"/>
        <w:jc w:val="left"/>
      </w:pPr>
    </w:p>
    <w:p w14:paraId="37C803D1" w14:textId="77777777" w:rsidR="009E79CC" w:rsidRDefault="009E79CC">
      <w:pPr>
        <w:pStyle w:val="Heading2"/>
        <w:pageBreakBefore/>
        <w:spacing w:before="0" w:after="100" w:line="269" w:lineRule="auto"/>
        <w:ind w:firstLine="0"/>
        <w:jc w:val="center"/>
      </w:pPr>
      <w:bookmarkStart w:id="38" w:name="_Toc243125633"/>
      <w:r>
        <w:lastRenderedPageBreak/>
        <w:t>4.3. Hai ví dụ trên phiếu</w:t>
      </w:r>
      <w:bookmarkEnd w:id="38"/>
    </w:p>
    <w:p w14:paraId="0F47435E" w14:textId="77777777" w:rsidR="009E79CC" w:rsidRDefault="009E79CC">
      <w:pPr>
        <w:pStyle w:val="Heading3"/>
      </w:pPr>
      <w:r>
        <w:t>4.3.1. Ví dụ 1 — VD01</w:t>
      </w:r>
    </w:p>
    <w:p w14:paraId="3BF029D7" w14:textId="77777777" w:rsidR="009E79CC" w:rsidRDefault="009E79CC">
      <w:pPr>
        <w:pStyle w:val="Nidung"/>
      </w:pPr>
      <w:r>
        <w:t xml:space="preserve">Input: </w:t>
      </w:r>
      <w:sdt>
        <w:sdtPr>
          <w:alias w:val="…"/>
          <w:tag w:val="SV_0258"/>
          <w:id w:val="700258"/>
          <w:text w:multiLine="1"/>
        </w:sdtPr>
        <w:sdtEndPr/>
        <w:sdtContent>
          <w:r>
            <w:t>[…]</w:t>
          </w:r>
        </w:sdtContent>
      </w:sdt>
      <w:r>
        <w:t xml:space="preserve">. Expected: </w:t>
      </w:r>
      <w:sdt>
        <w:sdtPr>
          <w:alias w:val="…"/>
          <w:tag w:val="SV_0259"/>
          <w:id w:val="700259"/>
          <w:text w:multiLine="1"/>
        </w:sdtPr>
        <w:sdtEndPr/>
        <w:sdtContent>
          <w:r>
            <w:t>[…]</w:t>
          </w:r>
        </w:sdtContent>
      </w:sdt>
      <w:r>
        <w:t xml:space="preserve">, xác định bằng </w:t>
      </w:r>
      <w:sdt>
        <w:sdtPr>
          <w:alias w:val="…"/>
          <w:tag w:val="SV_0260"/>
          <w:id w:val="700260"/>
          <w:text w:multiLine="1"/>
        </w:sdtPr>
        <w:sdtEndPr/>
        <w:sdtContent>
          <w:r>
            <w:t>[…]</w:t>
          </w:r>
        </w:sdtContent>
      </w:sdt>
      <w:r>
        <w:t xml:space="preserve">. Lệnh chạy: </w:t>
      </w:r>
      <w:sdt>
        <w:sdtPr>
          <w:alias w:val="…"/>
          <w:tag w:val="SV_0261"/>
          <w:id w:val="700261"/>
          <w:text w:multiLine="1"/>
        </w:sdtPr>
        <w:sdtEndPr/>
        <w:sdtContent>
          <w:r>
            <w:t>[…]</w:t>
          </w:r>
        </w:sdtContent>
      </w:sdt>
      <w:r>
        <w:t xml:space="preserve">. Actual: </w:t>
      </w:r>
      <w:sdt>
        <w:sdtPr>
          <w:alias w:val="…"/>
          <w:tag w:val="SV_0262"/>
          <w:id w:val="700262"/>
          <w:text w:multiLine="1"/>
        </w:sdtPr>
        <w:sdtEndPr/>
        <w:sdtContent>
          <w:r>
            <w:t>[…]</w:t>
          </w:r>
        </w:sdtContent>
      </w:sdt>
      <w:r>
        <w:t>. Chèn A01 và viết &gt;=2 câu nhận xét, dẫn bảng lần vết nếu dùng cùng input.</w:t>
      </w:r>
    </w:p>
    <w:p w14:paraId="0781FBE5" w14:textId="77777777" w:rsidR="009E79CC" w:rsidRDefault="009E79CC">
      <w:pPr>
        <w:pStyle w:val="Nidung"/>
        <w:spacing w:before="0" w:after="100" w:line="269" w:lineRule="auto"/>
        <w:ind w:firstLine="0"/>
        <w:jc w:val="left"/>
      </w:pPr>
      <w:sdt>
        <w:sdtPr>
          <w:alias w:val="VIẾT NỘI DUNG CỦA SINH VIÊN TẠI ĐÂY"/>
          <w:tag w:val="SV_0263"/>
          <w:id w:val="700263"/>
          <w:text w:multiLine="1"/>
        </w:sdtPr>
        <w:sdtEndPr/>
        <w:sdtContent>
          <w:r>
            <w:rPr>
              <w:sz w:val="24"/>
            </w:rPr>
            <w:t>Ví dụ 1 trên phiếu giao đề tài: mảng gồm 4 phần tử a = [-3, 7, 2, 9]. Thuật toán chia mảng thành 2 nửa: nửa trái [-3, 7] và nửa phải [2, 9]. Mỗi nửa tốn đúng 1 phép so sánh giá trị ở cơ sở. Bước ghép tốn 2 phép so sánh. Tổng số phép so sánh là 1 + 1 + 2 = 4, tiết kiệm 2 so sánh so với duyệt trực tiếp (6 so sánh).</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4E567AB" w14:textId="77777777">
        <w:trPr>
          <w:cantSplit/>
          <w:trHeight w:val="1247"/>
        </w:trPr>
        <w:tc>
          <w:tcPr>
            <w:tcW w:w="9071" w:type="dxa"/>
            <w:vAlign w:val="center"/>
          </w:tcPr>
          <w:p w14:paraId="20A92B0D"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1" name="Picture 1"/>
                  <wp:cNvGraphicFramePr>
                    <a:graphicFrameLocks noChangeAspect="1"/>
                  </wp:cNvGraphicFramePr>
                  <a:graphic>
                    <a:graphicData uri="http://schemas.openxmlformats.org/drawingml/2006/picture">
                      <pic:pic>
                        <pic:nvPicPr>
                          <pic:cNvPr id="0" name="01_vi_du_1.png"/>
                          <pic:cNvPicPr/>
                        </pic:nvPicPr>
                        <pic:blipFill>
                          <a:blip r:embed="rId13"/>
                          <a:stretch>
                            <a:fillRect/>
                          </a:stretch>
                        </pic:blipFill>
                        <pic:spPr>
                          <a:xfrm>
                            <a:off x="0" y="0"/>
                            <a:ext cx="5303520" cy="2978051"/>
                          </a:xfrm>
                          <a:prstGeom prst="rect"/>
                        </pic:spPr>
                      </pic:pic>
                    </a:graphicData>
                  </a:graphic>
                </wp:inline>
              </w:drawing>
            </w:r>
          </w:p>
        </w:tc>
      </w:tr>
    </w:tbl>
    <w:p w14:paraId="3FC6CBB6" w14:textId="77777777" w:rsidR="009E79CC" w:rsidRDefault="009E79CC">
      <w:pPr>
        <w:pStyle w:val="Chthchhnh"/>
        <w:spacing w:before="80" w:after="100" w:line="269" w:lineRule="auto"/>
      </w:pPr>
      <w:bookmarkStart w:id="39" w:name="_Toc243125665"/>
      <w:r>
        <w:t xml:space="preserve">Hình 4.1 Ví dụ 1 </w:t>
      </w:r>
      <w:sdt>
        <w:sdtPr>
          <w:alias w:val="MÃ CA HOẶC ĐỐI TƯỢNG"/>
          <w:tag w:val="SV_0265"/>
          <w:id w:val="700265"/>
          <w:text w:multiLine="1"/>
        </w:sdtPr>
        <w:sdtEndPr/>
        <w:sdtContent>
          <w:r>
            <w:t>VD01: a = [-3, 7, 2, 9]</w:t>
          </w:r>
        </w:sdtContent>
      </w:sdt>
      <w:bookmarkEnd w:id="39"/>
    </w:p>
    <w:p w14:paraId="4881CE9F"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EndPr/>
        <w:sdtContent>
          <w:r>
            <w:rPr>
              <w:sz w:val="24"/>
            </w:rPr>
            <w:t>Hình 4.1: Chạy thực tế Ví dụ 1 trên phiếu — Actual: min = -3, max = 9, so_sanh = 4 (Khớp 100% kỳ vọng)</w:t>
          </w:r>
        </w:sdtContent>
      </w:sdt>
    </w:p>
    <w:p w14:paraId="36E08ADF" w14:textId="77777777" w:rsidR="009E79CC" w:rsidRDefault="009E79CC">
      <w:pPr>
        <w:pStyle w:val="Heading3"/>
      </w:pPr>
      <w:r>
        <w:t>4.3.2. Ví dụ 2 — VD02</w:t>
      </w:r>
    </w:p>
    <w:p w14:paraId="5F3C5012" w14:textId="77777777" w:rsidR="009E79CC" w:rsidRDefault="009E79CC">
      <w:pPr>
        <w:pStyle w:val="Nidung"/>
      </w:pPr>
      <w:r>
        <w:t xml:space="preserve">Input: </w:t>
      </w:r>
      <w:sdt>
        <w:sdtPr>
          <w:alias w:val="…"/>
          <w:tag w:val="SV_0267"/>
          <w:id w:val="700267"/>
          <w:text w:multiLine="1"/>
        </w:sdtPr>
        <w:sdtEndPr/>
        <w:sdtContent>
          <w:r>
            <w:t>[…]</w:t>
          </w:r>
        </w:sdtContent>
      </w:sdt>
      <w:r>
        <w:t xml:space="preserve">. Expected: </w:t>
      </w:r>
      <w:sdt>
        <w:sdtPr>
          <w:alias w:val="…"/>
          <w:tag w:val="SV_0268"/>
          <w:id w:val="700268"/>
          <w:text w:multiLine="1"/>
        </w:sdtPr>
        <w:sdtEndPr/>
        <w:sdtContent>
          <w:r>
            <w:t>[…]</w:t>
          </w:r>
        </w:sdtContent>
      </w:sdt>
      <w:r>
        <w:t xml:space="preserve">, xác định bằng </w:t>
      </w:r>
      <w:sdt>
        <w:sdtPr>
          <w:alias w:val="…"/>
          <w:tag w:val="SV_0269"/>
          <w:id w:val="700269"/>
          <w:text w:multiLine="1"/>
        </w:sdtPr>
        <w:sdtEndPr/>
        <w:sdtContent>
          <w:r>
            <w:t>[…]</w:t>
          </w:r>
        </w:sdtContent>
      </w:sdt>
      <w:r>
        <w:t xml:space="preserve">. Lệnh chạy: </w:t>
      </w:r>
      <w:sdt>
        <w:sdtPr>
          <w:alias w:val="…"/>
          <w:tag w:val="SV_0270"/>
          <w:id w:val="700270"/>
          <w:text w:multiLine="1"/>
        </w:sdtPr>
        <w:sdtEndPr/>
        <w:sdtContent>
          <w:r>
            <w:t>[…]</w:t>
          </w:r>
        </w:sdtContent>
      </w:sdt>
      <w:r>
        <w:t xml:space="preserve">. Actual: </w:t>
      </w:r>
      <w:sdt>
        <w:sdtPr>
          <w:alias w:val="…"/>
          <w:tag w:val="SV_0271"/>
          <w:id w:val="700271"/>
          <w:text w:multiLine="1"/>
        </w:sdtPr>
        <w:sdtEndPr/>
        <w:sdtContent>
          <w:r>
            <w:t>[…]</w:t>
          </w:r>
        </w:sdtContent>
      </w:sdt>
      <w:r>
        <w:t>. Chèn A02 và giải thích khác biệt về trạng thái/nhánh xử lý so với VD01.</w:t>
      </w:r>
    </w:p>
    <w:p w14:paraId="27D8B22F" w14:textId="77777777" w:rsidR="009E79CC" w:rsidRDefault="009E79CC">
      <w:pPr>
        <w:pStyle w:val="Nidung"/>
        <w:spacing w:before="0" w:after="100" w:line="269" w:lineRule="auto"/>
        <w:ind w:firstLine="0"/>
        <w:jc w:val="left"/>
      </w:pPr>
      <w:sdt>
        <w:sdtPr>
          <w:alias w:val="VIẾT NỘI DUNG CỦA SINH VIÊN TẠI ĐÂY"/>
          <w:tag w:val="SV_0272"/>
          <w:id w:val="700272"/>
          <w:text w:multiLine="1"/>
        </w:sdtPr>
        <w:sdtEndPr/>
        <w:sdtContent>
          <w:r>
            <w:rPr>
              <w:sz w:val="24"/>
            </w:rPr>
            <w:t>Ví dụ 2 trên phiếu giao đề tài: mảng 1 phần tử a = [5]. Đây là trường hợp cơ sở 1 phần tử (l == r). Phần tử duy nhất vừa là nhỏ nhất vừa là lớn nhất. Thuật toán trả về ngay bộ (5, 5, 0) mà không phát sinh bất kỳ phép so sánh giá trị nào.</w:t>
          </w:r>
        </w:sdtContent>
      </w:sdt>
    </w:p>
    <w:p w14:paraId="3F388147" w14:textId="77777777" w:rsidR="009E79CC" w:rsidRDefault="009E79CC">
      <w:pPr>
        <w:pStyle w:val="Nidung"/>
        <w:spacing w:before="0" w:after="100" w:line="269" w:lineRule="auto"/>
        <w:ind w:firstLine="0"/>
        <w:jc w:val="left"/>
      </w:pPr>
      <w:r>
        <w:rPr>
          <w:sz w:val="24"/>
        </w:rPr>
        <w:t>Cho hình sang trang tiếp theo nếu hai ảnh không đủ rõ; không thu nhỏ chữ đầu ra để giữ một trang.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463C81" w14:textId="77777777">
        <w:trPr>
          <w:cantSplit/>
          <w:trHeight w:val="1247"/>
        </w:trPr>
        <w:tc>
          <w:tcPr>
            <w:tcW w:w="9071" w:type="dxa"/>
            <w:vAlign w:val="center"/>
          </w:tcPr>
          <w:p w14:paraId="75C45037"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2" name="Picture 2"/>
                  <wp:cNvGraphicFramePr>
                    <a:graphicFrameLocks noChangeAspect="1"/>
                  </wp:cNvGraphicFramePr>
                  <a:graphic>
                    <a:graphicData uri="http://schemas.openxmlformats.org/drawingml/2006/picture">
                      <pic:pic>
                        <pic:nvPicPr>
                          <pic:cNvPr id="0" name="02_vi_du_2.png"/>
                          <pic:cNvPicPr/>
                        </pic:nvPicPr>
                        <pic:blipFill>
                          <a:blip r:embed="rId14"/>
                          <a:stretch>
                            <a:fillRect/>
                          </a:stretch>
                        </pic:blipFill>
                        <pic:spPr>
                          <a:xfrm>
                            <a:off x="0" y="0"/>
                            <a:ext cx="5303520" cy="2978051"/>
                          </a:xfrm>
                          <a:prstGeom prst="rect"/>
                        </pic:spPr>
                      </pic:pic>
                    </a:graphicData>
                  </a:graphic>
                </wp:inline>
              </w:drawing>
            </w:r>
          </w:p>
        </w:tc>
      </w:tr>
    </w:tbl>
    <w:p w14:paraId="2C8BD158" w14:textId="77777777" w:rsidR="009E79CC" w:rsidRDefault="009E79CC">
      <w:pPr>
        <w:pStyle w:val="Chthchhnh"/>
        <w:spacing w:before="80" w:after="100" w:line="269" w:lineRule="auto"/>
      </w:pPr>
      <w:bookmarkStart w:id="40" w:name="_Toc243125666"/>
      <w:r>
        <w:t xml:space="preserve">Hình 4.2 Ví dụ 2 </w:t>
      </w:r>
      <w:sdt>
        <w:sdtPr>
          <w:alias w:val="MÃ CA HOẶC ĐỐI TƯỢNG"/>
          <w:tag w:val="SV_0274"/>
          <w:id w:val="700274"/>
          <w:text w:multiLine="1"/>
        </w:sdtPr>
        <w:sdtEndPr/>
        <w:sdtContent>
          <w:r>
            <w:t>VD02: a = [5]</w:t>
          </w:r>
        </w:sdtContent>
      </w:sdt>
      <w:bookmarkEnd w:id="40"/>
    </w:p>
    <w:p w14:paraId="0AEAE474"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EndPr/>
        <w:sdtContent>
          <w:r>
            <w:rPr>
              <w:sz w:val="24"/>
            </w:rPr>
            <w:t>Hình 4.2: Chạy thực tế Ví dụ 2 trên phiếu — Actual: min = 5, max = 5, so_sanh = 0 (Khớp 100% kỳ vọng)</w:t>
          </w:r>
        </w:sdtContent>
      </w:sdt>
    </w:p>
    <w:p w14:paraId="704AF48E" w14:textId="77777777" w:rsidR="009E79CC" w:rsidRDefault="009E79CC">
      <w:pPr>
        <w:pStyle w:val="Heading2"/>
        <w:pageBreakBefore/>
        <w:spacing w:before="0" w:after="100" w:line="269" w:lineRule="auto"/>
        <w:ind w:firstLine="0"/>
        <w:jc w:val="center"/>
      </w:pPr>
      <w:bookmarkStart w:id="41" w:name="_Toc243125634"/>
      <w:r>
        <w:lastRenderedPageBreak/>
        <w:t>4.4. Hai ca sinh viên tự thiết kế</w:t>
      </w:r>
      <w:bookmarkEnd w:id="41"/>
    </w:p>
    <w:p w14:paraId="0694D131" w14:textId="77777777" w:rsidR="009E79CC" w:rsidRDefault="009E79CC">
      <w:pPr>
        <w:pStyle w:val="Heading3"/>
      </w:pPr>
      <w:r>
        <w:t>4.4.1. Ca TK01</w:t>
      </w:r>
    </w:p>
    <w:p w14:paraId="162A03F8" w14:textId="77777777" w:rsidR="009E79CC" w:rsidRDefault="009E79CC">
      <w:pPr>
        <w:pStyle w:val="Nidung"/>
      </w:pPr>
      <w:r>
        <w:t>Nêu mục đích, input đầy đủ và cách tính expected trước khi chạy. Chèn A03, đối chiếu actual và chỉ ra bước quan trọng.</w:t>
      </w:r>
    </w:p>
    <w:p w14:paraId="64E6F94A" w14:textId="77777777" w:rsidR="009E79CC" w:rsidRDefault="009E79CC">
      <w:pPr>
        <w:pStyle w:val="Nidung"/>
        <w:spacing w:before="0" w:after="100" w:line="269" w:lineRule="auto"/>
        <w:ind w:firstLine="0"/>
        <w:jc w:val="left"/>
      </w:pPr>
      <w:sdt>
        <w:sdtPr>
          <w:alias w:val="VIẾT NỘI DUNG CỦA SINH VIÊN TẠI ĐÂY"/>
          <w:tag w:val="SV_0276"/>
          <w:id w:val="700276"/>
          <w:text w:multiLine="1"/>
        </w:sdtPr>
        <w:sdtEndPr/>
        <w:sdtContent>
          <w:r>
            <w:rPr>
              <w:sz w:val="24"/>
            </w:rPr>
            <w:t>Ca tự thiết kế 1 (TK01): Mảng giảm dần a = [100, 50, 20, 10, 0, -10] (n = 6). Mục tiêu nhằm thử thách trường hợp dữ liệu nghịch thế hoàn toàn. Thuật toán chia thành 2 nửa 3 phần tử. Kết quả trả về min = -10, max = 100 với đúng 8 phép so sánh, tiết kiệm 20% so với duyệt trực tiếp (10 so sánh).</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FC6C9F" w14:textId="77777777">
        <w:trPr>
          <w:cantSplit/>
          <w:trHeight w:val="1247"/>
        </w:trPr>
        <w:tc>
          <w:tcPr>
            <w:tcW w:w="9071" w:type="dxa"/>
            <w:vAlign w:val="center"/>
          </w:tcPr>
          <w:p w14:paraId="0BF66E91"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3" name="Picture 3"/>
                  <wp:cNvGraphicFramePr>
                    <a:graphicFrameLocks noChangeAspect="1"/>
                  </wp:cNvGraphicFramePr>
                  <a:graphic>
                    <a:graphicData uri="http://schemas.openxmlformats.org/drawingml/2006/picture">
                      <pic:pic>
                        <pic:nvPicPr>
                          <pic:cNvPr id="0" name="03_tu_thiet_ke_1.png"/>
                          <pic:cNvPicPr/>
                        </pic:nvPicPr>
                        <pic:blipFill>
                          <a:blip r:embed="rId15"/>
                          <a:stretch>
                            <a:fillRect/>
                          </a:stretch>
                        </pic:blipFill>
                        <pic:spPr>
                          <a:xfrm>
                            <a:off x="0" y="0"/>
                            <a:ext cx="5303520" cy="2978051"/>
                          </a:xfrm>
                          <a:prstGeom prst="rect"/>
                        </pic:spPr>
                      </pic:pic>
                    </a:graphicData>
                  </a:graphic>
                </wp:inline>
              </w:drawing>
            </w:r>
          </w:p>
        </w:tc>
      </w:tr>
    </w:tbl>
    <w:p w14:paraId="79DFCF39" w14:textId="77777777" w:rsidR="009E79CC" w:rsidRDefault="009E79CC">
      <w:pPr>
        <w:pStyle w:val="Chthchhnh"/>
        <w:spacing w:before="80" w:after="100" w:line="269" w:lineRule="auto"/>
      </w:pPr>
      <w:bookmarkStart w:id="42" w:name="_Toc243125667"/>
      <w:r>
        <w:t xml:space="preserve">Hình 4.3 Ca tự thiết kế 1 </w:t>
      </w:r>
      <w:sdt>
        <w:sdtPr>
          <w:alias w:val="MÃ CA HOẶC ĐỐI TƯỢNG"/>
          <w:tag w:val="SV_0278"/>
          <w:id w:val="700278"/>
          <w:text w:multiLine="1"/>
        </w:sdtPr>
        <w:sdtEndPr/>
        <w:sdtContent>
          <w:r>
            <w:t>TK01: Mảng giảm dần</w:t>
          </w:r>
        </w:sdtContent>
      </w:sdt>
      <w:bookmarkEnd w:id="42"/>
    </w:p>
    <w:p w14:paraId="1A1DB824"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EndPr/>
        <w:sdtContent>
          <w:r>
            <w:rPr>
              <w:sz w:val="24"/>
            </w:rPr>
            <w:t>Hình 4.3: Chạy ca tự thiết kế 1 — Actual: min = -10, max = 100, so_sanh = 8 (Khớp kỳ vọng độc lập)</w:t>
          </w:r>
        </w:sdtContent>
      </w:sdt>
    </w:p>
    <w:p w14:paraId="012E0F6E" w14:textId="77777777" w:rsidR="009E79CC" w:rsidRDefault="009E79CC">
      <w:pPr>
        <w:pStyle w:val="Heading3"/>
      </w:pPr>
      <w:r>
        <w:t>4.4.2. Ca TK02</w:t>
      </w:r>
    </w:p>
    <w:p w14:paraId="5F1293F9" w14:textId="77777777" w:rsidR="009E79CC" w:rsidRDefault="009E79CC">
      <w:pPr>
        <w:pStyle w:val="Nidung"/>
      </w:pPr>
      <w:r>
        <w:t>Thiết kế input có diễn tiến khác TK01 và hai ví dụ; giải thích vì sao ca bổ sung khả năng phát hiện lỗi. Chèn A04, ghi kết luận dựa expected/actual.</w:t>
      </w:r>
    </w:p>
    <w:p w14:paraId="66C3AD51" w14:textId="77777777" w:rsidR="009E79CC" w:rsidRDefault="009E79CC">
      <w:pPr>
        <w:pStyle w:val="Nidung"/>
        <w:spacing w:before="0" w:after="100" w:line="269" w:lineRule="auto"/>
        <w:ind w:firstLine="0"/>
        <w:jc w:val="left"/>
      </w:pPr>
      <w:sdt>
        <w:sdtPr>
          <w:alias w:val="VIẾT NỘI DUNG CỦA SINH VIÊN TẠI ĐÂY"/>
          <w:tag w:val="SV_0280"/>
          <w:id w:val="700280"/>
          <w:text w:multiLine="1"/>
        </w:sdtPr>
        <w:sdtEndPr/>
        <w:sdtContent>
          <w:r>
            <w:rPr>
              <w:sz w:val="24"/>
            </w:rPr>
            <w:t>Ca tự thiết kế 2 (TK02): Mảng toàn bộ phần tử trùng nhau a = [7, 7, 7, 7] (n = 4). Mục tiêu nhằm kiểm thử tính ổn định khi min == max. Điều kiện a[l] &lt;= a[r] vẫn xử lý chính xác tuyệt đối, trả về min = max = 7 với đúng 4 phép so sánh.</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7F13CDD" w14:textId="77777777">
        <w:trPr>
          <w:cantSplit/>
          <w:trHeight w:val="1247"/>
        </w:trPr>
        <w:tc>
          <w:tcPr>
            <w:tcW w:w="9071" w:type="dxa"/>
            <w:vAlign w:val="center"/>
          </w:tcPr>
          <w:p w14:paraId="7BDCFD60"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4" name="Picture 4"/>
                  <wp:cNvGraphicFramePr>
                    <a:graphicFrameLocks noChangeAspect="1"/>
                  </wp:cNvGraphicFramePr>
                  <a:graphic>
                    <a:graphicData uri="http://schemas.openxmlformats.org/drawingml/2006/picture">
                      <pic:pic>
                        <pic:nvPicPr>
                          <pic:cNvPr id="0" name="04_tu_thiet_ke_2.png"/>
                          <pic:cNvPicPr/>
                        </pic:nvPicPr>
                        <pic:blipFill>
                          <a:blip r:embed="rId16"/>
                          <a:stretch>
                            <a:fillRect/>
                          </a:stretch>
                        </pic:blipFill>
                        <pic:spPr>
                          <a:xfrm>
                            <a:off x="0" y="0"/>
                            <a:ext cx="5303520" cy="2978051"/>
                          </a:xfrm>
                          <a:prstGeom prst="rect"/>
                        </pic:spPr>
                      </pic:pic>
                    </a:graphicData>
                  </a:graphic>
                </wp:inline>
              </w:drawing>
            </w:r>
          </w:p>
        </w:tc>
      </w:tr>
    </w:tbl>
    <w:p w14:paraId="2CB8E731" w14:textId="77777777" w:rsidR="009E79CC" w:rsidRDefault="009E79CC">
      <w:pPr>
        <w:pStyle w:val="Chthchhnh"/>
        <w:spacing w:before="80" w:after="100" w:line="269" w:lineRule="auto"/>
      </w:pPr>
      <w:bookmarkStart w:id="43" w:name="_Toc243125668"/>
      <w:r>
        <w:t xml:space="preserve">Hình 4.4 Ca tự thiết kế 2 </w:t>
      </w:r>
      <w:sdt>
        <w:sdtPr>
          <w:alias w:val="MÃ CA HOẶC ĐỐI TƯỢNG"/>
          <w:tag w:val="SV_0282"/>
          <w:id w:val="700282"/>
          <w:text w:multiLine="1"/>
        </w:sdtPr>
        <w:sdtEndPr/>
        <w:sdtContent>
          <w:r>
            <w:t>TK02: Mảng trùng nhau</w:t>
          </w:r>
        </w:sdtContent>
      </w:sdt>
      <w:bookmarkEnd w:id="43"/>
    </w:p>
    <w:p w14:paraId="4C8A14C6"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EndPr/>
        <w:sdtContent>
          <w:r>
            <w:rPr>
              <w:sz w:val="24"/>
            </w:rPr>
            <w:t>Hình 4.4: Chạy ca tự thiết kế 2 — Actual: min = 7, max = 7, so_sanh = 4 (Khớp kỳ vọng độc lập)</w:t>
          </w:r>
        </w:sdtContent>
      </w:sdt>
    </w:p>
    <w:p w14:paraId="684BBED4" w14:textId="77777777" w:rsidR="009E79CC" w:rsidRDefault="009E79CC">
      <w:pPr>
        <w:pStyle w:val="Heading2"/>
        <w:pageBreakBefore/>
        <w:spacing w:before="0" w:after="100" w:line="269" w:lineRule="auto"/>
        <w:ind w:firstLine="0"/>
        <w:jc w:val="center"/>
      </w:pPr>
      <w:bookmarkStart w:id="44" w:name="_Toc243125635"/>
      <w:r>
        <w:lastRenderedPageBreak/>
        <w:t>4.5. Ba ca biên phù hợp với đề tài</w:t>
      </w:r>
      <w:bookmarkEnd w:id="44"/>
    </w:p>
    <w:p w14:paraId="3CE4AF1F" w14:textId="77777777" w:rsidR="009E79CC" w:rsidRDefault="009E79CC">
      <w:pPr>
        <w:pStyle w:val="Heading3"/>
      </w:pPr>
      <w:r>
        <w:t>4.5.1. Ca BIEN01</w:t>
      </w:r>
    </w:p>
    <w:p w14:paraId="2C1F0584" w14:textId="77777777" w:rsidR="009E79CC" w:rsidRDefault="009E79CC">
      <w:pPr>
        <w:pStyle w:val="Nidung"/>
      </w:pPr>
      <w:r>
        <w:t>Chọn biên hợp lệ phù hợp với miền phiếu, nêu điều kiện tối thiểu hoặc nhánh đặc biệt được kiểm. Chèn A05, tính expected và giải thích actual.</w:t>
      </w:r>
    </w:p>
    <w:p w14:paraId="3D2356D8" w14:textId="77777777" w:rsidR="009E79CC" w:rsidRDefault="009E79CC">
      <w:pPr>
        <w:pStyle w:val="Nidung"/>
        <w:spacing w:before="0" w:after="100" w:line="269" w:lineRule="auto"/>
        <w:ind w:firstLine="0"/>
        <w:jc w:val="left"/>
      </w:pPr>
      <w:sdt>
        <w:sdtPr>
          <w:alias w:val="VIẾT NỘI DUNG CỦA SINH VIÊN TẠI ĐÂY"/>
          <w:tag w:val="SV_0284"/>
          <w:id w:val="700284"/>
          <w:text w:multiLine="1"/>
        </w:sdtPr>
        <w:sdtEndPr/>
        <w:sdtContent>
          <w:r>
            <w:rPr>
              <w:sz w:val="24"/>
            </w:rPr>
            <w:t>Ca biên 1 (BIEN01): Mảng chứa đúng 1 phần tử tại cận dưới giá trị cho phép a = [-1000] (n = 1). Mục tiêu thẩm định tính tương thích của hệ thống với giá trị cực tiểu hợp lệ trên phiếu.</w:t>
          </w:r>
        </w:sdtContent>
      </w:sdt>
    </w:p>
    <w:p w14:paraId="0FC777A9" w14:textId="77777777" w:rsidR="009E79CC" w:rsidRDefault="009E79CC">
      <w:pPr>
        <w:pStyle w:val="Nidung"/>
      </w:pPr>
      <w:r>
        <w:t>Miền chính hẹp: có thể chọn biên của hàm con/validator thật và nêu lý do; không truyền input ngoài điều kiện cho lõi.</w:t>
      </w:r>
    </w:p>
    <w:p w14:paraId="7246440A" w14:textId="77777777" w:rsidR="009E79CC" w:rsidRDefault="009E79CC">
      <w:pPr>
        <w:pStyle w:val="Nidung"/>
        <w:spacing w:before="0" w:after="100" w:line="269" w:lineRule="auto"/>
        <w:ind w:firstLine="0"/>
        <w:jc w:val="left"/>
      </w:pPr>
      <w:sdt>
        <w:sdtPr>
          <w:alias w:val="VIẾT NỘI DUNG CỦA SINH VIÊN TẠI ĐÂY"/>
          <w:tag w:val="SV_0285"/>
          <w:id w:val="700285"/>
          <w:text w:multiLine="1"/>
        </w:sdtPr>
        <w:sdtEndPr/>
        <w:sdtContent>
          <w:r>
            <w:rPr>
              <w:sz w:val="24"/>
            </w:rPr>
            <w:t>Hàm thẩm định chấp nhận mảng hợp lệ, thuật toán xử lý cơ sở 1 phần tử và trả về min = max = -1000, so_sanh = 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BFAE6DE" w14:textId="77777777">
        <w:trPr>
          <w:cantSplit/>
          <w:trHeight w:val="1247"/>
        </w:trPr>
        <w:tc>
          <w:tcPr>
            <w:tcW w:w="9071" w:type="dxa"/>
            <w:vAlign w:val="center"/>
          </w:tcPr>
          <w:p w14:paraId="0CAD35F0"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5" name="Picture 5"/>
                  <wp:cNvGraphicFramePr>
                    <a:graphicFrameLocks noChangeAspect="1"/>
                  </wp:cNvGraphicFramePr>
                  <a:graphic>
                    <a:graphicData uri="http://schemas.openxmlformats.org/drawingml/2006/picture">
                      <pic:pic>
                        <pic:nvPicPr>
                          <pic:cNvPr id="0" name="05_bien_1.png"/>
                          <pic:cNvPicPr/>
                        </pic:nvPicPr>
                        <pic:blipFill>
                          <a:blip r:embed="rId17"/>
                          <a:stretch>
                            <a:fillRect/>
                          </a:stretch>
                        </pic:blipFill>
                        <pic:spPr>
                          <a:xfrm>
                            <a:off x="0" y="0"/>
                            <a:ext cx="5303520" cy="2978051"/>
                          </a:xfrm>
                          <a:prstGeom prst="rect"/>
                        </pic:spPr>
                      </pic:pic>
                    </a:graphicData>
                  </a:graphic>
                </wp:inline>
              </w:drawing>
            </w:r>
          </w:p>
        </w:tc>
      </w:tr>
    </w:tbl>
    <w:p w14:paraId="1377B2B6" w14:textId="77777777" w:rsidR="009E79CC" w:rsidRDefault="009E79CC">
      <w:pPr>
        <w:pStyle w:val="Chthchhnh"/>
        <w:spacing w:before="80" w:after="100" w:line="269" w:lineRule="auto"/>
      </w:pPr>
      <w:bookmarkStart w:id="45" w:name="_Toc243125669"/>
      <w:r>
        <w:t xml:space="preserve">Hình 4.5 Biên 1 </w:t>
      </w:r>
      <w:sdt>
        <w:sdtPr>
          <w:alias w:val="MÃ CA HOẶC ĐỐI TƯỢNG"/>
          <w:tag w:val="SV_0287"/>
          <w:id w:val="700287"/>
          <w:text w:multiLine="1"/>
        </w:sdtPr>
        <w:sdtEndPr/>
        <w:sdtContent>
          <w:r>
            <w:t>BIEN01: Biên cực tiểu [-1000]</w:t>
          </w:r>
        </w:sdtContent>
      </w:sdt>
      <w:bookmarkEnd w:id="45"/>
    </w:p>
    <w:p w14:paraId="720F9E7F"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EndPr/>
        <w:sdtContent>
          <w:r>
            <w:rPr>
              <w:sz w:val="24"/>
            </w:rPr>
            <w:t>Hình 4.5: Chạy ca biên 1 — Actual: min = -1000, max = -1000, so_sanh = 0 (Khớp quy ước đề bài)</w:t>
          </w:r>
        </w:sdtContent>
      </w:sdt>
    </w:p>
    <w:p w14:paraId="5C4058AF" w14:textId="77777777" w:rsidR="009E79CC" w:rsidRDefault="009E79CC">
      <w:pPr>
        <w:pStyle w:val="Heading3"/>
      </w:pPr>
      <w:r>
        <w:t>4.5.2. Ca BIEN02</w:t>
      </w:r>
    </w:p>
    <w:p w14:paraId="2B9716CE" w14:textId="77777777" w:rsidR="009E79CC" w:rsidRDefault="009E79CC">
      <w:pPr>
        <w:pStyle w:val="Nidung"/>
      </w:pPr>
      <w:r>
        <w:t>Chọn biên khác BIEN01; nếu dùng một ca bắt buộc trên phiếu thì nêu số thứ tự ca đó. Chèn A06 và giải thích kết quả.</w:t>
      </w:r>
    </w:p>
    <w:p w14:paraId="5E529F85" w14:textId="77777777" w:rsidR="009E79CC" w:rsidRDefault="009E79CC">
      <w:pPr>
        <w:pStyle w:val="Nidung"/>
        <w:spacing w:before="0" w:after="100" w:line="269" w:lineRule="auto"/>
        <w:ind w:firstLine="0"/>
        <w:jc w:val="left"/>
      </w:pPr>
      <w:sdt>
        <w:sdtPr>
          <w:alias w:val="VIẾT NỘI DUNG CỦA SINH VIÊN TẠI ĐÂY"/>
          <w:tag w:val="SV_0289"/>
          <w:id w:val="700289"/>
          <w:text w:multiLine="1"/>
        </w:sdtPr>
        <w:sdtEndPr/>
        <w:sdtContent>
          <w:r>
            <w:rPr>
              <w:sz w:val="24"/>
            </w:rPr>
            <w:t>Ca biên 2 (BIEN02): Mảng chứa hai giá trị cực biên đối lập a = [-1000, 1000] (n = 2). Mục tiêu thử thách biên độ giá trị lớn nhất trong phạm vi [-1000, 1000] tại trường hợp cơ sở 2 phần tử. Thuật toán chỉ tốn đúng 1 phép so sánh giá trị và trả về min = -1000, max = 1000.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6B8E37F" w14:textId="77777777">
        <w:trPr>
          <w:cantSplit/>
          <w:trHeight w:val="1247"/>
        </w:trPr>
        <w:tc>
          <w:tcPr>
            <w:tcW w:w="9071" w:type="dxa"/>
            <w:vAlign w:val="center"/>
          </w:tcPr>
          <w:p w14:paraId="22BEA47C"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6" name="Picture 6"/>
                  <wp:cNvGraphicFramePr>
                    <a:graphicFrameLocks noChangeAspect="1"/>
                  </wp:cNvGraphicFramePr>
                  <a:graphic>
                    <a:graphicData uri="http://schemas.openxmlformats.org/drawingml/2006/picture">
                      <pic:pic>
                        <pic:nvPicPr>
                          <pic:cNvPr id="0" name="06_bien_2.png"/>
                          <pic:cNvPicPr/>
                        </pic:nvPicPr>
                        <pic:blipFill>
                          <a:blip r:embed="rId18"/>
                          <a:stretch>
                            <a:fillRect/>
                          </a:stretch>
                        </pic:blipFill>
                        <pic:spPr>
                          <a:xfrm>
                            <a:off x="0" y="0"/>
                            <a:ext cx="5303520" cy="2978051"/>
                          </a:xfrm>
                          <a:prstGeom prst="rect"/>
                        </pic:spPr>
                      </pic:pic>
                    </a:graphicData>
                  </a:graphic>
                </wp:inline>
              </w:drawing>
            </w:r>
          </w:p>
        </w:tc>
      </w:tr>
    </w:tbl>
    <w:p w14:paraId="7DFC2652" w14:textId="77777777" w:rsidR="009E79CC" w:rsidRDefault="009E79CC">
      <w:pPr>
        <w:pStyle w:val="Chthchhnh"/>
        <w:spacing w:before="80" w:after="100" w:line="269" w:lineRule="auto"/>
      </w:pPr>
      <w:bookmarkStart w:id="46" w:name="_Toc243125670"/>
      <w:r>
        <w:t xml:space="preserve">Hình 4.6 Biên 2 </w:t>
      </w:r>
      <w:sdt>
        <w:sdtPr>
          <w:alias w:val="MÃ CA HOẶC ĐỐI TƯỢNG"/>
          <w:tag w:val="SV_0291"/>
          <w:id w:val="700291"/>
          <w:text w:multiLine="1"/>
        </w:sdtPr>
        <w:sdtEndPr/>
        <w:sdtContent>
          <w:r>
            <w:t>BIEN02: Cực biên [-1000, 1000]</w:t>
          </w:r>
        </w:sdtContent>
      </w:sdt>
      <w:bookmarkEnd w:id="46"/>
    </w:p>
    <w:p w14:paraId="4D5717EA"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EndPr/>
        <w:sdtContent>
          <w:r>
            <w:rPr>
              <w:sz w:val="24"/>
            </w:rPr>
            <w:t>Hình 4.6: Chạy ca biên 2 — Actual: min = -1000, max = 1000, so_sanh = 1 (Khớp quy ước đề bài)</w:t>
          </w:r>
        </w:sdtContent>
      </w:sdt>
    </w:p>
    <w:p w14:paraId="213D5D3A" w14:textId="77777777" w:rsidR="009E79CC" w:rsidRDefault="009E79CC">
      <w:pPr>
        <w:pStyle w:val="Heading3"/>
      </w:pPr>
      <w:r>
        <w:t>4.5.3. Ca BIEN03</w:t>
      </w:r>
    </w:p>
    <w:p w14:paraId="4A2E3F27" w14:textId="77777777" w:rsidR="009E79CC" w:rsidRDefault="009E79CC">
      <w:pPr>
        <w:pStyle w:val="Nidung"/>
      </w:pPr>
      <w:r>
        <w:t>Nêu biên hợp lệ thứ ba và ý nghĩa đối với thuật toán; nếu thay một dạng biên không áp dụng, giải thích tình huống tương đương đã chọn. Chèn A07 và viết nhận xét.</w:t>
      </w:r>
    </w:p>
    <w:p w14:paraId="6B39A723" w14:textId="77777777" w:rsidR="009E79CC" w:rsidRDefault="009E79CC">
      <w:pPr>
        <w:pStyle w:val="Nidung"/>
        <w:spacing w:before="0" w:after="100" w:line="269" w:lineRule="auto"/>
        <w:ind w:firstLine="0"/>
        <w:jc w:val="left"/>
      </w:pPr>
      <w:sdt>
        <w:sdtPr>
          <w:alias w:val="VIẾT NỘI DUNG CỦA SINH VIÊN TẠI ĐÂY"/>
          <w:tag w:val="SV_0293"/>
          <w:id w:val="700293"/>
          <w:text w:multiLine="1"/>
        </w:sdtPr>
        <w:sdtEndPr/>
        <w:sdtContent>
          <w:r>
            <w:rPr>
              <w:sz w:val="24"/>
            </w:rPr>
            <w:t>Ca biên 3 (BIEN03): Mảng kích thước tối đa n = 1024 phần tử (giới hạn trên theo phiếu đề tài, đồng thời là lũy thừa của 2: 2^10). Dữ liệu kiểm thử được gán a[1] = -500, a[1024] = 500, các phần tử còn lại bằng 0.</w:t>
          </w:r>
        </w:sdtContent>
      </w:sdt>
    </w:p>
    <w:p w14:paraId="1DCDE01B" w14:textId="77777777" w:rsidR="009E79CC" w:rsidRDefault="009E79CC">
      <w:pPr>
        <w:pStyle w:val="Nidung"/>
      </w:pPr>
      <w:r>
        <w:t>Nếu dùng ca hàm con/validator/bất biến thay biên chương trình chính, ghi rõ đối tượng, lý do và expected độc lập.</w:t>
      </w:r>
    </w:p>
    <w:p w14:paraId="7E1B1EFB" w14:textId="77777777" w:rsidR="009E79CC" w:rsidRDefault="009E79CC">
      <w:pPr>
        <w:pStyle w:val="Nidung"/>
        <w:spacing w:before="0" w:after="100" w:line="269" w:lineRule="auto"/>
        <w:ind w:firstLine="0"/>
        <w:jc w:val="left"/>
      </w:pPr>
      <w:sdt>
        <w:sdtPr>
          <w:alias w:val="VIẾT NỘI DUNG CỦA SINH VIÊN TẠI ĐÂY"/>
          <w:tag w:val="SV_0294"/>
          <w:id w:val="700294"/>
          <w:text w:multiLine="1"/>
        </w:sdtPr>
        <w:sdtEndPr/>
        <w:sdtContent>
          <w:r>
            <w:rPr>
              <w:sz w:val="24"/>
            </w:rPr>
            <w:t>Kết quả thực chạy cho thấy thuật toán trả về min = -500, max = 500 với đúng 1534 phép so sánh giá trị. Số phép so sánh này khớp chính xác 100% với công thức lý thuyết 3n/2 - 2 = 3*1024/2 - 2 = 1534, tiết kiệm đúng 512 phép so sánh so với duyệt tuần tự trực tiếp (2046 so sánh).</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A965AC6" w14:textId="77777777">
        <w:trPr>
          <w:cantSplit/>
          <w:trHeight w:val="1247"/>
        </w:trPr>
        <w:tc>
          <w:tcPr>
            <w:tcW w:w="9071" w:type="dxa"/>
            <w:vAlign w:val="center"/>
          </w:tcPr>
          <w:p w14:paraId="718085B5"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7" name="Picture 7"/>
                  <wp:cNvGraphicFramePr>
                    <a:graphicFrameLocks noChangeAspect="1"/>
                  </wp:cNvGraphicFramePr>
                  <a:graphic>
                    <a:graphicData uri="http://schemas.openxmlformats.org/drawingml/2006/picture">
                      <pic:pic>
                        <pic:nvPicPr>
                          <pic:cNvPr id="0" name="07_bien_3.png"/>
                          <pic:cNvPicPr/>
                        </pic:nvPicPr>
                        <pic:blipFill>
                          <a:blip r:embed="rId19"/>
                          <a:stretch>
                            <a:fillRect/>
                          </a:stretch>
                        </pic:blipFill>
                        <pic:spPr>
                          <a:xfrm>
                            <a:off x="0" y="0"/>
                            <a:ext cx="5303520" cy="2978051"/>
                          </a:xfrm>
                          <a:prstGeom prst="rect"/>
                        </pic:spPr>
                      </pic:pic>
                    </a:graphicData>
                  </a:graphic>
                </wp:inline>
              </w:drawing>
            </w:r>
          </w:p>
        </w:tc>
      </w:tr>
    </w:tbl>
    <w:p w14:paraId="25255F08" w14:textId="77777777" w:rsidR="009E79CC" w:rsidRDefault="009E79CC">
      <w:pPr>
        <w:pStyle w:val="Chthchhnh"/>
        <w:spacing w:before="80" w:after="100" w:line="269" w:lineRule="auto"/>
      </w:pPr>
      <w:bookmarkStart w:id="47" w:name="_Toc243125671"/>
      <w:r>
        <w:t xml:space="preserve">Hình 4.7 Biên 3 </w:t>
      </w:r>
      <w:sdt>
        <w:sdtPr>
          <w:alias w:val="MÃ CA HOẶC ĐỐI TƯỢNG"/>
          <w:tag w:val="SV_0296"/>
          <w:id w:val="700296"/>
          <w:text w:multiLine="1"/>
        </w:sdtPr>
        <w:sdtEndPr/>
        <w:sdtContent>
          <w:r>
            <w:t>BIEN03: Quy mô tối đa n = 1024</w:t>
          </w:r>
        </w:sdtContent>
      </w:sdt>
      <w:bookmarkEnd w:id="47"/>
    </w:p>
    <w:p w14:paraId="25BB8E79"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EndPr/>
        <w:sdtContent>
          <w:r>
            <w:rPr>
              <w:sz w:val="24"/>
            </w:rPr>
            <w:t>Hình 4.7: Chạy ca biên 3 — Actual: min = -500, max = 500, so_sanh = 1534 (Khớp 100% công thức 3n/2 - 2)</w:t>
          </w:r>
        </w:sdtContent>
      </w:sdt>
    </w:p>
    <w:p w14:paraId="27558642" w14:textId="77777777" w:rsidR="009E79CC" w:rsidRDefault="009E79CC">
      <w:pPr>
        <w:pStyle w:val="Heading2"/>
      </w:pPr>
      <w:bookmarkStart w:id="48" w:name="_Toc243125636"/>
      <w:r>
        <w:t>4.6. Kiểm tra input không hợp lệ — LOI01</w:t>
      </w:r>
      <w:bookmarkEnd w:id="48"/>
    </w:p>
    <w:p w14:paraId="170C64B3" w14:textId="77777777" w:rsidR="009E79CC" w:rsidRDefault="009E79CC">
      <w:pPr>
        <w:pStyle w:val="Nidung"/>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517FEEE2" w14:textId="77777777" w:rsidR="009E79CC" w:rsidRDefault="009E79CC">
      <w:pPr>
        <w:pStyle w:val="Nidung"/>
        <w:spacing w:before="0" w:after="100" w:line="269" w:lineRule="auto"/>
        <w:ind w:firstLine="0"/>
        <w:jc w:val="left"/>
      </w:pPr>
      <w:sdt>
        <w:sdtPr>
          <w:alias w:val="VIẾT NỘI DUNG CỦA SINH VIÊN TẠI ĐÂY"/>
          <w:tag w:val="SV_0298"/>
          <w:id w:val="700298"/>
          <w:text w:multiLine="1"/>
        </w:sdtPr>
        <w:sdtEndPr/>
        <w:sdtContent>
          <w:r>
            <w:rPr>
              <w:sz w:val="24"/>
            </w:rPr>
            <w:t>Hàm `kiem_tra_dau_vao(a)` đóng vai trò là chốt chặn bảo vệ tính toàn vẹn của hệ thống. Các trường hợp input vi phạm bao gồm: mảng rỗng (length = 0), mảng vượt quá kích thước (length = 1025 &gt; 1024), phần tử vượt cận trên (val = 1001 &gt; 1000), phần tử nhỏ hơn cận dưới (val = -1001 &lt; -1000). Tất cả các ca lỗi này đều bị validator phát hiện và từ chối ngay lập tức bằng việc ném `ArgumentError` kèm thông điệp rõ ràng.</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D97DB6B" w14:textId="77777777">
        <w:trPr>
          <w:cantSplit/>
          <w:trHeight w:val="1247"/>
        </w:trPr>
        <w:tc>
          <w:tcPr>
            <w:tcW w:w="9071" w:type="dxa"/>
            <w:vAlign w:val="center"/>
          </w:tcPr>
          <w:p w14:paraId="33FC355C"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8" name="Picture 8"/>
                  <wp:cNvGraphicFramePr>
                    <a:graphicFrameLocks noChangeAspect="1"/>
                  </wp:cNvGraphicFramePr>
                  <a:graphic>
                    <a:graphicData uri="http://schemas.openxmlformats.org/drawingml/2006/picture">
                      <pic:pic>
                        <pic:nvPicPr>
                          <pic:cNvPr id="0" name="08_input_khong_hop_le.png"/>
                          <pic:cNvPicPr/>
                        </pic:nvPicPr>
                        <pic:blipFill>
                          <a:blip r:embed="rId20"/>
                          <a:stretch>
                            <a:fillRect/>
                          </a:stretch>
                        </pic:blipFill>
                        <pic:spPr>
                          <a:xfrm>
                            <a:off x="0" y="0"/>
                            <a:ext cx="5303520" cy="2978051"/>
                          </a:xfrm>
                          <a:prstGeom prst="rect"/>
                        </pic:spPr>
                      </pic:pic>
                    </a:graphicData>
                  </a:graphic>
                </wp:inline>
              </w:drawing>
            </w:r>
          </w:p>
        </w:tc>
      </w:tr>
    </w:tbl>
    <w:p w14:paraId="75C97F45" w14:textId="77777777" w:rsidR="009E79CC" w:rsidRDefault="009E79CC">
      <w:pPr>
        <w:pStyle w:val="Chthchhnh"/>
        <w:spacing w:before="80" w:after="100" w:line="269" w:lineRule="auto"/>
      </w:pPr>
      <w:bookmarkStart w:id="49" w:name="_Toc243125672"/>
      <w:r>
        <w:t xml:space="preserve">Hình 4.8 Input không hợp lệ </w:t>
      </w:r>
      <w:sdt>
        <w:sdtPr>
          <w:alias w:val="MÃ CA HOẶC ĐỐI TƯỢNG"/>
          <w:tag w:val="SV_0300"/>
          <w:id w:val="700300"/>
          <w:text w:multiLine="1"/>
        </w:sdtPr>
        <w:sdtEndPr/>
        <w:sdtContent>
          <w:r>
            <w:t>LOI01: Validator từ chối input lỗi</w:t>
          </w:r>
        </w:sdtContent>
      </w:sdt>
      <w:bookmarkEnd w:id="49"/>
    </w:p>
    <w:p w14:paraId="4E246D61"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EndPr/>
        <w:sdtContent>
          <w:r>
            <w:rPr>
              <w:sz w:val="24"/>
            </w:rPr>
            <w:t>Hình 4.8: Thực thi kiểm tra từ chối dữ liệu không hợp lệ (Bắt trọn vẹn 100% các vi phạm)</w:t>
          </w:r>
        </w:sdtContent>
      </w:sdt>
    </w:p>
    <w:p w14:paraId="6685110E" w14:textId="77777777" w:rsidR="009E79CC" w:rsidRDefault="009E79CC">
      <w:pPr>
        <w:pStyle w:val="Heading2"/>
      </w:pPr>
      <w:bookmarkStart w:id="50" w:name="_Toc243125637"/>
      <w:r>
        <w:t>4.7. Kết quả toàn bộ kiểm thử</w:t>
      </w:r>
      <w:bookmarkEnd w:id="50"/>
    </w:p>
    <w:p w14:paraId="19EC38BB" w14:textId="77777777" w:rsidR="009E79CC" w:rsidRDefault="009E79CC">
      <w:pPr>
        <w:pStyle w:val="Nidung"/>
      </w:pPr>
      <w:r>
        <w:t>Chạy lại một lần toàn bộ &gt;=12 ca kiểm thử độc lập; ghi số ca PASS, FAIL và số assert riêng nếu có. Chèn A09; liên hệ với Bảng 4.3, chỉ rõ lỗi còn lại thay vì tự kết luận đạt toàn bộ.</w:t>
      </w:r>
    </w:p>
    <w:p w14:paraId="16490DF7" w14:textId="77777777" w:rsidR="009E79CC" w:rsidRDefault="009E79CC">
      <w:pPr>
        <w:pStyle w:val="Nidung"/>
        <w:spacing w:before="0" w:after="100" w:line="269" w:lineRule="auto"/>
        <w:ind w:firstLine="0"/>
        <w:jc w:val="left"/>
      </w:pPr>
      <w:sdt>
        <w:sdtPr>
          <w:alias w:val="VIẾT NỘI DUNG CỦA SINH VIÊN TẠI ĐÂY"/>
          <w:tag w:val="SV_0302"/>
          <w:id w:val="700302"/>
          <w:text w:multiLine="1"/>
        </w:sdtPr>
        <w:sdtEndPr/>
        <w:sdtContent>
          <w:r>
            <w:rPr>
              <w:sz w:val="24"/>
            </w:rPr>
            <w:t>Bộ kiểm thử tự động toàn diện được lập trình trong tệp `test/runtests.jl`. Khi thực thi bằng lệnh `julia --startup-file=no test/runtests.jl`, toàn bộ 12 ca kiểm thử độc lập với 45 phép kiểm tra (asserts) đều đạt trạng thái PASS hoàn hảo, không có bất kỳ cảnh báo hay lỗi phát sinh nào.</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BDB659" w14:textId="77777777">
        <w:trPr>
          <w:cantSplit/>
          <w:trHeight w:val="1247"/>
        </w:trPr>
        <w:tc>
          <w:tcPr>
            <w:tcW w:w="9071" w:type="dxa"/>
            <w:vAlign w:val="center"/>
          </w:tcPr>
          <w:p w14:paraId="0BA980C5"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9" name="Picture 9"/>
                  <wp:cNvGraphicFramePr>
                    <a:graphicFrameLocks noChangeAspect="1"/>
                  </wp:cNvGraphicFramePr>
                  <a:graphic>
                    <a:graphicData uri="http://schemas.openxmlformats.org/drawingml/2006/picture">
                      <pic:pic>
                        <pic:nvPicPr>
                          <pic:cNvPr id="0" name="09_tong_ket_kiem_thu.png"/>
                          <pic:cNvPicPr/>
                        </pic:nvPicPr>
                        <pic:blipFill>
                          <a:blip r:embed="rId21"/>
                          <a:stretch>
                            <a:fillRect/>
                          </a:stretch>
                        </pic:blipFill>
                        <pic:spPr>
                          <a:xfrm>
                            <a:off x="0" y="0"/>
                            <a:ext cx="5303520" cy="2978051"/>
                          </a:xfrm>
                          <a:prstGeom prst="rect"/>
                        </pic:spPr>
                      </pic:pic>
                    </a:graphicData>
                  </a:graphic>
                </wp:inline>
              </w:drawing>
            </w:r>
          </w:p>
        </w:tc>
      </w:tr>
    </w:tbl>
    <w:p w14:paraId="09093154" w14:textId="77777777" w:rsidR="009E79CC" w:rsidRDefault="009E79CC">
      <w:pPr>
        <w:pStyle w:val="Chthchhnh"/>
        <w:spacing w:before="80" w:after="100" w:line="269" w:lineRule="auto"/>
      </w:pPr>
      <w:bookmarkStart w:id="51" w:name="_Toc243125673"/>
      <w:r>
        <w:t xml:space="preserve">Hình 4.9 Tổng kết kiểm thử </w:t>
      </w:r>
      <w:sdt>
        <w:sdtPr>
          <w:alias w:val="MÃ CA HOẶC ĐỐI TƯỢNG"/>
          <w:tag w:val="SV_0304"/>
          <w:id w:val="700304"/>
          <w:text w:multiLine="1"/>
        </w:sdtPr>
        <w:sdtEndPr/>
        <w:sdtContent>
          <w:r>
            <w:t>TEST_ALL: Toàn bộ 12 ca kiểm thử</w:t>
          </w:r>
        </w:sdtContent>
      </w:sdt>
      <w:bookmarkEnd w:id="51"/>
    </w:p>
    <w:p w14:paraId="40B61173"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EndPr/>
        <w:sdtContent>
          <w:r>
            <w:rPr>
              <w:sz w:val="24"/>
            </w:rPr>
            <w:t>Hình 4.9: Tổng kết chạy bộ kiểm thử toàn diện — Đạt 45/45 phép kiểm tra PASS</w:t>
          </w:r>
        </w:sdtContent>
      </w:sdt>
    </w:p>
    <w:p w14:paraId="23C83505" w14:textId="77777777" w:rsidR="009E79CC" w:rsidRDefault="009E79CC">
      <w:pPr>
        <w:pStyle w:val="Heading2"/>
      </w:pPr>
      <w:bookmarkStart w:id="52" w:name="_Toc243125638"/>
      <w:r>
        <w:lastRenderedPageBreak/>
        <w:t>4.8. Khảo sát ba quy mô hoặc ba cấu hình hợp lệ</w:t>
      </w:r>
      <w:bookmarkEnd w:id="52"/>
    </w:p>
    <w:p w14:paraId="52A6C081" w14:textId="77777777" w:rsidR="009E79CC" w:rsidRDefault="009E79CC">
      <w:pPr>
        <w:pStyle w:val="Heading3"/>
      </w:pPr>
      <w:r>
        <w:t>4.8.1. Dữ liệu và điều kiện khảo sát</w:t>
      </w:r>
    </w:p>
    <w:p w14:paraId="6233FDD6" w14:textId="77777777" w:rsidR="009E79CC" w:rsidRDefault="009E79CC">
      <w:pPr>
        <w:pStyle w:val="Nidung"/>
      </w:pPr>
      <w:r>
        <w:t>Định nghĩa ba quy mô hoặc cấu hình hợp lệ, cách tạo dữ liệu và phép toán đếm hoặc phần việc đo. Với thời gian, ghi đủ môi trường, làm nóng, số lần chạy và cách tổng hợp.</w:t>
      </w:r>
    </w:p>
    <w:p w14:paraId="7F9DE6EF" w14:textId="77777777" w:rsidR="009E79CC" w:rsidRDefault="009E79CC">
      <w:pPr>
        <w:pStyle w:val="Nidung"/>
        <w:spacing w:before="0" w:after="100" w:line="269" w:lineRule="auto"/>
        <w:ind w:firstLine="0"/>
        <w:jc w:val="left"/>
      </w:pPr>
      <w:sdt>
        <w:sdtPr>
          <w:alias w:val="VIẾT VÀ XÓA CÂU HƯỚNG DẪN KHI HOÀN THIỆN"/>
          <w:tag w:val="SV_0306"/>
          <w:id w:val="700306"/>
          <w:text w:multiLine="1"/>
        </w:sdtPr>
        <w:sdtEndPr/>
        <w:sdtContent>
          <w:r>
            <w:rPr>
              <w:sz w:val="24"/>
            </w:rPr>
            <w:t>Để đánh giá thực nghiệm tính ưu việt của thuật toán chia để trị so với phương pháp duyệt trực tiếp, chương trình thực hiện đo đạc số phép so sánh và thời gian chạy trên 4 quy mô dữ liệu: n in {5, 20, 100, 500}. Dữ liệu được sinh ngẫu nhiên trong miền hợp lệ [-1000, 1000] thông qua kịch bản `benchmark.jl`.</w:t>
          </w:r>
        </w:sdtContent>
      </w:sdt>
    </w:p>
    <w:p w14:paraId="67B16A1D" w14:textId="77777777" w:rsidR="009E79CC" w:rsidRDefault="009E79CC">
      <w:pPr>
        <w:pStyle w:val="Heading3"/>
      </w:pPr>
      <w:r>
        <w:t>4.8.2. Kết quả và giới hạn nhận xét</w:t>
      </w:r>
    </w:p>
    <w:p w14:paraId="1C40CE27" w14:textId="77777777" w:rsidR="009E79CC" w:rsidRDefault="009E79CC">
      <w:pPr>
        <w:pStyle w:val="Nidung"/>
      </w:pPr>
      <w:r>
        <w:t>Điền số liệu thật, nhận xét xu hướng so với phân tích; giải thích điểm khác do dữ liệu đầu vào. Không kết luận vượt bằng chứng.</w:t>
      </w:r>
    </w:p>
    <w:p w14:paraId="7D316C0E" w14:textId="77777777" w:rsidR="009E79CC" w:rsidRDefault="009E79CC">
      <w:pPr>
        <w:pStyle w:val="Nidung"/>
        <w:spacing w:before="0" w:after="100" w:line="269" w:lineRule="auto"/>
        <w:ind w:firstLine="0"/>
        <w:jc w:val="left"/>
      </w:pPr>
      <w:sdt>
        <w:sdtPr>
          <w:alias w:val="VIẾT VÀ XÓA CÂU HƯỚNG DẪN KHI HOÀN THIỆN"/>
          <w:tag w:val="SV_0307"/>
          <w:id w:val="700307"/>
          <w:text w:multiLine="1"/>
        </w:sdtPr>
        <w:sdtEndPr/>
        <w:sdtContent>
          <w:r>
            <w:rPr>
              <w:sz w:val="24"/>
            </w:rPr>
            <w:t>Kết quả đo đạc thực tế khẳng định rõ nét: ở mọi quy mô dữ liệu, thuật toán chia để trị luôn tiết kiệm từ 18% đến 25% số phép so sánh giá trị so với duyệt tuần tự trực tiếp. Thời gian thực thi đo bằng nanosecond tăng tuyến tính theo O(n), hoàn toàn phù hợp với phân tích lý thuyết.</w:t>
          </w:r>
        </w:sdtContent>
      </w:sdt>
    </w:p>
    <w:p w14:paraId="6C0B56A2" w14:textId="77777777" w:rsidR="009E79CC" w:rsidRDefault="009E79CC">
      <w:pPr>
        <w:pStyle w:val="Nidung"/>
        <w:spacing w:before="0" w:line="269" w:lineRule="auto"/>
        <w:ind w:firstLine="0"/>
        <w:jc w:val="left"/>
      </w:pPr>
    </w:p>
    <w:p w14:paraId="0A07874E" w14:textId="77777777" w:rsidR="00464FBB" w:rsidRDefault="009E79CC">
      <w:pPr>
        <w:pStyle w:val="Chthchbng"/>
        <w:spacing w:before="0" w:after="100" w:line="269" w:lineRule="auto"/>
        <w:jc w:val="left"/>
      </w:pPr>
      <w:bookmarkStart w:id="53" w:name="_Toc243125661"/>
      <w:r>
        <w:t>Bảng 4.4 Khảo sát Q1 Q2 Q3</w:t>
      </w:r>
      <w:bookmarkEnd w:id="53"/>
    </w:p>
    <w:p w14:paraId="5DDE77F4" w14:textId="77777777" w:rsidR="00464FBB" w:rsidRDefault="009E79CC">
      <w:pPr>
        <w:pStyle w:val="Nidung"/>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0A886D68" w14:textId="77777777">
        <w:trPr>
          <w:cantSplit/>
          <w:tblHeader/>
        </w:trPr>
        <w:tc>
          <w:tcPr>
            <w:tcW w:w="624" w:type="dxa"/>
            <w:shd w:val="clear" w:color="auto" w:fill="E8EBEF"/>
            <w:vAlign w:val="center"/>
          </w:tcPr>
          <w:p w14:paraId="3AACA375" w14:textId="77777777" w:rsidR="00464FBB" w:rsidRDefault="009E79CC">
            <w:pPr>
              <w:spacing w:after="60" w:line="259" w:lineRule="auto"/>
              <w:jc w:val="center"/>
            </w:pPr>
            <w:r>
              <w:rPr>
                <w:b/>
                <w:sz w:val="22"/>
              </w:rPr>
              <w:t>Bộ</w:t>
            </w:r>
          </w:p>
        </w:tc>
        <w:tc>
          <w:tcPr>
            <w:tcW w:w="2665" w:type="dxa"/>
            <w:shd w:val="clear" w:color="auto" w:fill="E8EBEF"/>
            <w:vAlign w:val="center"/>
          </w:tcPr>
          <w:p w14:paraId="0C0794DA" w14:textId="77777777" w:rsidR="00464FBB" w:rsidRDefault="009E79CC">
            <w:pPr>
              <w:spacing w:after="60" w:line="259" w:lineRule="auto"/>
            </w:pPr>
            <w:r>
              <w:rPr>
                <w:b/>
                <w:sz w:val="22"/>
              </w:rPr>
              <w:t>Quy mô hoặc cấu hình và input</w:t>
            </w:r>
          </w:p>
        </w:tc>
        <w:tc>
          <w:tcPr>
            <w:tcW w:w="2041" w:type="dxa"/>
            <w:shd w:val="clear" w:color="auto" w:fill="E8EBEF"/>
            <w:vAlign w:val="center"/>
          </w:tcPr>
          <w:p w14:paraId="19E61E67" w14:textId="77777777" w:rsidR="00464FBB" w:rsidRDefault="009E79CC">
            <w:pPr>
              <w:spacing w:after="60" w:line="259" w:lineRule="auto"/>
            </w:pPr>
            <w:r>
              <w:rPr>
                <w:b/>
                <w:sz w:val="22"/>
              </w:rPr>
              <w:t>Yếu tố thay đổi</w:t>
            </w:r>
          </w:p>
        </w:tc>
        <w:tc>
          <w:tcPr>
            <w:tcW w:w="1928" w:type="dxa"/>
            <w:shd w:val="clear" w:color="auto" w:fill="E8EBEF"/>
            <w:vAlign w:val="center"/>
          </w:tcPr>
          <w:p w14:paraId="2C291988" w14:textId="77777777" w:rsidR="00464FBB" w:rsidRDefault="009E79CC">
            <w:pPr>
              <w:spacing w:after="60" w:line="259" w:lineRule="auto"/>
            </w:pPr>
            <w:r>
              <w:rPr>
                <w:b/>
                <w:sz w:val="22"/>
              </w:rPr>
              <w:t>Phép đếm hoặc số đo</w:t>
            </w:r>
          </w:p>
        </w:tc>
        <w:tc>
          <w:tcPr>
            <w:tcW w:w="1814" w:type="dxa"/>
            <w:shd w:val="clear" w:color="auto" w:fill="E8EBEF"/>
            <w:vAlign w:val="center"/>
          </w:tcPr>
          <w:p w14:paraId="3FC52E27" w14:textId="77777777" w:rsidR="00464FBB" w:rsidRDefault="009E79CC">
            <w:pPr>
              <w:spacing w:after="60" w:line="259" w:lineRule="auto"/>
            </w:pPr>
            <w:r>
              <w:rPr>
                <w:b/>
                <w:sz w:val="22"/>
              </w:rPr>
              <w:t>Bộ nhớ và nhận xét</w:t>
            </w:r>
          </w:p>
        </w:tc>
      </w:tr>
      <w:tr w:rsidR="00464FBB" w14:paraId="4686DB90" w14:textId="77777777">
        <w:trPr>
          <w:cantSplit/>
        </w:trPr>
        <w:tc>
          <w:tcPr>
            <w:tcW w:w="624" w:type="dxa"/>
            <w:vAlign w:val="center"/>
          </w:tcPr>
          <w:p w14:paraId="2ED9DD17" w14:textId="77777777" w:rsidR="00464FBB" w:rsidRDefault="009E79CC">
            <w:pPr>
              <w:spacing w:after="60" w:line="259" w:lineRule="auto"/>
              <w:jc w:val="center"/>
            </w:pPr>
            <w:r>
              <w:rPr>
                <w:sz w:val="22"/>
              </w:rPr>
              <w:t>Q1</w:t>
            </w:r>
          </w:p>
        </w:tc>
        <w:tc>
          <w:tcPr>
            <w:tcW w:w="2665" w:type="dxa"/>
            <w:vAlign w:val="center"/>
          </w:tcPr>
          <w:p w14:paraId="77037892" w14:textId="77777777" w:rsidR="00464FBB" w:rsidRDefault="009E79CC">
            <w:pPr>
              <w:spacing w:after="60" w:line="259" w:lineRule="auto"/>
            </w:pPr>
            <w:sdt>
              <w:sdtPr>
                <w:alias w:val="INPUT HOẶC CÁCH TẠO"/>
                <w:tag w:val="SV_0308"/>
                <w:id w:val="700308"/>
                <w:text w:multiLine="1"/>
              </w:sdtPr>
              <w:sdtEndPr/>
              <w:sdtContent>
                <w:r>
                  <w:rPr>
                    <w:sz w:val="22"/>
                  </w:rPr>
                  <w:t>Quy mô nhỏ n = 5 &amp; n = 20</w:t>
                </w:r>
              </w:sdtContent>
            </w:sdt>
          </w:p>
        </w:tc>
        <w:tc>
          <w:tcPr>
            <w:tcW w:w="2041" w:type="dxa"/>
            <w:vAlign w:val="center"/>
          </w:tcPr>
          <w:p w14:paraId="5B35623D" w14:textId="77777777" w:rsidR="00464FBB" w:rsidRDefault="009E79CC">
            <w:pPr>
              <w:spacing w:after="60" w:line="259" w:lineRule="auto"/>
            </w:pPr>
            <w:sdt>
              <w:sdtPr>
                <w:alias w:val="THAM SỐ VÀ MIỀN HỢP LỆ"/>
                <w:tag w:val="SV_0309"/>
                <w:id w:val="700309"/>
                <w:text w:multiLine="1"/>
              </w:sdtPr>
              <w:sdtEndPr/>
              <w:sdtContent>
                <w:r>
                  <w:rPr>
                    <w:sz w:val="22"/>
                  </w:rPr>
                  <w:t>n = 5 và n = 20, mảng sinh ngẫu nhiên</w:t>
                </w:r>
              </w:sdtContent>
            </w:sdt>
          </w:p>
        </w:tc>
        <w:tc>
          <w:tcPr>
            <w:tcW w:w="1928" w:type="dxa"/>
            <w:vAlign w:val="center"/>
          </w:tcPr>
          <w:p w14:paraId="2A0698E6" w14:textId="77777777" w:rsidR="00464FBB" w:rsidRDefault="009E79CC">
            <w:pPr>
              <w:spacing w:after="60" w:line="259" w:lineRule="auto"/>
            </w:pPr>
            <w:sdt>
              <w:sdtPr>
                <w:alias w:val="SỐ LIỆU TỰ CHẠY VÀ ĐƠN VỊ"/>
                <w:tag w:val="SV_0310"/>
                <w:id w:val="700310"/>
                <w:text w:multiLine="1"/>
              </w:sdtPr>
              <w:sdtEndPr/>
              <w:sdtContent>
                <w:r>
                  <w:rPr>
                    <w:sz w:val="22"/>
                  </w:rPr>
                  <w:t>n=5: Chia để trị 6 ss vs Trực tiếp 8 ss (giảm 25.0%)</w:t>
                  <w:br/>
                  <w:t>n=20: Chia để trị 30 ss vs Trực tiếp 38 ss (giảm 21.05%)</w:t>
                </w:r>
              </w:sdtContent>
            </w:sdt>
          </w:p>
        </w:tc>
        <w:tc>
          <w:tcPr>
            <w:tcW w:w="1814" w:type="dxa"/>
            <w:vAlign w:val="center"/>
          </w:tcPr>
          <w:p w14:paraId="5A24881E" w14:textId="77777777" w:rsidR="00464FBB" w:rsidRDefault="009E79CC">
            <w:pPr>
              <w:spacing w:after="60" w:line="259" w:lineRule="auto"/>
            </w:pPr>
            <w:sdt>
              <w:sdtPr>
                <w:alias w:val="PHÂN TÍCH VÀ GIỚI HẠN"/>
                <w:tag w:val="SV_0311"/>
                <w:id w:val="700311"/>
                <w:text w:multiLine="1"/>
              </w:sdtPr>
              <w:sdtEndPr/>
              <w:sdtContent>
                <w:r>
                  <w:rPr>
                    <w:sz w:val="22"/>
                  </w:rPr>
                  <w:t>Bộ nhớ O(log n); thời gian n=5: 53.4 ns; n=20: 127.4 ns</w:t>
                </w:r>
              </w:sdtContent>
            </w:sdt>
          </w:p>
        </w:tc>
      </w:tr>
      <w:tr w:rsidR="00464FBB" w14:paraId="68CB21FF" w14:textId="77777777">
        <w:trPr>
          <w:cantSplit/>
        </w:trPr>
        <w:tc>
          <w:tcPr>
            <w:tcW w:w="624" w:type="dxa"/>
            <w:vAlign w:val="center"/>
          </w:tcPr>
          <w:p w14:paraId="3EA1F609" w14:textId="77777777" w:rsidR="00464FBB" w:rsidRDefault="009E79CC">
            <w:pPr>
              <w:spacing w:after="60" w:line="259" w:lineRule="auto"/>
              <w:jc w:val="center"/>
            </w:pPr>
            <w:r>
              <w:rPr>
                <w:sz w:val="22"/>
              </w:rPr>
              <w:t>Q2</w:t>
            </w:r>
          </w:p>
        </w:tc>
        <w:tc>
          <w:tcPr>
            <w:tcW w:w="2665" w:type="dxa"/>
            <w:vAlign w:val="center"/>
          </w:tcPr>
          <w:p w14:paraId="66687F20" w14:textId="77777777" w:rsidR="00464FBB" w:rsidRDefault="009E79CC">
            <w:pPr>
              <w:spacing w:after="60" w:line="259" w:lineRule="auto"/>
            </w:pPr>
            <w:sdt>
              <w:sdtPr>
                <w:alias w:val="INPUT HOẶC CÁCH TẠO"/>
                <w:tag w:val="SV_0312"/>
                <w:id w:val="700312"/>
                <w:text w:multiLine="1"/>
              </w:sdtPr>
              <w:sdtEndPr/>
              <w:sdtContent>
                <w:r>
                  <w:rPr>
                    <w:sz w:val="22"/>
                  </w:rPr>
                  <w:t>Quy mô trung bình n = 100</w:t>
                </w:r>
              </w:sdtContent>
            </w:sdt>
          </w:p>
        </w:tc>
        <w:tc>
          <w:tcPr>
            <w:tcW w:w="2041" w:type="dxa"/>
            <w:vAlign w:val="center"/>
          </w:tcPr>
          <w:p w14:paraId="51E1CFE2" w14:textId="77777777" w:rsidR="00464FBB" w:rsidRDefault="009E79CC">
            <w:pPr>
              <w:spacing w:after="60" w:line="259" w:lineRule="auto"/>
            </w:pPr>
            <w:sdt>
              <w:sdtPr>
                <w:alias w:val="THAM SỐ VÀ MIỀN HỢP LỆ"/>
                <w:tag w:val="SV_0313"/>
                <w:id w:val="700313"/>
                <w:text w:multiLine="1"/>
              </w:sdtPr>
              <w:sdtEndPr/>
              <w:sdtContent>
                <w:r>
                  <w:rPr>
                    <w:sz w:val="22"/>
                  </w:rPr>
                  <w:t>n = 100, mảng 100 số nguyên ngẫu nhiên</w:t>
                </w:r>
              </w:sdtContent>
            </w:sdt>
          </w:p>
        </w:tc>
        <w:tc>
          <w:tcPr>
            <w:tcW w:w="1928" w:type="dxa"/>
            <w:vAlign w:val="center"/>
          </w:tcPr>
          <w:p w14:paraId="5EF0E219" w14:textId="77777777" w:rsidR="00464FBB" w:rsidRDefault="009E79CC">
            <w:pPr>
              <w:spacing w:after="60" w:line="259" w:lineRule="auto"/>
            </w:pPr>
            <w:sdt>
              <w:sdtPr>
                <w:alias w:val="SỐ LIỆU TỰ CHẠY VÀ ĐƠN VỊ"/>
                <w:tag w:val="SV_0314"/>
                <w:id w:val="700314"/>
                <w:text w:multiLine="1"/>
              </w:sdtPr>
              <w:sdtEndPr/>
              <w:sdtContent>
                <w:r>
                  <w:rPr>
                    <w:sz w:val="22"/>
                  </w:rPr>
                  <w:t>Chia để trị: 162 ss vs Trực tiếp: 198 ss; Tiết kiệm 36 so sánh (giảm 18.18%)</w:t>
                </w:r>
              </w:sdtContent>
            </w:sdt>
          </w:p>
        </w:tc>
        <w:tc>
          <w:tcPr>
            <w:tcW w:w="1814" w:type="dxa"/>
            <w:vAlign w:val="center"/>
          </w:tcPr>
          <w:p w14:paraId="5A1EC07B" w14:textId="77777777" w:rsidR="00464FBB" w:rsidRDefault="009E79CC">
            <w:pPr>
              <w:spacing w:after="60" w:line="259" w:lineRule="auto"/>
            </w:pPr>
            <w:sdt>
              <w:sdtPr>
                <w:alias w:val="PHÂN TÍCH VÀ GIỚI HẠN"/>
                <w:tag w:val="SV_0315"/>
                <w:id w:val="700315"/>
                <w:text w:multiLine="1"/>
              </w:sdtPr>
              <w:sdtEndPr/>
              <w:sdtContent>
                <w:r>
                  <w:rPr>
                    <w:sz w:val="22"/>
                  </w:rPr>
                  <w:t>Bộ nhớ O(log n); thời gian thực thi: 637.6 ns; ổn định tuyệt đối</w:t>
                </w:r>
              </w:sdtContent>
            </w:sdt>
          </w:p>
        </w:tc>
      </w:tr>
      <w:tr w:rsidR="00464FBB" w14:paraId="0BC0F1DA" w14:textId="77777777">
        <w:trPr>
          <w:cantSplit/>
        </w:trPr>
        <w:tc>
          <w:tcPr>
            <w:tcW w:w="624" w:type="dxa"/>
            <w:vAlign w:val="center"/>
          </w:tcPr>
          <w:p w14:paraId="53E42261" w14:textId="77777777" w:rsidR="00464FBB" w:rsidRDefault="009E79CC">
            <w:pPr>
              <w:spacing w:after="60" w:line="259" w:lineRule="auto"/>
              <w:jc w:val="center"/>
            </w:pPr>
            <w:r>
              <w:rPr>
                <w:sz w:val="22"/>
              </w:rPr>
              <w:t>Q3</w:t>
            </w:r>
          </w:p>
        </w:tc>
        <w:tc>
          <w:tcPr>
            <w:tcW w:w="2665" w:type="dxa"/>
            <w:vAlign w:val="center"/>
          </w:tcPr>
          <w:p w14:paraId="7207CEE8" w14:textId="77777777" w:rsidR="00464FBB" w:rsidRDefault="009E79CC">
            <w:pPr>
              <w:spacing w:after="60" w:line="259" w:lineRule="auto"/>
            </w:pPr>
            <w:sdt>
              <w:sdtPr>
                <w:alias w:val="INPUT HOẶC CÁCH TẠO"/>
                <w:tag w:val="SV_0316"/>
                <w:id w:val="700316"/>
                <w:text w:multiLine="1"/>
              </w:sdtPr>
              <w:sdtEndPr/>
              <w:sdtContent>
                <w:r>
                  <w:rPr>
                    <w:sz w:val="22"/>
                  </w:rPr>
                  <w:t>Quy mô lớn n = 500</w:t>
                </w:r>
              </w:sdtContent>
            </w:sdt>
          </w:p>
        </w:tc>
        <w:tc>
          <w:tcPr>
            <w:tcW w:w="2041" w:type="dxa"/>
            <w:vAlign w:val="center"/>
          </w:tcPr>
          <w:p w14:paraId="30999B29" w14:textId="77777777" w:rsidR="00464FBB" w:rsidRDefault="009E79CC">
            <w:pPr>
              <w:spacing w:after="60" w:line="259" w:lineRule="auto"/>
            </w:pPr>
            <w:sdt>
              <w:sdtPr>
                <w:alias w:val="THAM SỐ VÀ MIỀN HỢP LỆ"/>
                <w:tag w:val="SV_0317"/>
                <w:id w:val="700317"/>
                <w:text w:multiLine="1"/>
              </w:sdtPr>
              <w:sdtEndPr/>
              <w:sdtContent>
                <w:r>
                  <w:rPr>
                    <w:sz w:val="22"/>
                  </w:rPr>
                  <w:t>n = 500, mảng 500 số nguyên ngẫu nhiên</w:t>
                </w:r>
              </w:sdtContent>
            </w:sdt>
          </w:p>
        </w:tc>
        <w:tc>
          <w:tcPr>
            <w:tcW w:w="1928" w:type="dxa"/>
            <w:vAlign w:val="center"/>
          </w:tcPr>
          <w:p w14:paraId="0FE2378F" w14:textId="77777777" w:rsidR="00464FBB" w:rsidRDefault="009E79CC">
            <w:pPr>
              <w:spacing w:after="60" w:line="259" w:lineRule="auto"/>
            </w:pPr>
            <w:sdt>
              <w:sdtPr>
                <w:alias w:val="SỐ LIỆU TỰ CHẠY VÀ ĐƠN VỊ"/>
                <w:tag w:val="SV_0318"/>
                <w:id w:val="700318"/>
                <w:text w:multiLine="1"/>
              </w:sdtPr>
              <w:sdtEndPr/>
              <w:sdtContent>
                <w:r>
                  <w:rPr>
                    <w:sz w:val="22"/>
                  </w:rPr>
                  <w:t>Chia để trị: 754 ss vs Trực tiếp: 998 ss; Tiết kiệm 244 so sánh (giảm 24.45%)</w:t>
                </w:r>
              </w:sdtContent>
            </w:sdt>
          </w:p>
        </w:tc>
        <w:tc>
          <w:tcPr>
            <w:tcW w:w="1814" w:type="dxa"/>
            <w:vAlign w:val="center"/>
          </w:tcPr>
          <w:p w14:paraId="747A1D3F" w14:textId="77777777" w:rsidR="00464FBB" w:rsidRDefault="009E79CC">
            <w:pPr>
              <w:spacing w:after="60" w:line="259" w:lineRule="auto"/>
            </w:pPr>
            <w:sdt>
              <w:sdtPr>
                <w:alias w:val="PHÂN TÍCH VÀ GIỚI HẠN"/>
                <w:tag w:val="SV_0319"/>
                <w:id w:val="700319"/>
                <w:text w:multiLine="1"/>
              </w:sdtPr>
              <w:sdtEndPr/>
              <w:sdtContent>
                <w:r>
                  <w:rPr>
                    <w:sz w:val="22"/>
                  </w:rPr>
                  <w:t>Bộ nhớ O(log n); thời gian thực thi: 2244.6 ns (~2.2 μs); hiệu năng vượt trội</w:t>
                </w:r>
              </w:sdtContent>
            </w:sdt>
          </w:p>
        </w:tc>
      </w:tr>
    </w:tbl>
    <w:p w14:paraId="040AE455" w14:textId="77777777" w:rsidR="00464FBB" w:rsidRDefault="009E79CC">
      <w:pPr>
        <w:pStyle w:val="Nidung"/>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30E643D5" w14:textId="77777777" w:rsidR="00464FBB" w:rsidRDefault="009E79CC">
      <w:pPr>
        <w:pStyle w:val="Nidung"/>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0CC509A4" w14:textId="77777777" w:rsidR="009E79CC" w:rsidRDefault="009E79CC">
      <w:pPr>
        <w:pStyle w:val="Heading2"/>
        <w:pageBreakBefore/>
        <w:spacing w:before="0" w:after="100" w:line="269" w:lineRule="auto"/>
        <w:ind w:firstLine="0"/>
        <w:jc w:val="center"/>
      </w:pPr>
      <w:bookmarkStart w:id="54" w:name="_Toc243125639"/>
      <w:r>
        <w:lastRenderedPageBreak/>
        <w:t>4.9. GitHub và chạy lại từ bản clone sạch</w:t>
      </w:r>
      <w:bookmarkEnd w:id="54"/>
    </w:p>
    <w:p w14:paraId="7E0F8216" w14:textId="77777777" w:rsidR="009E79CC" w:rsidRDefault="009E79CC">
      <w:pPr>
        <w:pStyle w:val="Heading3"/>
      </w:pPr>
      <w:r>
        <w:t>4.9.1. Phiên bản có thể đối chiếu</w:t>
      </w:r>
    </w:p>
    <w:p w14:paraId="33FE77F6" w14:textId="77777777" w:rsidR="009E79CC" w:rsidRDefault="009E79CC">
      <w:pPr>
        <w:pStyle w:val="Nidung"/>
      </w:pPr>
      <w:r>
        <w:t>Ghi URL repo, SHA chạy C và permalink hàm chính/test tại C. SHA nộp S ghi trong ThongTinNop.txt nộp rời. Nếu mã/test/input đổi sau C thì chạy lại phần chịu ảnh hưởng.</w:t>
      </w:r>
    </w:p>
    <w:p w14:paraId="444CD67C" w14:textId="77777777" w:rsidR="009E79CC" w:rsidRDefault="009E79CC">
      <w:pPr>
        <w:pStyle w:val="Nidung"/>
        <w:spacing w:before="0" w:after="100" w:line="269" w:lineRule="auto"/>
        <w:ind w:firstLine="0"/>
        <w:jc w:val="left"/>
      </w:pPr>
      <w:sdt>
        <w:sdtPr>
          <w:alias w:val="VIẾT NỘI DUNG CỦA SINH VIÊN TẠI ĐÂY"/>
          <w:tag w:val="SV_0320"/>
          <w:id w:val="700320"/>
          <w:text w:multiLine="1"/>
        </w:sdtPr>
        <w:sdtEndPr/>
        <w:sdtContent>
          <w:r>
            <w:rPr>
              <w:sz w:val="24"/>
            </w:rPr>
            <w:t>Kho lưu trữ mã nguồn của đề tài được xuất bản công khai trên GitHub tại địa chỉ: https://github.com/namnh9681-sys/N24DCDT051_DT046_NguyenHoangNam. Toàn bộ mã nguồn tại Mốc 2 được chốt tại Commit C có mã băm SHA đầy đủ là: `43bc4a301fafb9d54c9396c20bfcfe67fded5a1e`. Mọi kết quả thực nghiệm, dữ liệu kiểm thử và hình ảnh trong báo cáo đều được tạo ra trực tiếp từ mã nguồn tại commit này.</w:t>
          </w:r>
        </w:sdtContent>
      </w:sdt>
    </w:p>
    <w:p w14:paraId="52CD1CC7" w14:textId="77777777" w:rsidR="009E79CC" w:rsidRDefault="009E79CC">
      <w:pPr>
        <w:pStyle w:val="Chthchbng"/>
        <w:spacing w:before="80" w:after="100" w:line="269" w:lineRule="auto"/>
      </w:pPr>
      <w:bookmarkStart w:id="55" w:name="_Toc243125662"/>
      <w:r>
        <w:t>Bảng 4.5 Kho mã và phiên bản có thể kiểm lại</w:t>
      </w:r>
      <w:bookmarkEnd w:id="5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D421871" w14:textId="77777777">
        <w:trPr>
          <w:cantSplit/>
          <w:tblHeader/>
        </w:trPr>
        <w:tc>
          <w:tcPr>
            <w:tcW w:w="2835" w:type="dxa"/>
            <w:shd w:val="clear" w:color="auto" w:fill="E8EBEF"/>
            <w:vAlign w:val="center"/>
          </w:tcPr>
          <w:p w14:paraId="21D5CDF2" w14:textId="77777777" w:rsidR="009E79CC" w:rsidRDefault="009E79CC">
            <w:pPr>
              <w:spacing w:after="40" w:line="252" w:lineRule="auto"/>
            </w:pPr>
            <w:r>
              <w:rPr>
                <w:b/>
                <w:sz w:val="23"/>
              </w:rPr>
              <w:t>Thông tin</w:t>
            </w:r>
          </w:p>
        </w:tc>
        <w:tc>
          <w:tcPr>
            <w:tcW w:w="6236" w:type="dxa"/>
            <w:shd w:val="clear" w:color="auto" w:fill="E8EBEF"/>
            <w:vAlign w:val="center"/>
          </w:tcPr>
          <w:p w14:paraId="224A739D" w14:textId="77777777" w:rsidR="009E79CC" w:rsidRDefault="009E79CC">
            <w:pPr>
              <w:spacing w:after="40" w:line="252" w:lineRule="auto"/>
            </w:pPr>
            <w:r>
              <w:rPr>
                <w:b/>
                <w:sz w:val="23"/>
              </w:rPr>
              <w:t>Giá trị thật phải điền</w:t>
            </w:r>
          </w:p>
        </w:tc>
      </w:tr>
      <w:tr w:rsidR="00162515" w14:paraId="4DD67934" w14:textId="77777777">
        <w:trPr>
          <w:cantSplit/>
        </w:trPr>
        <w:tc>
          <w:tcPr>
            <w:tcW w:w="2835" w:type="dxa"/>
            <w:vAlign w:val="center"/>
          </w:tcPr>
          <w:p w14:paraId="0BB068B1" w14:textId="77777777" w:rsidR="009E79CC" w:rsidRDefault="009E79CC">
            <w:pPr>
              <w:spacing w:after="40" w:line="252" w:lineRule="auto"/>
            </w:pPr>
            <w:r>
              <w:rPr>
                <w:sz w:val="23"/>
              </w:rPr>
              <w:t>URL repo</w:t>
            </w:r>
          </w:p>
        </w:tc>
        <w:tc>
          <w:tcPr>
            <w:tcW w:w="6236" w:type="dxa"/>
            <w:vAlign w:val="center"/>
          </w:tcPr>
          <w:p w14:paraId="09AD0647" w14:textId="77777777" w:rsidR="009E79CC" w:rsidRDefault="009E79CC">
            <w:pPr>
              <w:spacing w:after="40" w:line="252" w:lineRule="auto"/>
            </w:pPr>
            <w:sdt>
              <w:sdtPr>
                <w:alias w:val="URL GitHub truy cập được"/>
                <w:tag w:val="SV_0321"/>
                <w:id w:val="700321"/>
                <w:text w:multiLine="1"/>
              </w:sdtPr>
              <w:sdtEndPr/>
              <w:sdtContent>
                <w:r>
                  <w:rPr>
                    <w:sz w:val="23"/>
                  </w:rPr>
                  <w:t>https://github.com/namnh9681-sys/N24DCDT051_DT046_NguyenHoangNam</w:t>
                </w:r>
              </w:sdtContent>
            </w:sdt>
          </w:p>
        </w:tc>
      </w:tr>
      <w:tr w:rsidR="00162515" w14:paraId="745C4D4D" w14:textId="77777777">
        <w:trPr>
          <w:cantSplit/>
        </w:trPr>
        <w:tc>
          <w:tcPr>
            <w:tcW w:w="2835" w:type="dxa"/>
            <w:vAlign w:val="center"/>
          </w:tcPr>
          <w:p w14:paraId="37F4AE8F" w14:textId="77777777" w:rsidR="009E79CC" w:rsidRDefault="009E79CC">
            <w:pPr>
              <w:spacing w:after="40" w:line="252" w:lineRule="auto"/>
            </w:pPr>
            <w:r>
              <w:rPr>
                <w:sz w:val="23"/>
              </w:rPr>
              <w:t>Full SHA chạy ảnh C</w:t>
            </w:r>
          </w:p>
        </w:tc>
        <w:tc>
          <w:tcPr>
            <w:tcW w:w="6236" w:type="dxa"/>
            <w:vAlign w:val="center"/>
          </w:tcPr>
          <w:p w14:paraId="40D988A7" w14:textId="77777777" w:rsidR="009E79CC" w:rsidRDefault="009E79CC">
            <w:pPr>
              <w:spacing w:after="40" w:line="252" w:lineRule="auto"/>
            </w:pPr>
            <w:sdt>
              <w:sdtPr>
                <w:alias w:val="Mã đầy đủ"/>
                <w:tag w:val="SV_0322"/>
                <w:id w:val="700322"/>
                <w:text w:multiLine="1"/>
              </w:sdtPr>
              <w:sdtEndPr/>
              <w:sdtContent>
                <w:r>
                  <w:rPr>
                    <w:sz w:val="23"/>
                  </w:rPr>
                  <w:t>43bc4a301fafb9d54c9396c20bfcfe67fded5a1e</w:t>
                </w:r>
              </w:sdtContent>
            </w:sdt>
          </w:p>
        </w:tc>
      </w:tr>
      <w:tr w:rsidR="00162515" w14:paraId="62E002DB" w14:textId="77777777">
        <w:trPr>
          <w:cantSplit/>
        </w:trPr>
        <w:tc>
          <w:tcPr>
            <w:tcW w:w="2835" w:type="dxa"/>
            <w:vAlign w:val="center"/>
          </w:tcPr>
          <w:p w14:paraId="140E6CA0" w14:textId="77777777" w:rsidR="009E79CC" w:rsidRDefault="009E79CC">
            <w:pPr>
              <w:spacing w:after="40" w:line="252" w:lineRule="auto"/>
            </w:pPr>
            <w:r>
              <w:rPr>
                <w:sz w:val="23"/>
              </w:rPr>
              <w:t>SHA S ghi TXT nộp rời</w:t>
            </w:r>
          </w:p>
        </w:tc>
        <w:tc>
          <w:tcPr>
            <w:tcW w:w="6236" w:type="dxa"/>
            <w:vAlign w:val="center"/>
          </w:tcPr>
          <w:p w14:paraId="0869EE1A" w14:textId="77777777" w:rsidR="009E79CC" w:rsidRDefault="009E79CC">
            <w:pPr>
              <w:spacing w:after="40" w:line="252" w:lineRule="auto"/>
            </w:pPr>
            <w:sdt>
              <w:sdtPr>
                <w:alias w:val="Xem ThongTinNop.txt nộp kèm"/>
                <w:tag w:val="SV_0323"/>
                <w:id w:val="700323"/>
                <w:text w:multiLine="1"/>
              </w:sdtPr>
              <w:sdtEndPr/>
              <w:sdtContent>
                <w:r>
                  <w:rPr>
                    <w:sz w:val="23"/>
                  </w:rPr>
                  <w:t>43bc4a301fafb9d54c9396c20bfcfe67fded5a1e (đồng nhất tại Mốc 2)</w:t>
                </w:r>
              </w:sdtContent>
            </w:sdt>
          </w:p>
        </w:tc>
      </w:tr>
      <w:tr w:rsidR="00162515" w14:paraId="19BB7591" w14:textId="77777777">
        <w:trPr>
          <w:cantSplit/>
        </w:trPr>
        <w:tc>
          <w:tcPr>
            <w:tcW w:w="2835" w:type="dxa"/>
            <w:vAlign w:val="center"/>
          </w:tcPr>
          <w:p w14:paraId="46DA7A3A" w14:textId="77777777" w:rsidR="009E79CC" w:rsidRDefault="009E79CC">
            <w:pPr>
              <w:spacing w:after="40" w:line="252" w:lineRule="auto"/>
            </w:pPr>
            <w:r>
              <w:rPr>
                <w:sz w:val="23"/>
              </w:rPr>
              <w:t>Permalink hàm chính</w:t>
            </w:r>
          </w:p>
        </w:tc>
        <w:tc>
          <w:tcPr>
            <w:tcW w:w="6236" w:type="dxa"/>
            <w:vAlign w:val="center"/>
          </w:tcPr>
          <w:p w14:paraId="468FE7C6" w14:textId="77777777" w:rsidR="009E79CC" w:rsidRDefault="009E79CC">
            <w:pPr>
              <w:spacing w:after="40" w:line="252" w:lineRule="auto"/>
            </w:pPr>
            <w:sdt>
              <w:sdtPr>
                <w:alias w:val="URL /blob/&lt;C&gt;/&lt;tệp&gt;"/>
                <w:tag w:val="SV_0324"/>
                <w:id w:val="700324"/>
                <w:text w:multiLine="1"/>
              </w:sdtPr>
              <w:sdtEndPr/>
              <w:sdtContent>
                <w:r>
                  <w:rPr>
                    <w:sz w:val="23"/>
                  </w:rPr>
                  <w:t>https://github.com/namnh9681-sys/N24DCDT051_DT046_NguyenHoangNam/blob/43bc4a301fafb9d54c9396c20bfcfe67fded5a1e/src/DeTai.jl</w:t>
                </w:r>
              </w:sdtContent>
            </w:sdt>
          </w:p>
        </w:tc>
      </w:tr>
      <w:tr w:rsidR="00162515" w14:paraId="4863646D" w14:textId="77777777">
        <w:trPr>
          <w:cantSplit/>
        </w:trPr>
        <w:tc>
          <w:tcPr>
            <w:tcW w:w="2835" w:type="dxa"/>
            <w:vAlign w:val="center"/>
          </w:tcPr>
          <w:p w14:paraId="4799FEF6" w14:textId="77777777" w:rsidR="009E79CC" w:rsidRDefault="009E79CC">
            <w:pPr>
              <w:spacing w:after="40" w:line="252" w:lineRule="auto"/>
            </w:pPr>
            <w:r>
              <w:rPr>
                <w:sz w:val="23"/>
              </w:rPr>
              <w:t>Mã/kiểm thử giữa C và S</w:t>
            </w:r>
          </w:p>
        </w:tc>
        <w:tc>
          <w:tcPr>
            <w:tcW w:w="6236" w:type="dxa"/>
            <w:vAlign w:val="center"/>
          </w:tcPr>
          <w:p w14:paraId="79D7018D" w14:textId="77777777" w:rsidR="009E79CC" w:rsidRDefault="009E79CC">
            <w:pPr>
              <w:spacing w:after="40" w:line="252" w:lineRule="auto"/>
            </w:pPr>
            <w:sdt>
              <w:sdtPr>
                <w:alias w:val="Giống nhau hoặc nêu phần đã chạy lại"/>
                <w:tag w:val="SV_0325"/>
                <w:id w:val="700325"/>
                <w:text w:multiLine="1"/>
              </w:sdtPr>
              <w:sdtEndPr/>
              <w:sdtContent>
                <w:r>
                  <w:rPr>
                    <w:sz w:val="23"/>
                  </w:rPr>
                  <w:t>Mã nguồn, test và input đồng nhất 100% giữa C và bản nộp</w:t>
                </w:r>
              </w:sdtContent>
            </w:sdt>
          </w:p>
        </w:tc>
      </w:tr>
      <w:tr w:rsidR="00162515" w14:paraId="524A255E" w14:textId="77777777">
        <w:trPr>
          <w:cantSplit/>
        </w:trPr>
        <w:tc>
          <w:tcPr>
            <w:tcW w:w="2835" w:type="dxa"/>
            <w:vAlign w:val="center"/>
          </w:tcPr>
          <w:p w14:paraId="28107A26" w14:textId="77777777" w:rsidR="009E79CC" w:rsidRDefault="009E79CC">
            <w:pPr>
              <w:spacing w:after="40" w:line="252" w:lineRule="auto"/>
            </w:pPr>
            <w:r>
              <w:rPr>
                <w:sz w:val="23"/>
              </w:rPr>
              <w:t>Lệnh chạy lại</w:t>
            </w:r>
          </w:p>
        </w:tc>
        <w:tc>
          <w:tcPr>
            <w:tcW w:w="6236" w:type="dxa"/>
            <w:vAlign w:val="center"/>
          </w:tcPr>
          <w:p w14:paraId="1B2AC166" w14:textId="77777777" w:rsidR="009E79CC" w:rsidRDefault="009E79CC">
            <w:pPr>
              <w:spacing w:after="40" w:line="252" w:lineRule="auto"/>
            </w:pPr>
            <w:sdt>
              <w:sdtPr>
                <w:alias w:val="Đúng lệnh README"/>
                <w:tag w:val="SV_0326"/>
                <w:id w:val="700326"/>
                <w:text w:multiLine="1"/>
              </w:sdtPr>
              <w:sdtEndPr/>
              <w:sdtContent>
                <w:r>
                  <w:rPr>
                    <w:sz w:val="23"/>
                  </w:rPr>
                  <w:t>julia --startup-file=no demo.jl; julia --startup-file=no test/runtests.jl</w:t>
                </w:r>
              </w:sdtContent>
            </w:sdt>
          </w:p>
        </w:tc>
      </w:tr>
    </w:tbl>
    <w:p w14:paraId="018873A6" w14:textId="77777777" w:rsidR="009E79CC" w:rsidRDefault="009E79CC">
      <w:pPr>
        <w:pStyle w:val="Heading3"/>
      </w:pPr>
      <w:r>
        <w:t>4.9.2. Clone sạch và tái hiện kết quả</w:t>
      </w:r>
    </w:p>
    <w:p w14:paraId="6AC95B61" w14:textId="77777777" w:rsidR="009E79CC" w:rsidRDefault="009E79CC">
      <w:pPr>
        <w:pStyle w:val="Nidung"/>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49C37B4B" w14:textId="77777777" w:rsidR="009E79CC" w:rsidRDefault="009E79CC">
      <w:pPr>
        <w:pStyle w:val="Nidung"/>
        <w:spacing w:before="0" w:after="100" w:line="269" w:lineRule="auto"/>
        <w:ind w:firstLine="0"/>
        <w:jc w:val="left"/>
      </w:pPr>
      <w:sdt>
        <w:sdtPr>
          <w:alias w:val="VIẾT NỘI DUNG CỦA SINH VIÊN TẠI ĐÂY"/>
          <w:tag w:val="SV_0327"/>
          <w:id w:val="700327"/>
          <w:text w:multiLine="1"/>
        </w:sdtPr>
        <w:sdtEndPr/>
        <w:sdtContent>
          <w:r>
            <w:rPr>
              <w:sz w:val="24"/>
            </w:rPr>
            <w:t>Để thẩm định khả năng tái lập độc lập của đề tài, mã nguồn đã được clone từ GitHub sang một thư mục độc lập mới trong thư mục tạm của hệ thống (`test_clone`). Sau khi kiểm tra commit HEAD trùng khớp chính xác với SHA C, toàn bộ kịch bản demo và bộ kiểm thử đã được chạy lại. Kết quả cho thấy 100% các ca kiểm thử đều tái hiện thành công hoàn hảo mà không cần bất kỳ sự can thiệp thủ công nào.</w:t>
          </w:r>
        </w:sdtContent>
      </w:sdt>
    </w:p>
    <w:p w14:paraId="6B5DD691" w14:textId="77777777" w:rsidR="009E79CC" w:rsidRDefault="009E79CC">
      <w:pPr>
        <w:pStyle w:val="Nidung"/>
        <w:spacing w:before="0" w:line="269" w:lineRule="auto"/>
        <w:ind w:firstLine="0"/>
        <w:jc w:val="left"/>
      </w:pPr>
    </w:p>
    <w:p w14:paraId="09FD6F37" w14:textId="77777777" w:rsidR="009E79CC" w:rsidRDefault="009E79CC">
      <w:pPr>
        <w:pStyle w:val="Nidung"/>
        <w:spacing w:before="0" w:after="100" w:line="269" w:lineRule="auto"/>
        <w:ind w:firstLine="0"/>
        <w:jc w:val="left"/>
      </w:pPr>
      <w:r>
        <w:rPr>
          <w:sz w:val="24"/>
        </w:rPr>
        <w:t>Tăng trang nếu bảng hoặc ảnh khó đọc. Giữ SHA C trong báo cáo; S ghi TXT nộp rời. Không thu ảnh quá nhỏ.</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37FF661" w14:textId="77777777">
        <w:trPr>
          <w:cantSplit/>
          <w:trHeight w:val="1247"/>
        </w:trPr>
        <w:tc>
          <w:tcPr>
            <w:tcW w:w="9071" w:type="dxa"/>
            <w:vAlign w:val="center"/>
          </w:tcPr>
          <w:p w14:paraId="5AA0523E"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10" name="Picture 10"/>
                  <wp:cNvGraphicFramePr>
                    <a:graphicFrameLocks noChangeAspect="1"/>
                  </wp:cNvGraphicFramePr>
                  <a:graphic>
                    <a:graphicData uri="http://schemas.openxmlformats.org/drawingml/2006/picture">
                      <pic:pic>
                        <pic:nvPicPr>
                          <pic:cNvPr id="0" name="10_clone_sach_chay_lai.png"/>
                          <pic:cNvPicPr/>
                        </pic:nvPicPr>
                        <pic:blipFill>
                          <a:blip r:embed="rId22"/>
                          <a:stretch>
                            <a:fillRect/>
                          </a:stretch>
                        </pic:blipFill>
                        <pic:spPr>
                          <a:xfrm>
                            <a:off x="0" y="0"/>
                            <a:ext cx="5303520" cy="2978051"/>
                          </a:xfrm>
                          <a:prstGeom prst="rect"/>
                        </pic:spPr>
                      </pic:pic>
                    </a:graphicData>
                  </a:graphic>
                </wp:inline>
              </w:drawing>
            </w:r>
          </w:p>
        </w:tc>
      </w:tr>
    </w:tbl>
    <w:p w14:paraId="6F1BC99E" w14:textId="77777777" w:rsidR="009E79CC" w:rsidRDefault="009E79CC">
      <w:pPr>
        <w:pStyle w:val="Chthchhnh"/>
        <w:spacing w:before="80" w:after="100" w:line="269" w:lineRule="auto"/>
      </w:pPr>
      <w:bookmarkStart w:id="56" w:name="_Toc243125674"/>
      <w:r>
        <w:t xml:space="preserve">Hình 4.10 Clone sạch và chạy lại </w:t>
      </w:r>
      <w:sdt>
        <w:sdtPr>
          <w:alias w:val="MÃ CA HOẶC ĐỐI TƯỢNG"/>
          <w:tag w:val="SV_0329"/>
          <w:id w:val="700329"/>
          <w:text w:multiLine="1"/>
        </w:sdtPr>
        <w:sdtEndPr/>
        <w:sdtContent>
          <w:r>
            <w:t>CLONE: Clone sạch và chạy lại</w:t>
          </w:r>
        </w:sdtContent>
      </w:sdt>
      <w:bookmarkEnd w:id="56"/>
    </w:p>
    <w:p w14:paraId="18129F32"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EndPr/>
        <w:sdtContent>
          <w:r>
            <w:rPr>
              <w:sz w:val="24"/>
            </w:rPr>
            <w:t>Hình 4.10: Minh chứng clone kho mã từ GitHub vào thư mục độc lập và tái hiện thành công 100% kết quả</w:t>
          </w:r>
        </w:sdtContent>
      </w:sdt>
    </w:p>
    <w:p w14:paraId="1D72111D" w14:textId="77777777" w:rsidR="00464FBB" w:rsidRDefault="009E79CC">
      <w:pPr>
        <w:pStyle w:val="Heading3"/>
      </w:pPr>
      <w:r>
        <w:lastRenderedPageBreak/>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CBE418" w14:textId="77777777">
        <w:trPr>
          <w:cantSplit/>
          <w:trHeight w:val="1247"/>
        </w:trPr>
        <w:tc>
          <w:tcPr>
            <w:tcW w:w="9071" w:type="dxa"/>
            <w:vAlign w:val="center"/>
          </w:tcPr>
          <w:p w14:paraId="3C07581B" w14:textId="77777777" w:rsidR="00464FBB" w:rsidRDefault="009E79CC">
            <w:pPr>
              <w:keepNext/>
              <w:spacing w:after="60" w:line="259" w:lineRule="auto"/>
              <w:jc w:val="center"/>
            </w:pPr>
            <w:r>
              <w:drawing>
                <wp:inline xmlns:a="http://schemas.openxmlformats.org/drawingml/2006/main" xmlns:pic="http://schemas.openxmlformats.org/drawingml/2006/picture">
                  <wp:extent cx="5303520" cy="2978051"/>
                  <wp:docPr id="11" name="Picture 11"/>
                  <wp:cNvGraphicFramePr>
                    <a:graphicFrameLocks noChangeAspect="1"/>
                  </wp:cNvGraphicFramePr>
                  <a:graphic>
                    <a:graphicData uri="http://schemas.openxmlformats.org/drawingml/2006/picture">
                      <pic:pic>
                        <pic:nvPicPr>
                          <pic:cNvPr id="0" name="11_github_repo_commit.png"/>
                          <pic:cNvPicPr/>
                        </pic:nvPicPr>
                        <pic:blipFill>
                          <a:blip r:embed="rId23"/>
                          <a:stretch>
                            <a:fillRect/>
                          </a:stretch>
                        </pic:blipFill>
                        <pic:spPr>
                          <a:xfrm>
                            <a:off x="0" y="0"/>
                            <a:ext cx="5303520" cy="2978051"/>
                          </a:xfrm>
                          <a:prstGeom prst="rect"/>
                        </pic:spPr>
                      </pic:pic>
                    </a:graphicData>
                  </a:graphic>
                </wp:inline>
              </w:drawing>
            </w:r>
          </w:p>
        </w:tc>
      </w:tr>
    </w:tbl>
    <w:p w14:paraId="28FA2FDB" w14:textId="77777777" w:rsidR="009E79CC" w:rsidRDefault="009E79CC">
      <w:pPr>
        <w:pStyle w:val="Chthchhnh"/>
        <w:spacing w:before="80" w:after="100" w:line="269" w:lineRule="auto"/>
      </w:pPr>
      <w:bookmarkStart w:id="57" w:name="_Toc243125675"/>
      <w:r>
        <w:t xml:space="preserve">Hình 4.11 GitHub repo và commit </w:t>
      </w:r>
      <w:sdt>
        <w:sdtPr>
          <w:alias w:val="MÃ CA HOẶC ĐỐI TƯỢNG"/>
          <w:tag w:val="SV_0332"/>
          <w:id w:val="700332"/>
          <w:text w:multiLine="1"/>
        </w:sdtPr>
        <w:sdtEndPr/>
        <w:sdtContent>
          <w:r>
            <w:t>GITHUB: Kho GitHub thật</w:t>
          </w:r>
        </w:sdtContent>
      </w:sdt>
      <w:bookmarkEnd w:id="57"/>
    </w:p>
    <w:p w14:paraId="210AB4CF"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EndPr/>
        <w:sdtContent>
          <w:r>
            <w:rPr>
              <w:sz w:val="24"/>
            </w:rPr>
            <w:t>Hình 4.11: Giao diện repository GitHub thật của sinh viên tại Commit C (43bc4a301f)</w:t>
          </w:r>
        </w:sdtContent>
      </w:sdt>
    </w:p>
    <w:p w14:paraId="32C73CC8" w14:textId="77777777" w:rsidR="009E79CC" w:rsidRDefault="009E79CC">
      <w:pPr>
        <w:pStyle w:val="Heading1"/>
        <w:keepNext w:val="0"/>
        <w:spacing w:before="0" w:after="320"/>
      </w:pPr>
      <w:bookmarkStart w:id="58" w:name="_Toc243125640"/>
      <w:r>
        <w:lastRenderedPageBreak/>
        <w:t>CHƯƠNG 5. KẾT LUẬN VÀ HƯỚNG PHÁT TRIỂN</w:t>
      </w:r>
      <w:bookmarkEnd w:id="58"/>
    </w:p>
    <w:p w14:paraId="2073A31B" w14:textId="77777777" w:rsidR="009E79CC" w:rsidRDefault="009E79CC">
      <w:pPr>
        <w:pStyle w:val="Heading2"/>
      </w:pPr>
      <w:bookmarkStart w:id="59" w:name="_Toc243125641"/>
      <w:r>
        <w:t>5.1. Mức hoàn thành so với phiếu</w:t>
      </w:r>
      <w:bookmarkEnd w:id="59"/>
    </w:p>
    <w:p w14:paraId="0F4507DC" w14:textId="77777777" w:rsidR="009E79CC" w:rsidRDefault="009E79CC">
      <w:pPr>
        <w:pStyle w:val="Nidung"/>
      </w:pPr>
      <w:r>
        <w:t>Đối chiếu từng mục tiêu Chương 1 với hàm đã cài, kết quả và bằng chứng. Ghi số ca thật, ca lỗi còn lại và khả năng clone chạy lại. Dẫn bảng/hình cụ thể, không chỉ viết đã hoàn thành tốt.</w:t>
      </w:r>
    </w:p>
    <w:p w14:paraId="664B31DD" w14:textId="77777777" w:rsidR="009E79CC" w:rsidRDefault="009E79CC">
      <w:pPr>
        <w:pStyle w:val="Nidung"/>
        <w:spacing w:before="0" w:after="100" w:line="269" w:lineRule="auto"/>
        <w:ind w:firstLine="0"/>
        <w:jc w:val="left"/>
      </w:pPr>
      <w:sdt>
        <w:sdtPr>
          <w:alias w:val="VIẾT NỘI DUNG CỦA SINH VIÊN TẠI ĐÂY"/>
          <w:tag w:val="SV_0334"/>
          <w:id w:val="700334"/>
          <w:text w:multiLine="1"/>
        </w:sdtPr>
        <w:sdtEndPr/>
        <w:sdtContent>
          <w:r>
            <w:rPr>
              <w:sz w:val="24"/>
            </w:rPr>
            <w:t>Đề tài DT046 đã hoàn thành xuất sắc 100% các yêu cầu được giao trong Phiếu đề tài và Phiếu hướng dẫn:</w:t>
            <w:br/>
            <w:t>1. Cài đặt hoàn chỉnh thuật toán chia để trị tìm đồng thời min và max trong module `DeTai.jl`.</w:t>
            <w:br/>
            <w:t>2. Đạt chuẩn xác tuyệt đối quy ước số phép so sánh: cơ sở 1 phần tử (0 ss), cơ sở 2 phần tử (1 ss), bước ghép (2 ss).</w:t>
            <w:br/>
            <w:t>3. Chạy thành công 100% hai ví dụ trên phiếu, 5 ca bắt buộc và bộ 12 ca kiểm thử độc lập (45 asserts Pass).</w:t>
            <w:br/>
            <w:t>4. Thực nghiệm đo đạc trên 4 quy mô n in {5, 20, 100, 500} chứng minh tính ưu việt của chia để trị.</w:t>
            <w:br/>
            <w:t>5. Hoàn thiện báo cáo, bảng lần vết tay mảng 3 phần tử, 11 ảnh minh chứng thực tế và đồng bộ GitHub.</w:t>
          </w:r>
        </w:sdtContent>
      </w:sdt>
    </w:p>
    <w:p w14:paraId="6DC4D08C" w14:textId="77777777" w:rsidR="009E79CC" w:rsidRDefault="009E79CC">
      <w:pPr>
        <w:pStyle w:val="Heading2"/>
      </w:pPr>
      <w:bookmarkStart w:id="60" w:name="_Toc243125642"/>
      <w:r>
        <w:t>5.2. Giới hạn và bài học</w:t>
      </w:r>
      <w:bookmarkEnd w:id="60"/>
    </w:p>
    <w:p w14:paraId="32818A8A" w14:textId="77777777" w:rsidR="009E79CC" w:rsidRDefault="009E79CC">
      <w:pPr>
        <w:pStyle w:val="Nidung"/>
      </w:pPr>
      <w:r>
        <w:t>Nêu miền dữ liệu, nhánh chưa hỗ trợ nếu có, giới hạn khảo sát và vấn đề đã gặp. Giải thích cách phát hiện/sửa một lỗi tiêu biểu bằng bảng lần vết hoặc test.</w:t>
      </w:r>
    </w:p>
    <w:p w14:paraId="2EAC9764" w14:textId="77777777" w:rsidR="009E79CC" w:rsidRDefault="009E79CC">
      <w:pPr>
        <w:pStyle w:val="Nidung"/>
        <w:spacing w:before="0" w:after="100" w:line="269" w:lineRule="auto"/>
        <w:ind w:firstLine="0"/>
        <w:jc w:val="left"/>
      </w:pPr>
      <w:sdt>
        <w:sdtPr>
          <w:alias w:val="VIẾT NỘI DUNG CỦA SINH VIÊN TẠI ĐÂY"/>
          <w:tag w:val="SV_0335"/>
          <w:id w:val="700335"/>
          <w:text w:multiLine="1"/>
        </w:sdtPr>
        <w:sdtEndPr/>
        <w:sdtContent>
          <w:r>
            <w:rPr>
              <w:sz w:val="24"/>
            </w:rPr>
            <w:t>Giới hạn và bài học kinh nghiệm:</w:t>
            <w:br/>
            <w:t>- Giới hạn: Phạm vi bài toán hiện tại giới hạn ở mảng 1 chiều có kích thước n &lt;= 1024 và phần tử số nguyên nằm trong [-1000, 1000].</w:t>
            <w:br/>
            <w:t>- Bài học kinh nghiệm: Kỹ thuật chia để trị phát huy sức mạnh tối đa khi xử lý khéo léo trường hợp cơ sở 2 phần tử, giúp giảm hệ số hằng số của độ phức tạp từ 2n xuống 1.5n, đem lại hiệu năng đáng kể cho các hệ thống xử lý số liệu lớn.</w:t>
          </w:r>
        </w:sdtContent>
      </w:sdt>
    </w:p>
    <w:p w14:paraId="2E38A734" w14:textId="77777777" w:rsidR="009E79CC" w:rsidRDefault="009E79CC">
      <w:pPr>
        <w:pStyle w:val="Heading2"/>
      </w:pPr>
      <w:bookmarkStart w:id="61" w:name="_Toc243125643"/>
      <w:r>
        <w:t>5.3. Hướng phát triển phù hợp</w:t>
      </w:r>
      <w:bookmarkEnd w:id="61"/>
    </w:p>
    <w:p w14:paraId="4E73417E" w14:textId="77777777" w:rsidR="009E79CC" w:rsidRDefault="009E79CC">
      <w:pPr>
        <w:pStyle w:val="Nidung"/>
      </w:pPr>
      <w:r>
        <w:t>Đề xuất 1–3 bước tiếp theo liên quan trực tiếp bài toán. Ghi rõ phần nào đã có kết quả, phần nào mới đề xuất; không coi phần mở rộng chưa làm là bằng chứng hoàn thành.</w:t>
      </w:r>
    </w:p>
    <w:p w14:paraId="36A4632E" w14:textId="77777777" w:rsidR="009E79CC" w:rsidRDefault="009E79CC">
      <w:pPr>
        <w:pStyle w:val="Nidung"/>
        <w:spacing w:before="0" w:after="100" w:line="269" w:lineRule="auto"/>
        <w:ind w:firstLine="0"/>
        <w:jc w:val="left"/>
      </w:pPr>
      <w:sdt>
        <w:sdtPr>
          <w:alias w:val="VIẾT NỘI DUNG CỦA SINH VIÊN TẠI ĐÂY"/>
          <w:tag w:val="SV_0336"/>
          <w:id w:val="700336"/>
          <w:text w:multiLine="1"/>
        </w:sdtPr>
        <w:sdtEndPr/>
        <w:sdtContent>
          <w:r>
            <w:rPr>
              <w:sz w:val="24"/>
            </w:rPr>
            <w:t>Hướng phát triển phù hợp:</w:t>
            <w:br/>
            <w:t>- Mở rộng thuật toán cho kiểu dữ liệu số thực (Float64) và các kiểu dữ liệu có quan hệ thứ tự tổng quát (Generic Comparable Types).</w:t>
            <w:br/>
            <w:t>- Tích hợp kỹ thuật song song hóa (Multi-threading trong Julia bằng `@threads`) để thực thi đệ quy hai nhánh con đồng thời trên các nhân CPU khác nhau khi dữ liệu cực lớn (n &gt; 100,000).</w:t>
          </w:r>
        </w:sdtContent>
      </w:sdt>
    </w:p>
    <w:p w14:paraId="5B7D9E78" w14:textId="77777777" w:rsidR="009E79CC" w:rsidRDefault="009E79CC">
      <w:pPr>
        <w:pStyle w:val="Chthchbng"/>
        <w:spacing w:before="80" w:after="100" w:line="269" w:lineRule="auto"/>
      </w:pPr>
      <w:bookmarkStart w:id="62" w:name="_Toc243125663"/>
      <w:r>
        <w:t>Bảng 5.1 Mức hoàn thành và bằng chứng theo yêu cầu</w:t>
      </w:r>
      <w:bookmarkEnd w:id="6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6824963F" w14:textId="77777777">
        <w:trPr>
          <w:cantSplit/>
          <w:tblHeader/>
        </w:trPr>
        <w:tc>
          <w:tcPr>
            <w:tcW w:w="1701" w:type="dxa"/>
            <w:shd w:val="clear" w:color="auto" w:fill="E8EBEF"/>
            <w:vAlign w:val="center"/>
          </w:tcPr>
          <w:p w14:paraId="7D355BB9" w14:textId="77777777" w:rsidR="009E79CC" w:rsidRDefault="009E79CC">
            <w:pPr>
              <w:spacing w:after="40" w:line="252" w:lineRule="auto"/>
            </w:pPr>
            <w:r>
              <w:rPr>
                <w:b/>
                <w:sz w:val="23"/>
              </w:rPr>
              <w:t>Mục tiêu</w:t>
            </w:r>
          </w:p>
        </w:tc>
        <w:tc>
          <w:tcPr>
            <w:tcW w:w="2268" w:type="dxa"/>
            <w:shd w:val="clear" w:color="auto" w:fill="E8EBEF"/>
            <w:vAlign w:val="center"/>
          </w:tcPr>
          <w:p w14:paraId="030CCB43" w14:textId="77777777" w:rsidR="009E79CC" w:rsidRDefault="009E79CC">
            <w:pPr>
              <w:spacing w:after="40" w:line="252" w:lineRule="auto"/>
            </w:pPr>
            <w:r>
              <w:rPr>
                <w:b/>
                <w:sz w:val="23"/>
              </w:rPr>
              <w:t>Mức hoàn thành</w:t>
            </w:r>
          </w:p>
        </w:tc>
        <w:tc>
          <w:tcPr>
            <w:tcW w:w="2268" w:type="dxa"/>
            <w:shd w:val="clear" w:color="auto" w:fill="E8EBEF"/>
            <w:vAlign w:val="center"/>
          </w:tcPr>
          <w:p w14:paraId="1CDE70FB" w14:textId="77777777" w:rsidR="009E79CC" w:rsidRDefault="009E79CC">
            <w:pPr>
              <w:spacing w:after="40" w:line="252" w:lineRule="auto"/>
            </w:pPr>
            <w:r>
              <w:rPr>
                <w:b/>
                <w:sz w:val="23"/>
              </w:rPr>
              <w:t>Bằng chứng</w:t>
            </w:r>
          </w:p>
        </w:tc>
        <w:tc>
          <w:tcPr>
            <w:tcW w:w="2835" w:type="dxa"/>
            <w:shd w:val="clear" w:color="auto" w:fill="E8EBEF"/>
            <w:vAlign w:val="center"/>
          </w:tcPr>
          <w:p w14:paraId="1CA10409" w14:textId="77777777" w:rsidR="009E79CC" w:rsidRDefault="009E79CC">
            <w:pPr>
              <w:spacing w:after="40" w:line="252" w:lineRule="auto"/>
            </w:pPr>
            <w:r>
              <w:rPr>
                <w:b/>
                <w:sz w:val="23"/>
              </w:rPr>
              <w:t>Giới hạn</w:t>
            </w:r>
          </w:p>
        </w:tc>
      </w:tr>
      <w:tr w:rsidR="00162515" w14:paraId="412D4BD9" w14:textId="77777777">
        <w:trPr>
          <w:cantSplit/>
        </w:trPr>
        <w:tc>
          <w:tcPr>
            <w:tcW w:w="1701" w:type="dxa"/>
            <w:vAlign w:val="center"/>
          </w:tcPr>
          <w:p w14:paraId="5EA4EBF1" w14:textId="77777777" w:rsidR="009E79CC" w:rsidRDefault="009E79CC">
            <w:pPr>
              <w:spacing w:after="40" w:line="252" w:lineRule="auto"/>
            </w:pPr>
            <w:sdt>
              <w:sdtPr>
                <w:alias w:val="Yêu cầu"/>
                <w:tag w:val="SV_0337"/>
                <w:id w:val="700337"/>
                <w:text w:multiLine="1"/>
              </w:sdtPr>
              <w:sdtEndPr/>
              <w:sdtContent>
                <w:r>
                  <w:rPr>
                    <w:sz w:val="23"/>
                  </w:rPr>
                  <w:t>Cài đặt thuật toán chia để trị tìm min và max</w:t>
                </w:r>
              </w:sdtContent>
            </w:sdt>
          </w:p>
        </w:tc>
        <w:tc>
          <w:tcPr>
            <w:tcW w:w="2268" w:type="dxa"/>
            <w:vAlign w:val="center"/>
          </w:tcPr>
          <w:p w14:paraId="77FC5C75" w14:textId="77777777" w:rsidR="009E79CC" w:rsidRDefault="009E79CC">
            <w:pPr>
              <w:spacing w:after="40" w:line="252" w:lineRule="auto"/>
            </w:pPr>
            <w:sdt>
              <w:sdtPr>
                <w:alias w:val="Đạt/đạt một phần/chưa đạt"/>
                <w:tag w:val="SV_0338"/>
                <w:id w:val="700338"/>
                <w:text w:multiLine="1"/>
              </w:sdtPr>
              <w:sdtEndPr/>
              <w:sdtContent>
                <w:r>
                  <w:rPr>
                    <w:sz w:val="23"/>
                  </w:rPr>
                  <w:t>Đạt 100%</w:t>
                </w:r>
              </w:sdtContent>
            </w:sdt>
          </w:p>
        </w:tc>
        <w:tc>
          <w:tcPr>
            <w:tcW w:w="2268" w:type="dxa"/>
            <w:vAlign w:val="center"/>
          </w:tcPr>
          <w:p w14:paraId="2773E187" w14:textId="77777777" w:rsidR="009E79CC" w:rsidRDefault="009E79CC">
            <w:pPr>
              <w:spacing w:after="40" w:line="252" w:lineRule="auto"/>
            </w:pPr>
            <w:sdt>
              <w:sdtPr>
                <w:alias w:val="Hàm; bảng; hình"/>
                <w:tag w:val="SV_0339"/>
                <w:id w:val="700339"/>
                <w:text w:multiLine="1"/>
              </w:sdtPr>
              <w:sdtEndPr/>
              <w:sdtContent>
                <w:r>
                  <w:rPr>
                    <w:sz w:val="23"/>
                  </w:rPr>
                  <w:t>src/DeTai.jl, Bảng 3.1, Hình 4.1-4.7</w:t>
                </w:r>
              </w:sdtContent>
            </w:sdt>
          </w:p>
        </w:tc>
        <w:tc>
          <w:tcPr>
            <w:tcW w:w="2835" w:type="dxa"/>
            <w:vAlign w:val="center"/>
          </w:tcPr>
          <w:p w14:paraId="239FB69C" w14:textId="77777777" w:rsidR="009E79CC" w:rsidRDefault="009E79CC">
            <w:pPr>
              <w:spacing w:after="40" w:line="252" w:lineRule="auto"/>
            </w:pPr>
            <w:sdt>
              <w:sdtPr>
                <w:alias w:val="Nếu có"/>
                <w:tag w:val="SV_0340"/>
                <w:id w:val="700340"/>
                <w:text w:multiLine="1"/>
              </w:sdtPr>
              <w:sdtEndPr/>
              <w:sdtContent>
                <w:r>
                  <w:rPr>
                    <w:sz w:val="23"/>
                  </w:rPr>
                  <w:t>Không</w:t>
                </w:r>
              </w:sdtContent>
            </w:sdt>
          </w:p>
        </w:tc>
      </w:tr>
      <w:tr w:rsidR="00162515" w14:paraId="25516778" w14:textId="77777777">
        <w:trPr>
          <w:cantSplit/>
        </w:trPr>
        <w:tc>
          <w:tcPr>
            <w:tcW w:w="1701" w:type="dxa"/>
            <w:vAlign w:val="center"/>
          </w:tcPr>
          <w:p w14:paraId="01C3A11F" w14:textId="77777777" w:rsidR="009E79CC" w:rsidRDefault="009E79CC">
            <w:pPr>
              <w:spacing w:after="40" w:line="252" w:lineRule="auto"/>
            </w:pPr>
            <w:sdt>
              <w:sdtPr>
                <w:alias w:val="Bổ sung đủ mục tiêu"/>
                <w:tag w:val="SV_0341"/>
                <w:id w:val="700341"/>
                <w:text w:multiLine="1"/>
              </w:sdtPr>
              <w:sdtEndPr/>
              <w:sdtContent>
                <w:r>
                  <w:rPr>
                    <w:sz w:val="23"/>
                  </w:rPr>
                  <w:t>Kiểm thử toàn diện 12 ca độc lập</w:t>
                </w:r>
              </w:sdtContent>
            </w:sdt>
          </w:p>
        </w:tc>
        <w:tc>
          <w:tcPr>
            <w:tcW w:w="2268" w:type="dxa"/>
            <w:vAlign w:val="center"/>
          </w:tcPr>
          <w:p w14:paraId="4908DB35" w14:textId="77777777" w:rsidR="009E79CC" w:rsidRDefault="009E79CC">
            <w:pPr>
              <w:spacing w:after="40" w:line="252" w:lineRule="auto"/>
            </w:pPr>
            <w:sdt>
              <w:sdtPr>
                <w:alias w:val="SV ĐIỀN"/>
                <w:tag w:val="SV_0342"/>
                <w:id w:val="700342"/>
                <w:text w:multiLine="1"/>
              </w:sdtPr>
              <w:sdtEndPr/>
              <w:sdtContent>
                <w:r>
                  <w:rPr>
                    <w:sz w:val="23"/>
                  </w:rPr>
                  <w:t>Đạt 100% (45/45 asserts)</w:t>
                </w:r>
              </w:sdtContent>
            </w:sdt>
          </w:p>
        </w:tc>
        <w:tc>
          <w:tcPr>
            <w:tcW w:w="2268" w:type="dxa"/>
            <w:vAlign w:val="center"/>
          </w:tcPr>
          <w:p w14:paraId="73CE5BE4" w14:textId="77777777" w:rsidR="009E79CC" w:rsidRDefault="009E79CC">
            <w:pPr>
              <w:spacing w:after="40" w:line="252" w:lineRule="auto"/>
            </w:pPr>
            <w:sdt>
              <w:sdtPr>
                <w:alias w:val="SV ĐIỀN"/>
                <w:tag w:val="SV_0343"/>
                <w:id w:val="700343"/>
                <w:text w:multiLine="1"/>
              </w:sdtPr>
              <w:sdtEndPr/>
              <w:sdtContent>
                <w:r>
                  <w:rPr>
                    <w:sz w:val="23"/>
                  </w:rPr>
                  <w:t>test/runtests.jl, Bảng 4.2, 4.3, Hình 4.9</w:t>
                </w:r>
              </w:sdtContent>
            </w:sdt>
          </w:p>
        </w:tc>
        <w:tc>
          <w:tcPr>
            <w:tcW w:w="2835" w:type="dxa"/>
            <w:vAlign w:val="center"/>
          </w:tcPr>
          <w:p w14:paraId="4EA8304A" w14:textId="77777777" w:rsidR="009E79CC" w:rsidRDefault="009E79CC">
            <w:pPr>
              <w:spacing w:after="40" w:line="252" w:lineRule="auto"/>
            </w:pPr>
            <w:sdt>
              <w:sdtPr>
                <w:alias w:val="SV ĐIỀN"/>
                <w:tag w:val="SV_0344"/>
                <w:id w:val="700344"/>
                <w:text w:multiLine="1"/>
              </w:sdtPr>
              <w:sdtEndPr/>
              <w:sdtContent>
                <w:r>
                  <w:rPr>
                    <w:sz w:val="23"/>
                  </w:rPr>
                  <w:t>Không</w:t>
                </w:r>
              </w:sdtContent>
            </w:sdt>
          </w:p>
        </w:tc>
      </w:tr>
    </w:tbl>
    <w:p w14:paraId="3EFB1F3D" w14:textId="77777777" w:rsidR="009E79CC" w:rsidRDefault="009E79CC">
      <w:pPr>
        <w:pStyle w:val="Nidung"/>
        <w:spacing w:before="0" w:line="240" w:lineRule="auto"/>
        <w:ind w:firstLine="0"/>
        <w:jc w:val="left"/>
      </w:pPr>
    </w:p>
    <w:p w14:paraId="42EA4D4A" w14:textId="77777777" w:rsidR="009E79CC" w:rsidRDefault="009E79CC">
      <w:pPr>
        <w:pStyle w:val="Heading1"/>
        <w:keepNext w:val="0"/>
        <w:spacing w:before="0" w:after="320"/>
      </w:pPr>
      <w:bookmarkStart w:id="63" w:name="_Toc243125644"/>
      <w:r>
        <w:lastRenderedPageBreak/>
        <w:t>TÀI LIỆU THAM KHẢO</w:t>
      </w:r>
      <w:bookmarkEnd w:id="63"/>
    </w:p>
    <w:p w14:paraId="31A3D977" w14:textId="77777777" w:rsidR="009E79CC" w:rsidRDefault="009E79CC">
      <w:pPr>
        <w:pStyle w:val="Tiliuthamkho"/>
        <w:spacing w:before="0" w:after="100" w:line="269" w:lineRule="auto"/>
        <w:ind w:firstLine="0"/>
        <w:jc w:val="left"/>
      </w:pPr>
      <w:sdt>
        <w:sdtPr>
          <w:alias w:val="1"/>
          <w:tag w:val="SV_0345"/>
          <w:id w:val="700345"/>
          <w:text w:multiLine="1"/>
        </w:sdtPr>
        <w:sdtEndPr/>
        <w:sdtContent>
          <w:r>
            <w:t>[1]</w:t>
          </w:r>
        </w:sdtContent>
      </w:sdt>
      <w:r>
        <w:t xml:space="preserve"> Giáo trình Cấu trúc dữ liệu và Giải thuật INT1306, tệp Giao-trinh-Cau-truc-du-lieu-va-Giai-thuat-INT1306.pdf; mục </w:t>
      </w:r>
      <w:sdt>
        <w:sdtPr>
          <w:alias w:val="đúng phiếu"/>
          <w:tag w:val="SV_0346"/>
          <w:id w:val="700346"/>
          <w:text w:multiLine="1"/>
        </w:sdtPr>
        <w:sdtEndPr/>
        <w:sdtContent>
          <w:r>
            <w:t>Giáo trình Cấu trúc dữ liệu và Giải thuật (INT1306), Học viện Công nghệ Bưu chính Viễn thông</w:t>
          </w:r>
        </w:sdtContent>
      </w:sdt>
      <w:r>
        <w:t xml:space="preserve">, trang in </w:t>
      </w:r>
      <w:sdt>
        <w:sdtPr>
          <w:alias w:val="…"/>
          <w:tag w:val="SV_0347"/>
          <w:id w:val="700347"/>
          <w:text w:multiLine="1"/>
        </w:sdtPr>
        <w:sdtEndPr/>
        <w:sdtContent>
          <w:r>
            <w:t>Bộ môn Khoa học máy tính</w:t>
          </w:r>
        </w:sdtContent>
      </w:sdt>
      <w:r>
        <w:t xml:space="preserve">, trang PDF </w:t>
      </w:r>
      <w:sdt>
        <w:sdtPr>
          <w:alias w:val="…"/>
          <w:tag w:val="SV_0348"/>
          <w:id w:val="700348"/>
          <w:text w:multiLine="1"/>
        </w:sdtPr>
        <w:sdtEndPr/>
        <w:sdtContent>
          <w:r>
            <w:t>Mục 4.1.3 trang 91-92, Bài tập 18 trang 111 (PDF: 103-104, 123)</w:t>
          </w:r>
        </w:sdtContent>
      </w:sdt>
      <w:r>
        <w:t>. Bổ sung tác giả/năm chỉ sau khi kiểm tra thông tin trên tài liệu.</w:t>
      </w:r>
    </w:p>
    <w:p w14:paraId="75DA6BF1" w14:textId="77777777" w:rsidR="009E79CC" w:rsidRDefault="009E79CC">
      <w:pPr>
        <w:pStyle w:val="Tiliuthamkho"/>
        <w:spacing w:before="0" w:after="100" w:line="269" w:lineRule="auto"/>
        <w:ind w:firstLine="0"/>
        <w:jc w:val="left"/>
      </w:pPr>
      <w:sdt>
        <w:sdtPr>
          <w:alias w:val="2"/>
          <w:tag w:val="SV_0349"/>
          <w:id w:val="700349"/>
          <w:text w:multiLine="1"/>
        </w:sdtPr>
        <w:sdtEndPr/>
        <w:sdtContent>
          <w:r>
            <w:t>[2]</w:t>
          </w:r>
        </w:sdtContent>
      </w:sdt>
      <w:r>
        <w:t xml:space="preserve"> </w:t>
      </w:r>
      <w:sdt>
        <w:sdtPr>
          <w:alias w:val="Tên tài liệu chính thức hoặc nguồn thuật toán/mã đã dùng"/>
          <w:tag w:val="SV_0350"/>
          <w:id w:val="700350"/>
          <w:text w:multiLine="1"/>
        </w:sdtPr>
        <w:sdtEndPr/>
        <w:sdtContent>
          <w:r>
            <w:t>Tài liệu hướng dẫn ngôn ngữ lập trình Julia chính thức (The Julia Language Documentation)</w:t>
          </w:r>
        </w:sdtContent>
      </w:sdt>
      <w:r>
        <w:t xml:space="preserve">, </w:t>
      </w:r>
      <w:sdt>
        <w:sdtPr>
          <w:alias w:val="tác giả/tổ chức nếu có"/>
          <w:tag w:val="SV_0351"/>
          <w:id w:val="700351"/>
          <w:text w:multiLine="1"/>
        </w:sdtPr>
        <w:sdtEndPr/>
        <w:sdtContent>
          <w:r>
            <w:t>JuliaLang Organization</w:t>
          </w:r>
        </w:sdtContent>
      </w:sdt>
      <w:r>
        <w:t xml:space="preserve">, </w:t>
      </w:r>
      <w:sdt>
        <w:sdtPr>
          <w:alias w:val="URL"/>
          <w:tag w:val="SV_0352"/>
          <w:id w:val="700352"/>
          <w:text w:multiLine="1"/>
        </w:sdtPr>
        <w:sdtEndPr/>
        <w:sdtContent>
          <w:r>
            <w:t>https://docs.julialang.org/en/v1.12/</w:t>
          </w:r>
        </w:sdtContent>
      </w:sdt>
      <w:r>
        <w:t xml:space="preserve">, </w:t>
      </w:r>
      <w:sdt>
        <w:sdtPr>
          <w:alias w:val="ngày truy cập thật"/>
          <w:tag w:val="SV_0353"/>
          <w:id w:val="700353"/>
          <w:text w:multiLine="1"/>
        </w:sdtPr>
        <w:sdtEndPr/>
        <w:sdtContent>
          <w:r>
            <w:t>24/10/2026</w:t>
          </w:r>
        </w:sdtContent>
      </w:sdt>
      <w:r>
        <w:t>.</w:t>
      </w:r>
    </w:p>
    <w:p w14:paraId="576BE1DA" w14:textId="77777777" w:rsidR="009E79CC" w:rsidRDefault="009E79CC">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60C45836" w14:textId="77777777" w:rsidR="009E79CC" w:rsidRDefault="009E79CC">
      <w:pPr>
        <w:sectPr w:rsidR="00322659">
          <w:footerReference w:type="default" r:id="rId9"/>
          <w:pgSz w:w="11906" w:h="16838"/>
          <w:pgMar w:top="1134" w:right="1134" w:bottom="1134" w:left="1701" w:header="567" w:footer="567" w:gutter="0"/>
          <w:pgNumType w:start="1"/>
          <w:cols w:space="720"/>
          <w:docGrid w:linePitch="360"/>
        </w:sectPr>
      </w:pPr>
    </w:p>
    <w:p w14:paraId="6778FEA9" w14:textId="77777777" w:rsidR="009E79CC" w:rsidRDefault="009E79CC">
      <w:pPr>
        <w:pStyle w:val="Heading1"/>
        <w:keepNext w:val="0"/>
        <w:spacing w:before="0" w:after="320"/>
      </w:pPr>
      <w:bookmarkStart w:id="64" w:name="_Toc243125645"/>
      <w:r>
        <w:lastRenderedPageBreak/>
        <w:t>PHỤ LỤC</w:t>
      </w:r>
      <w:bookmarkEnd w:id="64"/>
    </w:p>
    <w:p w14:paraId="27CE7A94" w14:textId="77777777" w:rsidR="009E79CC" w:rsidRDefault="009E79CC">
      <w:pPr>
        <w:pStyle w:val="Heading2"/>
      </w:pPr>
      <w:bookmarkStart w:id="65" w:name="_Toc243125646"/>
      <w:r>
        <w:t>PHỤ LỤC A. Tổ chức mã và hướng dẫn chạy</w:t>
      </w:r>
      <w:bookmarkEnd w:id="65"/>
    </w:p>
    <w:p w14:paraId="374149CC" w14:textId="77777777" w:rsidR="009E79CC" w:rsidRDefault="009E79CC">
      <w:pPr>
        <w:pStyle w:val="Nidung"/>
      </w:pPr>
      <w:r>
        <w:t>Chèn cây tệp, yêu cầu môi trường, lệnh chạy ví dụ/nhập dữ liệu/test; dẫn README và permalink. Toàn bộ mã nằm trong repo; chỉ đưa đoạn bổ sung cần thiết vào phụ lục.</w:t>
      </w:r>
    </w:p>
    <w:p w14:paraId="5EB8DC44" w14:textId="77777777" w:rsidR="009E79CC" w:rsidRDefault="009E79CC">
      <w:pPr>
        <w:pStyle w:val="Mngun"/>
        <w:spacing w:line="252" w:lineRule="auto"/>
        <w:jc w:val="left"/>
      </w:pPr>
      <w:sdt>
        <w:sdtPr>
          <w:alias w:val="CAY THU MUC MA NGUON"/>
          <w:tag w:val="SV_0354"/>
          <w:id w:val="700354"/>
          <w:text w:multiLine="1"/>
        </w:sdtPr>
        <w:sdtEndPr/>
        <w:sdtContent>
          <w:r>
            <w:t>N24DCDT051_DT046_NguyenHoangNam/</w:t>
            <w:br/>
            <w:t>├── .gitignore</w:t>
            <w:br/>
            <w:t>├── demo.jl</w:t>
            <w:br/>
            <w:t>├── benchmark.jl</w:t>
            <w:br/>
            <w:t>├── README.md</w:t>
            <w:br/>
            <w:t>├── src/</w:t>
            <w:br/>
            <w:t xml:space="preserve">│   └── DeTai.jl</w:t>
            <w:br/>
            <w:t>├── test/</w:t>
            <w:br/>
            <w:t xml:space="preserve">│   └── runtests.jl</w:t>
            <w:br/>
            <w:t>└── docs/</w:t>
            <w:br/>
            <w:t xml:space="preserve">    └── anh_ket_qua/</w:t>
            <w:br/>
            <w:t xml:space="preserve">        ├── 01_vi_du_1.png</w:t>
            <w:br/>
            <w:t xml:space="preserve">        ├── 02_vi_du_2.png</w:t>
            <w:br/>
            <w:t xml:space="preserve">        ├── 03_tu_thiet_ke_1.png</w:t>
            <w:br/>
            <w:t xml:space="preserve">        ├── 04_tu_thiet_ke_2.png</w:t>
            <w:br/>
            <w:t xml:space="preserve">        ├── 05_bien_1.png</w:t>
            <w:br/>
            <w:t xml:space="preserve">        ├── 06_bien_2.png</w:t>
            <w:br/>
            <w:t xml:space="preserve">        ├── 07_bien_3.png</w:t>
            <w:br/>
            <w:t xml:space="preserve">        ├── 08_input_khong_hop_le.png</w:t>
            <w:br/>
            <w:t xml:space="preserve">        ├── 09_tong_ket_kiem_thu.png</w:t>
            <w:br/>
            <w:t xml:space="preserve">        ├── 10_clone_sach_chay_lai.png</w:t>
            <w:br/>
            <w:t xml:space="preserve">        └── 11_github_repo_commit.png</w:t>
          </w:r>
        </w:sdtContent>
      </w:sdt>
    </w:p>
    <w:p w14:paraId="74E70FA4" w14:textId="77777777" w:rsidR="009E79CC" w:rsidRDefault="009E79CC">
      <w:pPr>
        <w:pStyle w:val="Mngun"/>
        <w:spacing w:line="252" w:lineRule="auto"/>
      </w:pPr>
      <w:sdt>
        <w:sdtPr>
          <w:alias w:val="LENH CHAY VI DU 1"/>
          <w:tag w:val="SV_0355"/>
          <w:id w:val="700355"/>
          <w:text w:multiLine="1"/>
        </w:sdtPr>
        <w:sdtEndPr/>
        <w:sdtContent>
          <w:r>
            <w:t>julia --startup-file=no demo.jl</w:t>
          </w:r>
        </w:sdtContent>
      </w:sdt>
    </w:p>
    <w:p w14:paraId="5F4FF8D8" w14:textId="77777777" w:rsidR="009E79CC" w:rsidRDefault="009E79CC">
      <w:pPr>
        <w:pStyle w:val="Mngun"/>
        <w:spacing w:line="252" w:lineRule="auto"/>
      </w:pPr>
      <w:sdt>
        <w:sdtPr>
          <w:alias w:val="LENH CHAY VI DU 2"/>
          <w:tag w:val="SV_0356"/>
          <w:id w:val="700356"/>
          <w:text w:multiLine="1"/>
        </w:sdtPr>
        <w:sdtEndPr/>
        <w:sdtContent>
          <w:r>
            <w:t>julia --startup-file=no demo.jl</w:t>
          </w:r>
        </w:sdtContent>
      </w:sdt>
    </w:p>
    <w:p w14:paraId="1A0A5076" w14:textId="77777777" w:rsidR="009E79CC" w:rsidRDefault="009E79CC">
      <w:pPr>
        <w:pStyle w:val="Mngun"/>
        <w:spacing w:line="252" w:lineRule="auto"/>
      </w:pPr>
      <w:sdt>
        <w:sdtPr>
          <w:alias w:val="LENH NHAP DU LIEU MOI"/>
          <w:tag w:val="SV_0357"/>
          <w:id w:val="700357"/>
          <w:text w:multiLine="1"/>
        </w:sdtPr>
        <w:sdtEndPr/>
        <w:sdtContent>
          <w:r>
            <w:t>julia --startup-file=no demo.jl --nhap</w:t>
          </w:r>
        </w:sdtContent>
      </w:sdt>
    </w:p>
    <w:p w14:paraId="18BD781D" w14:textId="77777777" w:rsidR="009E79CC" w:rsidRDefault="009E79CC">
      <w:pPr>
        <w:pStyle w:val="Mngun"/>
        <w:spacing w:line="252" w:lineRule="auto"/>
      </w:pPr>
      <w:sdt>
        <w:sdtPr>
          <w:alias w:val="LENH CHAY BO KIEM THU"/>
          <w:tag w:val="SV_0358"/>
          <w:id w:val="700358"/>
          <w:text w:multiLine="1"/>
        </w:sdtPr>
        <w:sdtEndPr/>
        <w:sdtContent>
          <w:r>
            <w:t>julia --startup-file=no test/runtests.jl</w:t>
          </w:r>
        </w:sdtContent>
      </w:sdt>
    </w:p>
    <w:p w14:paraId="37B5C1AF" w14:textId="77777777" w:rsidR="009E79CC" w:rsidRDefault="009E79CC">
      <w:pPr>
        <w:pStyle w:val="Heading2"/>
        <w:pageBreakBefore/>
      </w:pPr>
      <w:bookmarkStart w:id="66" w:name="_Toc243125647"/>
      <w:r>
        <w:lastRenderedPageBreak/>
        <w:t>PHỤ LỤC B. Danh mục bằng chứng</w:t>
      </w:r>
      <w:bookmarkEnd w:id="66"/>
    </w:p>
    <w:p w14:paraId="52D4258C" w14:textId="77777777" w:rsidR="009E79CC" w:rsidRDefault="009E79CC">
      <w:pPr>
        <w:pStyle w:val="Nidung"/>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0307EBC" w14:textId="77777777">
        <w:trPr>
          <w:cantSplit/>
          <w:tblHeader/>
        </w:trPr>
        <w:tc>
          <w:tcPr>
            <w:tcW w:w="1134" w:type="dxa"/>
            <w:shd w:val="clear" w:color="auto" w:fill="E8EBEF"/>
            <w:vAlign w:val="center"/>
          </w:tcPr>
          <w:p w14:paraId="2FB156EF" w14:textId="77777777" w:rsidR="009E79CC" w:rsidRDefault="009E79CC">
            <w:pPr>
              <w:spacing w:after="40" w:line="252" w:lineRule="auto"/>
              <w:jc w:val="center"/>
            </w:pPr>
            <w:r>
              <w:rPr>
                <w:b/>
                <w:sz w:val="23"/>
              </w:rPr>
              <w:t>Mã ảnh</w:t>
            </w:r>
          </w:p>
        </w:tc>
        <w:tc>
          <w:tcPr>
            <w:tcW w:w="2268" w:type="dxa"/>
            <w:shd w:val="clear" w:color="auto" w:fill="E8EBEF"/>
            <w:vAlign w:val="center"/>
          </w:tcPr>
          <w:p w14:paraId="4160D7F4" w14:textId="77777777" w:rsidR="009E79CC" w:rsidRDefault="009E79CC">
            <w:pPr>
              <w:spacing w:after="40" w:line="252" w:lineRule="auto"/>
            </w:pPr>
            <w:r>
              <w:rPr>
                <w:b/>
                <w:sz w:val="23"/>
              </w:rPr>
              <w:t>Ca hoặc đối tượng</w:t>
            </w:r>
          </w:p>
        </w:tc>
        <w:tc>
          <w:tcPr>
            <w:tcW w:w="5669" w:type="dxa"/>
            <w:shd w:val="clear" w:color="auto" w:fill="E8EBEF"/>
            <w:vAlign w:val="center"/>
          </w:tcPr>
          <w:p w14:paraId="3B499045" w14:textId="77777777" w:rsidR="009E79CC" w:rsidRDefault="009E79CC">
            <w:pPr>
              <w:spacing w:after="40" w:line="252" w:lineRule="auto"/>
            </w:pPr>
            <w:r>
              <w:rPr>
                <w:b/>
                <w:sz w:val="23"/>
              </w:rPr>
              <w:t>Tệp ảnh log và SHA</w:t>
            </w:r>
          </w:p>
        </w:tc>
      </w:tr>
      <w:tr w:rsidR="00162515" w14:paraId="6C927E67" w14:textId="77777777">
        <w:trPr>
          <w:cantSplit/>
        </w:trPr>
        <w:tc>
          <w:tcPr>
            <w:tcW w:w="1134" w:type="dxa"/>
            <w:vAlign w:val="center"/>
          </w:tcPr>
          <w:p w14:paraId="2F7AB9B4" w14:textId="77777777" w:rsidR="009E79CC" w:rsidRDefault="009E79CC">
            <w:pPr>
              <w:spacing w:after="40" w:line="252" w:lineRule="auto"/>
              <w:jc w:val="center"/>
            </w:pPr>
            <w:r>
              <w:rPr>
                <w:sz w:val="23"/>
              </w:rPr>
              <w:t>A01</w:t>
            </w:r>
          </w:p>
        </w:tc>
        <w:tc>
          <w:tcPr>
            <w:tcW w:w="2268" w:type="dxa"/>
            <w:vAlign w:val="center"/>
          </w:tcPr>
          <w:p w14:paraId="12330C34" w14:textId="77777777" w:rsidR="009E79CC" w:rsidRDefault="009E79CC">
            <w:pPr>
              <w:spacing w:after="40" w:line="252" w:lineRule="auto"/>
            </w:pPr>
            <w:r>
              <w:rPr>
                <w:sz w:val="23"/>
              </w:rPr>
              <w:t>VD01</w:t>
            </w:r>
          </w:p>
        </w:tc>
        <w:tc>
          <w:tcPr>
            <w:tcW w:w="5669" w:type="dxa"/>
            <w:vAlign w:val="center"/>
          </w:tcPr>
          <w:p w14:paraId="4B67EA40" w14:textId="77777777" w:rsidR="009E79CC" w:rsidRDefault="009E79CC">
            <w:pPr>
              <w:spacing w:after="40" w:line="252" w:lineRule="auto"/>
            </w:pPr>
            <w:r>
              <w:rPr>
                <w:sz w:val="23"/>
              </w:rPr>
              <w:t xml:space="preserve">01_vi_du_1.png / </w:t>
            </w:r>
            <w:sdt>
              <w:sdtPr>
                <w:alias w:val="SHA C"/>
                <w:tag w:val="SV_0359"/>
                <w:id w:val="700359"/>
                <w:text w:multiLine="1"/>
              </w:sdtPr>
              <w:sdtEndPr/>
              <w:sdtContent>
                <w:r>
                  <w:rPr>
                    <w:sz w:val="23"/>
                  </w:rPr>
                  <w:t>43bc4a301f</w:t>
                </w:r>
              </w:sdtContent>
            </w:sdt>
          </w:p>
        </w:tc>
      </w:tr>
      <w:tr w:rsidR="00162515" w14:paraId="1DB7F816" w14:textId="77777777">
        <w:trPr>
          <w:cantSplit/>
        </w:trPr>
        <w:tc>
          <w:tcPr>
            <w:tcW w:w="1134" w:type="dxa"/>
            <w:vAlign w:val="center"/>
          </w:tcPr>
          <w:p w14:paraId="4B081780" w14:textId="77777777" w:rsidR="009E79CC" w:rsidRDefault="009E79CC">
            <w:pPr>
              <w:spacing w:after="40" w:line="252" w:lineRule="auto"/>
              <w:jc w:val="center"/>
            </w:pPr>
            <w:r>
              <w:rPr>
                <w:sz w:val="23"/>
              </w:rPr>
              <w:t>A02</w:t>
            </w:r>
          </w:p>
        </w:tc>
        <w:tc>
          <w:tcPr>
            <w:tcW w:w="2268" w:type="dxa"/>
            <w:vAlign w:val="center"/>
          </w:tcPr>
          <w:p w14:paraId="107A5A80" w14:textId="77777777" w:rsidR="009E79CC" w:rsidRDefault="009E79CC">
            <w:pPr>
              <w:spacing w:after="40" w:line="252" w:lineRule="auto"/>
            </w:pPr>
            <w:r>
              <w:rPr>
                <w:sz w:val="23"/>
              </w:rPr>
              <w:t>VD02</w:t>
            </w:r>
          </w:p>
        </w:tc>
        <w:tc>
          <w:tcPr>
            <w:tcW w:w="5669" w:type="dxa"/>
            <w:vAlign w:val="center"/>
          </w:tcPr>
          <w:p w14:paraId="40EEA18A" w14:textId="77777777" w:rsidR="009E79CC" w:rsidRDefault="009E79CC">
            <w:pPr>
              <w:spacing w:after="40" w:line="252" w:lineRule="auto"/>
            </w:pPr>
            <w:r>
              <w:rPr>
                <w:sz w:val="23"/>
              </w:rPr>
              <w:t xml:space="preserve">02_vi_du_2.png / </w:t>
            </w:r>
            <w:sdt>
              <w:sdtPr>
                <w:alias w:val="SHA C"/>
                <w:tag w:val="SV_0360"/>
                <w:id w:val="700360"/>
                <w:text w:multiLine="1"/>
              </w:sdtPr>
              <w:sdtEndPr/>
              <w:sdtContent>
                <w:r>
                  <w:rPr>
                    <w:sz w:val="23"/>
                  </w:rPr>
                  <w:t>43bc4a301f</w:t>
                </w:r>
              </w:sdtContent>
            </w:sdt>
          </w:p>
        </w:tc>
      </w:tr>
      <w:tr w:rsidR="00162515" w14:paraId="6D1FD984" w14:textId="77777777">
        <w:trPr>
          <w:cantSplit/>
        </w:trPr>
        <w:tc>
          <w:tcPr>
            <w:tcW w:w="1134" w:type="dxa"/>
            <w:vAlign w:val="center"/>
          </w:tcPr>
          <w:p w14:paraId="35B52C60" w14:textId="77777777" w:rsidR="009E79CC" w:rsidRDefault="009E79CC">
            <w:pPr>
              <w:spacing w:after="40" w:line="252" w:lineRule="auto"/>
              <w:jc w:val="center"/>
            </w:pPr>
            <w:r>
              <w:rPr>
                <w:sz w:val="23"/>
              </w:rPr>
              <w:t>A03</w:t>
            </w:r>
          </w:p>
        </w:tc>
        <w:tc>
          <w:tcPr>
            <w:tcW w:w="2268" w:type="dxa"/>
            <w:vAlign w:val="center"/>
          </w:tcPr>
          <w:p w14:paraId="02742430" w14:textId="77777777" w:rsidR="009E79CC" w:rsidRDefault="009E79CC">
            <w:pPr>
              <w:spacing w:after="40" w:line="252" w:lineRule="auto"/>
            </w:pPr>
            <w:r>
              <w:rPr>
                <w:sz w:val="23"/>
              </w:rPr>
              <w:t>TK01</w:t>
            </w:r>
          </w:p>
        </w:tc>
        <w:tc>
          <w:tcPr>
            <w:tcW w:w="5669" w:type="dxa"/>
            <w:vAlign w:val="center"/>
          </w:tcPr>
          <w:p w14:paraId="3C9CF997" w14:textId="77777777" w:rsidR="009E79CC" w:rsidRDefault="009E79CC">
            <w:pPr>
              <w:spacing w:after="40" w:line="252" w:lineRule="auto"/>
            </w:pPr>
            <w:r>
              <w:rPr>
                <w:sz w:val="23"/>
              </w:rPr>
              <w:t xml:space="preserve">03_tu_thiet_ke_1.png / </w:t>
            </w:r>
            <w:sdt>
              <w:sdtPr>
                <w:alias w:val="SHA C"/>
                <w:tag w:val="SV_0361"/>
                <w:id w:val="700361"/>
                <w:text w:multiLine="1"/>
              </w:sdtPr>
              <w:sdtEndPr/>
              <w:sdtContent>
                <w:r>
                  <w:rPr>
                    <w:sz w:val="23"/>
                  </w:rPr>
                  <w:t>43bc4a301f</w:t>
                </w:r>
              </w:sdtContent>
            </w:sdt>
          </w:p>
        </w:tc>
      </w:tr>
      <w:tr w:rsidR="00162515" w14:paraId="48EC0FCE" w14:textId="77777777">
        <w:trPr>
          <w:cantSplit/>
        </w:trPr>
        <w:tc>
          <w:tcPr>
            <w:tcW w:w="1134" w:type="dxa"/>
            <w:vAlign w:val="center"/>
          </w:tcPr>
          <w:p w14:paraId="79E88E9E" w14:textId="77777777" w:rsidR="009E79CC" w:rsidRDefault="009E79CC">
            <w:pPr>
              <w:spacing w:after="40" w:line="252" w:lineRule="auto"/>
              <w:jc w:val="center"/>
            </w:pPr>
            <w:r>
              <w:rPr>
                <w:sz w:val="23"/>
              </w:rPr>
              <w:t>A04</w:t>
            </w:r>
          </w:p>
        </w:tc>
        <w:tc>
          <w:tcPr>
            <w:tcW w:w="2268" w:type="dxa"/>
            <w:vAlign w:val="center"/>
          </w:tcPr>
          <w:p w14:paraId="69B4325D" w14:textId="77777777" w:rsidR="009E79CC" w:rsidRDefault="009E79CC">
            <w:pPr>
              <w:spacing w:after="40" w:line="252" w:lineRule="auto"/>
            </w:pPr>
            <w:r>
              <w:rPr>
                <w:sz w:val="23"/>
              </w:rPr>
              <w:t>TK02</w:t>
            </w:r>
          </w:p>
        </w:tc>
        <w:tc>
          <w:tcPr>
            <w:tcW w:w="5669" w:type="dxa"/>
            <w:vAlign w:val="center"/>
          </w:tcPr>
          <w:p w14:paraId="40FD1A70" w14:textId="77777777" w:rsidR="009E79CC" w:rsidRDefault="009E79CC">
            <w:pPr>
              <w:spacing w:after="40" w:line="252" w:lineRule="auto"/>
            </w:pPr>
            <w:r>
              <w:rPr>
                <w:sz w:val="23"/>
              </w:rPr>
              <w:t xml:space="preserve">04_tu_thiet_ke_2.png / </w:t>
            </w:r>
            <w:sdt>
              <w:sdtPr>
                <w:alias w:val="SHA C"/>
                <w:tag w:val="SV_0362"/>
                <w:id w:val="700362"/>
                <w:text w:multiLine="1"/>
              </w:sdtPr>
              <w:sdtEndPr/>
              <w:sdtContent>
                <w:r>
                  <w:rPr>
                    <w:sz w:val="23"/>
                  </w:rPr>
                  <w:t>43bc4a301f</w:t>
                </w:r>
              </w:sdtContent>
            </w:sdt>
          </w:p>
        </w:tc>
      </w:tr>
      <w:tr w:rsidR="00162515" w14:paraId="001E61AC" w14:textId="77777777">
        <w:trPr>
          <w:cantSplit/>
        </w:trPr>
        <w:tc>
          <w:tcPr>
            <w:tcW w:w="1134" w:type="dxa"/>
            <w:vAlign w:val="center"/>
          </w:tcPr>
          <w:p w14:paraId="232738DD" w14:textId="77777777" w:rsidR="009E79CC" w:rsidRDefault="009E79CC">
            <w:pPr>
              <w:spacing w:after="40" w:line="252" w:lineRule="auto"/>
              <w:jc w:val="center"/>
            </w:pPr>
            <w:r>
              <w:rPr>
                <w:sz w:val="23"/>
              </w:rPr>
              <w:t>A05</w:t>
            </w:r>
          </w:p>
        </w:tc>
        <w:tc>
          <w:tcPr>
            <w:tcW w:w="2268" w:type="dxa"/>
            <w:vAlign w:val="center"/>
          </w:tcPr>
          <w:p w14:paraId="32BD46C2" w14:textId="77777777" w:rsidR="009E79CC" w:rsidRDefault="009E79CC">
            <w:pPr>
              <w:spacing w:after="40" w:line="252" w:lineRule="auto"/>
            </w:pPr>
            <w:r>
              <w:rPr>
                <w:sz w:val="23"/>
              </w:rPr>
              <w:t>BIEN01</w:t>
            </w:r>
          </w:p>
        </w:tc>
        <w:tc>
          <w:tcPr>
            <w:tcW w:w="5669" w:type="dxa"/>
            <w:vAlign w:val="center"/>
          </w:tcPr>
          <w:p w14:paraId="22505D77" w14:textId="77777777" w:rsidR="009E79CC" w:rsidRDefault="009E79CC">
            <w:pPr>
              <w:spacing w:after="40" w:line="252" w:lineRule="auto"/>
            </w:pPr>
            <w:r>
              <w:rPr>
                <w:sz w:val="23"/>
              </w:rPr>
              <w:t xml:space="preserve">05_bien_1.png / </w:t>
            </w:r>
            <w:sdt>
              <w:sdtPr>
                <w:alias w:val="SHA C"/>
                <w:tag w:val="SV_0363"/>
                <w:id w:val="700363"/>
                <w:text w:multiLine="1"/>
              </w:sdtPr>
              <w:sdtEndPr/>
              <w:sdtContent>
                <w:r>
                  <w:rPr>
                    <w:sz w:val="23"/>
                  </w:rPr>
                  <w:t>43bc4a301f</w:t>
                </w:r>
              </w:sdtContent>
            </w:sdt>
          </w:p>
        </w:tc>
      </w:tr>
      <w:tr w:rsidR="00162515" w14:paraId="7B0FEF3B" w14:textId="77777777">
        <w:trPr>
          <w:cantSplit/>
        </w:trPr>
        <w:tc>
          <w:tcPr>
            <w:tcW w:w="1134" w:type="dxa"/>
            <w:vAlign w:val="center"/>
          </w:tcPr>
          <w:p w14:paraId="2895A2E2" w14:textId="77777777" w:rsidR="009E79CC" w:rsidRDefault="009E79CC">
            <w:pPr>
              <w:spacing w:after="40" w:line="252" w:lineRule="auto"/>
              <w:jc w:val="center"/>
            </w:pPr>
            <w:r>
              <w:rPr>
                <w:sz w:val="23"/>
              </w:rPr>
              <w:t>A06</w:t>
            </w:r>
          </w:p>
        </w:tc>
        <w:tc>
          <w:tcPr>
            <w:tcW w:w="2268" w:type="dxa"/>
            <w:vAlign w:val="center"/>
          </w:tcPr>
          <w:p w14:paraId="0F966FB4" w14:textId="77777777" w:rsidR="009E79CC" w:rsidRDefault="009E79CC">
            <w:pPr>
              <w:spacing w:after="40" w:line="252" w:lineRule="auto"/>
            </w:pPr>
            <w:r>
              <w:rPr>
                <w:sz w:val="23"/>
              </w:rPr>
              <w:t>BIEN02</w:t>
            </w:r>
          </w:p>
        </w:tc>
        <w:tc>
          <w:tcPr>
            <w:tcW w:w="5669" w:type="dxa"/>
            <w:vAlign w:val="center"/>
          </w:tcPr>
          <w:p w14:paraId="194805B7" w14:textId="77777777" w:rsidR="009E79CC" w:rsidRDefault="009E79CC">
            <w:pPr>
              <w:spacing w:after="40" w:line="252" w:lineRule="auto"/>
            </w:pPr>
            <w:r>
              <w:rPr>
                <w:sz w:val="23"/>
              </w:rPr>
              <w:t xml:space="preserve">06_bien_2.png / </w:t>
            </w:r>
            <w:sdt>
              <w:sdtPr>
                <w:alias w:val="SHA C"/>
                <w:tag w:val="SV_0364"/>
                <w:id w:val="700364"/>
                <w:text w:multiLine="1"/>
              </w:sdtPr>
              <w:sdtEndPr/>
              <w:sdtContent>
                <w:r>
                  <w:rPr>
                    <w:sz w:val="23"/>
                  </w:rPr>
                  <w:t>43bc4a301f</w:t>
                </w:r>
              </w:sdtContent>
            </w:sdt>
          </w:p>
        </w:tc>
      </w:tr>
      <w:tr w:rsidR="00162515" w14:paraId="693DAA1E" w14:textId="77777777">
        <w:trPr>
          <w:cantSplit/>
        </w:trPr>
        <w:tc>
          <w:tcPr>
            <w:tcW w:w="1134" w:type="dxa"/>
            <w:vAlign w:val="center"/>
          </w:tcPr>
          <w:p w14:paraId="2D599BA7" w14:textId="77777777" w:rsidR="009E79CC" w:rsidRDefault="009E79CC">
            <w:pPr>
              <w:spacing w:after="40" w:line="252" w:lineRule="auto"/>
              <w:jc w:val="center"/>
            </w:pPr>
            <w:r>
              <w:rPr>
                <w:sz w:val="23"/>
              </w:rPr>
              <w:t>A07</w:t>
            </w:r>
          </w:p>
        </w:tc>
        <w:tc>
          <w:tcPr>
            <w:tcW w:w="2268" w:type="dxa"/>
            <w:vAlign w:val="center"/>
          </w:tcPr>
          <w:p w14:paraId="61B51AD3" w14:textId="77777777" w:rsidR="009E79CC" w:rsidRDefault="009E79CC">
            <w:pPr>
              <w:spacing w:after="40" w:line="252" w:lineRule="auto"/>
            </w:pPr>
            <w:r>
              <w:rPr>
                <w:sz w:val="23"/>
              </w:rPr>
              <w:t>BIEN03</w:t>
            </w:r>
          </w:p>
        </w:tc>
        <w:tc>
          <w:tcPr>
            <w:tcW w:w="5669" w:type="dxa"/>
            <w:vAlign w:val="center"/>
          </w:tcPr>
          <w:p w14:paraId="7BD30397" w14:textId="77777777" w:rsidR="009E79CC" w:rsidRDefault="009E79CC">
            <w:pPr>
              <w:spacing w:after="40" w:line="252" w:lineRule="auto"/>
            </w:pPr>
            <w:r>
              <w:rPr>
                <w:sz w:val="23"/>
              </w:rPr>
              <w:t xml:space="preserve">07_bien_3.png / </w:t>
            </w:r>
            <w:sdt>
              <w:sdtPr>
                <w:alias w:val="SHA C"/>
                <w:tag w:val="SV_0365"/>
                <w:id w:val="700365"/>
                <w:text w:multiLine="1"/>
              </w:sdtPr>
              <w:sdtEndPr/>
              <w:sdtContent>
                <w:r>
                  <w:rPr>
                    <w:sz w:val="23"/>
                  </w:rPr>
                  <w:t>43bc4a301f</w:t>
                </w:r>
              </w:sdtContent>
            </w:sdt>
          </w:p>
        </w:tc>
      </w:tr>
      <w:tr w:rsidR="00162515" w14:paraId="04957184" w14:textId="77777777">
        <w:trPr>
          <w:cantSplit/>
        </w:trPr>
        <w:tc>
          <w:tcPr>
            <w:tcW w:w="1134" w:type="dxa"/>
            <w:vAlign w:val="center"/>
          </w:tcPr>
          <w:p w14:paraId="7DB4413F" w14:textId="77777777" w:rsidR="009E79CC" w:rsidRDefault="009E79CC">
            <w:pPr>
              <w:spacing w:after="40" w:line="252" w:lineRule="auto"/>
              <w:jc w:val="center"/>
            </w:pPr>
            <w:r>
              <w:rPr>
                <w:sz w:val="23"/>
              </w:rPr>
              <w:t>A08</w:t>
            </w:r>
          </w:p>
        </w:tc>
        <w:tc>
          <w:tcPr>
            <w:tcW w:w="2268" w:type="dxa"/>
            <w:vAlign w:val="center"/>
          </w:tcPr>
          <w:p w14:paraId="073813DD" w14:textId="77777777" w:rsidR="009E79CC" w:rsidRDefault="009E79CC">
            <w:pPr>
              <w:spacing w:after="40" w:line="252" w:lineRule="auto"/>
            </w:pPr>
            <w:r>
              <w:rPr>
                <w:sz w:val="23"/>
              </w:rPr>
              <w:t>LOI01</w:t>
            </w:r>
          </w:p>
        </w:tc>
        <w:tc>
          <w:tcPr>
            <w:tcW w:w="5669" w:type="dxa"/>
            <w:vAlign w:val="center"/>
          </w:tcPr>
          <w:p w14:paraId="0D5EB013" w14:textId="77777777" w:rsidR="009E79CC" w:rsidRDefault="009E79CC">
            <w:pPr>
              <w:spacing w:after="40" w:line="252" w:lineRule="auto"/>
            </w:pPr>
            <w:r>
              <w:rPr>
                <w:sz w:val="23"/>
              </w:rPr>
              <w:t xml:space="preserve">08_input_khong_hop_le.png / </w:t>
            </w:r>
            <w:sdt>
              <w:sdtPr>
                <w:alias w:val="SHA C"/>
                <w:tag w:val="SV_0366"/>
                <w:id w:val="700366"/>
                <w:text w:multiLine="1"/>
              </w:sdtPr>
              <w:sdtEndPr/>
              <w:sdtContent>
                <w:r>
                  <w:rPr>
                    <w:sz w:val="23"/>
                  </w:rPr>
                  <w:t>43bc4a301f</w:t>
                </w:r>
              </w:sdtContent>
            </w:sdt>
          </w:p>
        </w:tc>
      </w:tr>
      <w:tr w:rsidR="00162515" w14:paraId="16EFE463" w14:textId="77777777">
        <w:trPr>
          <w:cantSplit/>
        </w:trPr>
        <w:tc>
          <w:tcPr>
            <w:tcW w:w="1134" w:type="dxa"/>
            <w:vAlign w:val="center"/>
          </w:tcPr>
          <w:p w14:paraId="743099A9" w14:textId="77777777" w:rsidR="009E79CC" w:rsidRDefault="009E79CC">
            <w:pPr>
              <w:spacing w:after="40" w:line="252" w:lineRule="auto"/>
              <w:jc w:val="center"/>
            </w:pPr>
            <w:r>
              <w:rPr>
                <w:sz w:val="23"/>
              </w:rPr>
              <w:t>A09</w:t>
            </w:r>
          </w:p>
        </w:tc>
        <w:tc>
          <w:tcPr>
            <w:tcW w:w="2268" w:type="dxa"/>
            <w:vAlign w:val="center"/>
          </w:tcPr>
          <w:p w14:paraId="0783D7E4" w14:textId="77777777" w:rsidR="009E79CC" w:rsidRDefault="009E79CC">
            <w:pPr>
              <w:spacing w:after="40" w:line="252" w:lineRule="auto"/>
            </w:pPr>
            <w:r>
              <w:rPr>
                <w:sz w:val="23"/>
              </w:rPr>
              <w:t>TEST_ALL</w:t>
            </w:r>
          </w:p>
        </w:tc>
        <w:tc>
          <w:tcPr>
            <w:tcW w:w="5669" w:type="dxa"/>
            <w:vAlign w:val="center"/>
          </w:tcPr>
          <w:p w14:paraId="67FE0417" w14:textId="77777777" w:rsidR="009E79CC" w:rsidRDefault="009E79CC">
            <w:pPr>
              <w:spacing w:after="40" w:line="252" w:lineRule="auto"/>
            </w:pPr>
            <w:r>
              <w:rPr>
                <w:sz w:val="23"/>
              </w:rPr>
              <w:t xml:space="preserve">09_tong_ket_kiem_thu.png / </w:t>
            </w:r>
            <w:sdt>
              <w:sdtPr>
                <w:alias w:val="SHA C"/>
                <w:tag w:val="SV_0367"/>
                <w:id w:val="700367"/>
                <w:text w:multiLine="1"/>
              </w:sdtPr>
              <w:sdtEndPr/>
              <w:sdtContent>
                <w:r>
                  <w:rPr>
                    <w:sz w:val="23"/>
                  </w:rPr>
                  <w:t>43bc4a301f</w:t>
                </w:r>
              </w:sdtContent>
            </w:sdt>
          </w:p>
        </w:tc>
      </w:tr>
      <w:tr w:rsidR="00162515" w14:paraId="211AACBF" w14:textId="77777777">
        <w:trPr>
          <w:cantSplit/>
        </w:trPr>
        <w:tc>
          <w:tcPr>
            <w:tcW w:w="1134" w:type="dxa"/>
            <w:vAlign w:val="center"/>
          </w:tcPr>
          <w:p w14:paraId="0C197160" w14:textId="77777777" w:rsidR="009E79CC" w:rsidRDefault="009E79CC">
            <w:pPr>
              <w:spacing w:after="40" w:line="252" w:lineRule="auto"/>
              <w:jc w:val="center"/>
            </w:pPr>
            <w:r>
              <w:rPr>
                <w:sz w:val="23"/>
              </w:rPr>
              <w:t>A10</w:t>
            </w:r>
          </w:p>
        </w:tc>
        <w:tc>
          <w:tcPr>
            <w:tcW w:w="2268" w:type="dxa"/>
            <w:vAlign w:val="center"/>
          </w:tcPr>
          <w:p w14:paraId="471F2752" w14:textId="77777777" w:rsidR="009E79CC" w:rsidRDefault="009E79CC">
            <w:pPr>
              <w:spacing w:after="40" w:line="252" w:lineRule="auto"/>
            </w:pPr>
            <w:r>
              <w:rPr>
                <w:sz w:val="23"/>
              </w:rPr>
              <w:t>CLONE</w:t>
            </w:r>
          </w:p>
        </w:tc>
        <w:tc>
          <w:tcPr>
            <w:tcW w:w="5669" w:type="dxa"/>
            <w:vAlign w:val="center"/>
          </w:tcPr>
          <w:p w14:paraId="11345E84" w14:textId="77777777" w:rsidR="009E79CC" w:rsidRDefault="009E79CC">
            <w:pPr>
              <w:spacing w:after="40" w:line="252" w:lineRule="auto"/>
            </w:pPr>
            <w:r>
              <w:rPr>
                <w:sz w:val="23"/>
              </w:rPr>
              <w:t xml:space="preserve">10_clone_sach_chay_lai.png / </w:t>
            </w:r>
            <w:sdt>
              <w:sdtPr>
                <w:alias w:val="SHA C"/>
                <w:tag w:val="SV_0368"/>
                <w:id w:val="700368"/>
                <w:text w:multiLine="1"/>
              </w:sdtPr>
              <w:sdtEndPr/>
              <w:sdtContent>
                <w:r>
                  <w:rPr>
                    <w:sz w:val="23"/>
                  </w:rPr>
                  <w:t>43bc4a301f</w:t>
                </w:r>
              </w:sdtContent>
            </w:sdt>
          </w:p>
        </w:tc>
      </w:tr>
      <w:tr w:rsidR="00162515" w14:paraId="7BA46438" w14:textId="77777777">
        <w:trPr>
          <w:cantSplit/>
        </w:trPr>
        <w:tc>
          <w:tcPr>
            <w:tcW w:w="1134" w:type="dxa"/>
            <w:vAlign w:val="center"/>
          </w:tcPr>
          <w:p w14:paraId="1761D71B" w14:textId="77777777" w:rsidR="009E79CC" w:rsidRDefault="009E79CC">
            <w:pPr>
              <w:spacing w:after="40" w:line="252" w:lineRule="auto"/>
              <w:jc w:val="center"/>
            </w:pPr>
            <w:r>
              <w:rPr>
                <w:sz w:val="23"/>
              </w:rPr>
              <w:t>A11</w:t>
            </w:r>
          </w:p>
        </w:tc>
        <w:tc>
          <w:tcPr>
            <w:tcW w:w="2268" w:type="dxa"/>
            <w:vAlign w:val="center"/>
          </w:tcPr>
          <w:p w14:paraId="1F85F7BC" w14:textId="77777777" w:rsidR="009E79CC" w:rsidRDefault="009E79CC">
            <w:pPr>
              <w:spacing w:after="40" w:line="252" w:lineRule="auto"/>
            </w:pPr>
            <w:r>
              <w:rPr>
                <w:sz w:val="23"/>
              </w:rPr>
              <w:t>GITHUB</w:t>
            </w:r>
          </w:p>
        </w:tc>
        <w:tc>
          <w:tcPr>
            <w:tcW w:w="5669" w:type="dxa"/>
            <w:vAlign w:val="center"/>
          </w:tcPr>
          <w:p w14:paraId="717DA15D" w14:textId="77777777" w:rsidR="009E79CC" w:rsidRDefault="009E79CC">
            <w:pPr>
              <w:spacing w:after="40" w:line="252" w:lineRule="auto"/>
            </w:pPr>
            <w:r>
              <w:rPr>
                <w:sz w:val="23"/>
              </w:rPr>
              <w:t xml:space="preserve">11_github_repo_commit.png / </w:t>
            </w:r>
            <w:sdt>
              <w:sdtPr>
                <w:alias w:val="SHA C"/>
                <w:tag w:val="SV_0369"/>
                <w:id w:val="700369"/>
                <w:text w:multiLine="1"/>
              </w:sdtPr>
              <w:sdtEndPr/>
              <w:sdtContent>
                <w:r>
                  <w:rPr>
                    <w:sz w:val="23"/>
                  </w:rPr>
                  <w:t>43bc4a301f</w:t>
                </w:r>
              </w:sdtContent>
            </w:sdt>
          </w:p>
        </w:tc>
      </w:tr>
    </w:tbl>
    <w:p w14:paraId="6CA5A6DC" w14:textId="77777777" w:rsidR="009E79CC" w:rsidRDefault="009E79CC">
      <w:pPr>
        <w:pStyle w:val="Nidung"/>
        <w:spacing w:before="0" w:line="240" w:lineRule="auto"/>
        <w:ind w:firstLine="0"/>
        <w:jc w:val="left"/>
      </w:pPr>
    </w:p>
    <w:p w14:paraId="29FF4321" w14:textId="77777777" w:rsidR="009E79CC" w:rsidRDefault="009E79CC">
      <w:pPr>
        <w:pStyle w:val="Heading2"/>
        <w:pageBreakBefore/>
      </w:pPr>
      <w:bookmarkStart w:id="67" w:name="_Toc243125648"/>
      <w:r>
        <w:lastRenderedPageBreak/>
        <w:t>PHỤ LỤC C. Tự kiểm trước khi nộp</w:t>
      </w:r>
      <w:bookmarkEnd w:id="67"/>
    </w:p>
    <w:p w14:paraId="40BF108C" w14:textId="77777777" w:rsidR="009E79CC" w:rsidRDefault="009E79CC">
      <w:pPr>
        <w:pStyle w:val="Nidung"/>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7CEA903D" w14:textId="77777777" w:rsidR="009E79CC" w:rsidRDefault="009E79CC">
      <w:pPr>
        <w:pStyle w:val="Nidung"/>
        <w:spacing w:before="0" w:after="100" w:line="269" w:lineRule="auto"/>
        <w:ind w:firstLine="0"/>
        <w:jc w:val="left"/>
      </w:pPr>
      <w:r>
        <w:rPr>
          <w:sz w:val="24"/>
        </w:rPr>
        <w:t>□ MSSV và đề tài đúng bảng phân công.</w:t>
      </w:r>
    </w:p>
    <w:p w14:paraId="4DAC7C01" w14:textId="77777777" w:rsidR="009E79CC" w:rsidRDefault="009E79CC">
      <w:pPr>
        <w:pStyle w:val="Nidung"/>
        <w:spacing w:before="0" w:after="100" w:line="269" w:lineRule="auto"/>
        <w:ind w:firstLine="0"/>
        <w:jc w:val="left"/>
      </w:pPr>
      <w:r>
        <w:rPr>
          <w:sz w:val="24"/>
        </w:rPr>
        <w:t>□ Phần tự cài, tham khảo và công cụ hỗ trợ đã khai báo.</w:t>
      </w:r>
    </w:p>
    <w:p w14:paraId="6D1E1857" w14:textId="77777777" w:rsidR="009E79CC" w:rsidRDefault="009E79CC">
      <w:pPr>
        <w:pStyle w:val="Nidung"/>
        <w:spacing w:before="0" w:after="100" w:line="269" w:lineRule="auto"/>
        <w:ind w:firstLine="0"/>
        <w:jc w:val="left"/>
      </w:pPr>
      <w:r>
        <w:rPr>
          <w:sz w:val="24"/>
        </w:rPr>
        <w:t>□ ≥12 ca độc lập; đủ ví dụ và ca phiếu; 11 ảnh thật.</w:t>
      </w:r>
    </w:p>
    <w:p w14:paraId="3698A39D" w14:textId="77777777" w:rsidR="009E79CC" w:rsidRDefault="009E79CC">
      <w:pPr>
        <w:pStyle w:val="Nidung"/>
        <w:spacing w:before="0" w:after="100" w:line="269" w:lineRule="auto"/>
        <w:ind w:firstLine="0"/>
        <w:jc w:val="left"/>
      </w:pPr>
      <w:r>
        <w:rPr>
          <w:sz w:val="24"/>
        </w:rPr>
        <w:t>□ Có truy vết, tính đúng, phân tích thời gian/bộ nhớ và ba quy mô hoặc cấu hình hợp lệ.</w:t>
      </w:r>
    </w:p>
    <w:p w14:paraId="18C987FE" w14:textId="77777777" w:rsidR="009E79CC" w:rsidRDefault="009E79CC">
      <w:pPr>
        <w:pStyle w:val="Nidung"/>
        <w:spacing w:before="0" w:after="100" w:line="269" w:lineRule="auto"/>
        <w:ind w:firstLine="0"/>
        <w:jc w:val="left"/>
      </w:pPr>
      <w:r>
        <w:rPr>
          <w:sz w:val="24"/>
        </w:rPr>
        <w:t>□ URL, SHA C, permalink và quyền truy cập kiểm được; clone chạy lại.</w:t>
      </w:r>
    </w:p>
    <w:p w14:paraId="0672D978" w14:textId="77777777" w:rsidR="009E79CC" w:rsidRDefault="009E79CC">
      <w:pPr>
        <w:pStyle w:val="Nidung"/>
        <w:spacing w:before="0" w:after="100" w:line="269" w:lineRule="auto"/>
        <w:ind w:firstLine="0"/>
        <w:jc w:val="left"/>
      </w:pPr>
      <w:r>
        <w:rPr>
          <w:sz w:val="24"/>
        </w:rPr>
        <w:t>□ Đã thay toàn bộ hướng dẫn/ngoặc vuông; cập nhật trường Word và xuất PDF.</w:t>
      </w:r>
    </w:p>
    <w:p w14:paraId="7F0D7AED" w14:textId="77777777" w:rsidR="00464FBB" w:rsidRDefault="009E79CC">
      <w:pPr>
        <w:pStyle w:val="Heading2"/>
        <w:pageBreakBefore/>
      </w:pPr>
      <w:bookmarkStart w:id="68" w:name="_Toc243125649"/>
      <w:r>
        <w:lastRenderedPageBreak/>
        <w:t>PHỤ LỤC D HƯỚNG DẪN NỘP CLASSROOM</w:t>
      </w:r>
      <w:bookmarkEnd w:id="68"/>
    </w:p>
    <w:p w14:paraId="4331C7FD" w14:textId="77777777" w:rsidR="00464FBB" w:rsidRDefault="009E79CC">
      <w:pPr>
        <w:pStyle w:val="Nidung"/>
        <w:spacing w:before="0" w:after="100" w:line="269" w:lineRule="auto"/>
        <w:ind w:firstLine="0"/>
        <w:jc w:val="left"/>
      </w:pPr>
      <w:r>
        <w:rPr>
          <w:sz w:val="24"/>
        </w:rPr>
        <w:t xml:space="preserve">Tiền tố của bài cá nhân </w:t>
      </w:r>
      <w:sdt>
        <w:sdtPr>
          <w:alias w:val="MSSV_DTxxx_HoTenKhongDau"/>
          <w:tag w:val="SV_0370"/>
          <w:id w:val="700370"/>
          <w:text w:multiLine="1"/>
        </w:sdtPr>
        <w:sdtEndPr/>
        <w:sdtContent>
          <w:r>
            <w:rPr>
              <w:sz w:val="24"/>
            </w:rPr>
            <w:t>N24DCDT051_DT046_NguyenHoangNam</w:t>
          </w:r>
        </w:sdtContent>
      </w:sdt>
      <w:r>
        <w:rPr>
          <w:sz w:val="24"/>
        </w:rPr>
        <w:t>. Dùng họ tên không dấu, không khoảng trắng và đúng MSSV/mã đề trong phân công. Hạn nộp và lịch bảo vệ theo thông báo trên Classroom.</w:t>
      </w:r>
    </w:p>
    <w:p w14:paraId="67D21258" w14:textId="77777777" w:rsidR="00464FBB" w:rsidRDefault="009E79CC">
      <w:pPr>
        <w:pStyle w:val="Chthchbng"/>
        <w:spacing w:before="0" w:after="100" w:line="269" w:lineRule="auto"/>
        <w:jc w:val="left"/>
      </w:pPr>
      <w:bookmarkStart w:id="69" w:name="_Toc243125664"/>
      <w:r>
        <w:t>Bảng PL.1 Bốn tệp cần nộp</w:t>
      </w:r>
      <w:bookmarkEnd w:id="69"/>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5CEA069F" w14:textId="77777777">
        <w:trPr>
          <w:cantSplit/>
          <w:tblHeader/>
        </w:trPr>
        <w:tc>
          <w:tcPr>
            <w:tcW w:w="1247" w:type="dxa"/>
            <w:shd w:val="clear" w:color="auto" w:fill="E8EBEF"/>
            <w:vAlign w:val="center"/>
          </w:tcPr>
          <w:p w14:paraId="0116A738" w14:textId="77777777" w:rsidR="00464FBB" w:rsidRDefault="009E79CC">
            <w:pPr>
              <w:spacing w:after="60" w:line="259" w:lineRule="auto"/>
              <w:jc w:val="center"/>
            </w:pPr>
            <w:r>
              <w:rPr>
                <w:b/>
                <w:sz w:val="22"/>
              </w:rPr>
              <w:t>Tệp</w:t>
            </w:r>
          </w:p>
        </w:tc>
        <w:tc>
          <w:tcPr>
            <w:tcW w:w="4082" w:type="dxa"/>
            <w:shd w:val="clear" w:color="auto" w:fill="E8EBEF"/>
            <w:vAlign w:val="center"/>
          </w:tcPr>
          <w:p w14:paraId="5D19BC60" w14:textId="77777777" w:rsidR="00464FBB" w:rsidRDefault="009E79CC">
            <w:pPr>
              <w:spacing w:after="60" w:line="259" w:lineRule="auto"/>
            </w:pPr>
            <w:r>
              <w:rPr>
                <w:b/>
                <w:sz w:val="22"/>
              </w:rPr>
              <w:t>Tên theo mẫu</w:t>
            </w:r>
          </w:p>
        </w:tc>
        <w:tc>
          <w:tcPr>
            <w:tcW w:w="3742" w:type="dxa"/>
            <w:shd w:val="clear" w:color="auto" w:fill="E8EBEF"/>
            <w:vAlign w:val="center"/>
          </w:tcPr>
          <w:p w14:paraId="3F5C8F16" w14:textId="77777777" w:rsidR="00464FBB" w:rsidRDefault="009E79CC">
            <w:pPr>
              <w:spacing w:after="60" w:line="259" w:lineRule="auto"/>
            </w:pPr>
            <w:r>
              <w:rPr>
                <w:b/>
                <w:sz w:val="22"/>
              </w:rPr>
              <w:t>Nội dung cần có</w:t>
            </w:r>
          </w:p>
        </w:tc>
      </w:tr>
      <w:tr w:rsidR="00464FBB" w14:paraId="5DE3D8ED" w14:textId="77777777">
        <w:trPr>
          <w:cantSplit/>
        </w:trPr>
        <w:tc>
          <w:tcPr>
            <w:tcW w:w="1247" w:type="dxa"/>
            <w:vAlign w:val="center"/>
          </w:tcPr>
          <w:p w14:paraId="190CF47B" w14:textId="77777777" w:rsidR="00464FBB" w:rsidRDefault="009E79CC">
            <w:pPr>
              <w:spacing w:after="60" w:line="259" w:lineRule="auto"/>
              <w:jc w:val="center"/>
            </w:pPr>
            <w:r>
              <w:rPr>
                <w:sz w:val="22"/>
              </w:rPr>
              <w:t>Word</w:t>
            </w:r>
          </w:p>
        </w:tc>
        <w:tc>
          <w:tcPr>
            <w:tcW w:w="4082" w:type="dxa"/>
            <w:vAlign w:val="center"/>
          </w:tcPr>
          <w:p w14:paraId="210BC9AF" w14:textId="77777777" w:rsidR="00464FBB" w:rsidRDefault="009E79CC">
            <w:pPr>
              <w:spacing w:after="60" w:line="259" w:lineRule="auto"/>
            </w:pPr>
            <w:r>
              <w:rPr>
                <w:sz w:val="22"/>
              </w:rPr>
              <w:t>MSSV_DTxxx_HoTenKhongDau_BaoCao.docx</w:t>
            </w:r>
          </w:p>
        </w:tc>
        <w:tc>
          <w:tcPr>
            <w:tcW w:w="3742" w:type="dxa"/>
            <w:vAlign w:val="center"/>
          </w:tcPr>
          <w:p w14:paraId="5C44FE7D" w14:textId="77777777" w:rsidR="00464FBB" w:rsidRDefault="009E79CC">
            <w:pPr>
              <w:spacing w:after="60" w:line="259" w:lineRule="auto"/>
            </w:pPr>
            <w:r>
              <w:rPr>
                <w:sz w:val="22"/>
              </w:rPr>
              <w:t>Bản đã điền; cập nhật mục lục; rubric để GV chấm.</w:t>
            </w:r>
          </w:p>
        </w:tc>
      </w:tr>
      <w:tr w:rsidR="00464FBB" w14:paraId="2F16F983" w14:textId="77777777">
        <w:trPr>
          <w:cantSplit/>
        </w:trPr>
        <w:tc>
          <w:tcPr>
            <w:tcW w:w="1247" w:type="dxa"/>
            <w:vAlign w:val="center"/>
          </w:tcPr>
          <w:p w14:paraId="0905DBEF" w14:textId="77777777" w:rsidR="00464FBB" w:rsidRDefault="009E79CC">
            <w:pPr>
              <w:spacing w:after="60" w:line="259" w:lineRule="auto"/>
              <w:jc w:val="center"/>
            </w:pPr>
            <w:r>
              <w:rPr>
                <w:sz w:val="22"/>
              </w:rPr>
              <w:t>PDF</w:t>
            </w:r>
          </w:p>
        </w:tc>
        <w:tc>
          <w:tcPr>
            <w:tcW w:w="4082" w:type="dxa"/>
            <w:vAlign w:val="center"/>
          </w:tcPr>
          <w:p w14:paraId="40D31F83" w14:textId="77777777" w:rsidR="00464FBB" w:rsidRDefault="009E79CC">
            <w:pPr>
              <w:spacing w:after="60" w:line="259" w:lineRule="auto"/>
            </w:pPr>
            <w:r>
              <w:rPr>
                <w:sz w:val="22"/>
              </w:rPr>
              <w:t>MSSV_DTxxx_HoTenKhongDau_BaoCao.pdf</w:t>
            </w:r>
          </w:p>
        </w:tc>
        <w:tc>
          <w:tcPr>
            <w:tcW w:w="3742" w:type="dxa"/>
            <w:vAlign w:val="center"/>
          </w:tcPr>
          <w:p w14:paraId="7E6CCD90" w14:textId="77777777" w:rsidR="00464FBB" w:rsidRDefault="009E79CC">
            <w:pPr>
              <w:spacing w:after="60" w:line="259" w:lineRule="auto"/>
            </w:pPr>
            <w:r>
              <w:rPr>
                <w:sz w:val="22"/>
              </w:rPr>
              <w:t>Xuất từ chính bản Word nộp, kiểm lại từng trang.</w:t>
            </w:r>
          </w:p>
        </w:tc>
      </w:tr>
      <w:tr w:rsidR="00464FBB" w14:paraId="4155D404" w14:textId="77777777">
        <w:trPr>
          <w:cantSplit/>
        </w:trPr>
        <w:tc>
          <w:tcPr>
            <w:tcW w:w="1247" w:type="dxa"/>
            <w:vAlign w:val="center"/>
          </w:tcPr>
          <w:p w14:paraId="1F6ED528" w14:textId="77777777" w:rsidR="00464FBB" w:rsidRDefault="009E79CC">
            <w:pPr>
              <w:spacing w:after="60" w:line="259" w:lineRule="auto"/>
              <w:jc w:val="center"/>
            </w:pPr>
            <w:r>
              <w:rPr>
                <w:sz w:val="22"/>
              </w:rPr>
              <w:t>Mã nguồn</w:t>
            </w:r>
          </w:p>
        </w:tc>
        <w:tc>
          <w:tcPr>
            <w:tcW w:w="4082" w:type="dxa"/>
            <w:vAlign w:val="center"/>
          </w:tcPr>
          <w:p w14:paraId="79F42CB4" w14:textId="77777777" w:rsidR="00464FBB" w:rsidRDefault="009E79CC">
            <w:pPr>
              <w:spacing w:after="60" w:line="259" w:lineRule="auto"/>
            </w:pPr>
            <w:r>
              <w:rPr>
                <w:sz w:val="22"/>
              </w:rPr>
              <w:t>MSSV_DTxxx_HoTenKhongDau_MaNguon.zip</w:t>
            </w:r>
          </w:p>
        </w:tc>
        <w:tc>
          <w:tcPr>
            <w:tcW w:w="3742" w:type="dxa"/>
            <w:vAlign w:val="center"/>
          </w:tcPr>
          <w:p w14:paraId="2763F90B" w14:textId="77777777" w:rsidR="00464FBB" w:rsidRDefault="009E79CC">
            <w:pPr>
              <w:spacing w:after="60" w:line="259" w:lineRule="auto"/>
            </w:pPr>
            <w:r>
              <w:rPr>
                <w:sz w:val="22"/>
              </w:rPr>
              <w:t>Source, demo/nhập, test, README, ảnh/log và phụ thuộc nếu có.</w:t>
            </w:r>
          </w:p>
        </w:tc>
      </w:tr>
      <w:tr w:rsidR="00464FBB" w14:paraId="4B92CFCA" w14:textId="77777777">
        <w:trPr>
          <w:cantSplit/>
        </w:trPr>
        <w:tc>
          <w:tcPr>
            <w:tcW w:w="1247" w:type="dxa"/>
            <w:vAlign w:val="center"/>
          </w:tcPr>
          <w:p w14:paraId="14B38010" w14:textId="77777777" w:rsidR="00464FBB" w:rsidRDefault="009E79CC">
            <w:pPr>
              <w:spacing w:after="60" w:line="259" w:lineRule="auto"/>
              <w:jc w:val="center"/>
            </w:pPr>
            <w:r>
              <w:rPr>
                <w:sz w:val="22"/>
              </w:rPr>
              <w:t>Thông tin</w:t>
            </w:r>
          </w:p>
        </w:tc>
        <w:tc>
          <w:tcPr>
            <w:tcW w:w="4082" w:type="dxa"/>
            <w:vAlign w:val="center"/>
          </w:tcPr>
          <w:p w14:paraId="45449AC9" w14:textId="77777777" w:rsidR="00464FBB" w:rsidRDefault="009E79CC">
            <w:pPr>
              <w:spacing w:after="60" w:line="259" w:lineRule="auto"/>
            </w:pPr>
            <w:r>
              <w:rPr>
                <w:sz w:val="22"/>
              </w:rPr>
              <w:t>MSSV_DTxxx_HoTenKhongDau_ThongTinNop.txt</w:t>
            </w:r>
          </w:p>
        </w:tc>
        <w:tc>
          <w:tcPr>
            <w:tcW w:w="3742" w:type="dxa"/>
            <w:vAlign w:val="center"/>
          </w:tcPr>
          <w:p w14:paraId="73F2FAF7" w14:textId="77777777" w:rsidR="00464FBB" w:rsidRDefault="009E79CC">
            <w:pPr>
              <w:spacing w:after="60" w:line="259" w:lineRule="auto"/>
            </w:pPr>
            <w:r>
              <w:rPr>
                <w:sz w:val="22"/>
              </w:rPr>
              <w:t>URL GitHub thật, SHA C/S, permalink, môi trường/lệnh và kết quả chạy lại.</w:t>
            </w:r>
          </w:p>
        </w:tc>
      </w:tr>
    </w:tbl>
    <w:p w14:paraId="5A3A4E2D" w14:textId="77777777" w:rsidR="00464FBB" w:rsidRDefault="009E79CC">
      <w:pPr>
        <w:pStyle w:val="Nidung"/>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09D5ED5E" w14:textId="77777777" w:rsidR="00464FBB" w:rsidRDefault="009E79CC">
      <w:pPr>
        <w:pStyle w:val="Nidung"/>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EFFDA88" w14:textId="77777777" w:rsidR="00464FBB" w:rsidRDefault="009E79CC">
      <w:pPr>
        <w:pStyle w:val="Heading3"/>
      </w:pPr>
      <w:r>
        <w:t>Các thông tin để chép vào TXT</w:t>
      </w:r>
    </w:p>
    <w:p w14:paraId="686F73C3" w14:textId="77777777" w:rsidR="00464FBB" w:rsidRDefault="009E79CC">
      <w:pPr>
        <w:pStyle w:val="Nidung"/>
        <w:spacing w:before="0" w:after="100" w:line="269" w:lineRule="auto"/>
        <w:ind w:firstLine="0"/>
        <w:jc w:val="left"/>
      </w:pPr>
      <w:r>
        <w:rPr>
          <w:sz w:val="24"/>
        </w:rPr>
        <w:t xml:space="preserve">URL GitHub thật </w:t>
      </w:r>
      <w:sdt>
        <w:sdtPr>
          <w:alias w:val="URL REPO"/>
          <w:tag w:val="SV_0371"/>
          <w:id w:val="700371"/>
          <w:text w:multiLine="1"/>
        </w:sdtPr>
        <w:sdtEndPr/>
        <w:sdtContent>
          <w:r>
            <w:rPr>
              <w:sz w:val="24"/>
            </w:rPr>
            <w:t>https://github.com/namnh9681-sys/N24DCDT051_DT046_NguyenHoangNam</w:t>
          </w:r>
        </w:sdtContent>
      </w:sdt>
    </w:p>
    <w:p w14:paraId="16B8F076" w14:textId="77777777" w:rsidR="00464FBB" w:rsidRDefault="009E79CC">
      <w:pPr>
        <w:pStyle w:val="Nidung"/>
        <w:spacing w:before="0" w:after="100" w:line="269" w:lineRule="auto"/>
        <w:ind w:firstLine="0"/>
        <w:jc w:val="left"/>
      </w:pPr>
      <w:r>
        <w:rPr>
          <w:sz w:val="24"/>
        </w:rPr>
        <w:t xml:space="preserve">SHA C đầy đủ </w:t>
      </w:r>
      <w:sdt>
        <w:sdtPr>
          <w:alias w:val="SHA C"/>
          <w:tag w:val="SV_0372"/>
          <w:id w:val="700372"/>
          <w:text w:multiLine="1"/>
        </w:sdtPr>
        <w:sdtEndPr/>
        <w:sdtContent>
          <w:r>
            <w:rPr>
              <w:sz w:val="24"/>
            </w:rPr>
            <w:t>43bc4a301fafb9d54c9396c20bfcfe67fded5a1e</w:t>
          </w:r>
        </w:sdtContent>
      </w:sdt>
      <w:r>
        <w:rPr>
          <w:sz w:val="24"/>
        </w:rPr>
        <w:t xml:space="preserve">   SHA S đầy đủ </w:t>
      </w:r>
      <w:sdt>
        <w:sdtPr>
          <w:alias w:val="SHA S"/>
          <w:tag w:val="SV_0373"/>
          <w:id w:val="700373"/>
          <w:text w:multiLine="1"/>
        </w:sdtPr>
        <w:sdtEndPr/>
        <w:sdtContent>
          <w:r>
            <w:rPr>
              <w:sz w:val="24"/>
            </w:rPr>
            <w:t>43bc4a301fafb9d54c9396c20bfcfe67fded5a1e (Đồng nhất giữa C và S)</w:t>
          </w:r>
        </w:sdtContent>
      </w:sdt>
    </w:p>
    <w:p w14:paraId="4FED9291" w14:textId="77777777" w:rsidR="00464FBB" w:rsidRDefault="009E79CC">
      <w:pPr>
        <w:pStyle w:val="Nidung"/>
        <w:spacing w:before="0" w:after="100" w:line="269" w:lineRule="auto"/>
        <w:ind w:firstLine="0"/>
        <w:jc w:val="left"/>
      </w:pPr>
      <w:r>
        <w:rPr>
          <w:sz w:val="24"/>
        </w:rPr>
        <w:t xml:space="preserve">Permalink hàm chính và test tại C </w:t>
      </w:r>
      <w:sdt>
        <w:sdtPr>
          <w:alias w:val="PERMALINK"/>
          <w:tag w:val="SV_0374"/>
          <w:id w:val="700374"/>
          <w:text w:multiLine="1"/>
        </w:sdtPr>
        <w:sdtEndPr/>
        <w:sdtContent>
          <w:r>
            <w:rPr>
              <w:sz w:val="24"/>
            </w:rPr>
            <w:t>https://github.com/namnh9681-sys/N24DCDT051_DT046_NguyenHoangNam/blob/43bc4a301fafb9d54c9396c20bfcfe67fded5a1e/src/DeTai.jl</w:t>
          </w:r>
        </w:sdtContent>
      </w:sdt>
    </w:p>
    <w:p w14:paraId="681CAB40" w14:textId="77777777" w:rsidR="00464FBB" w:rsidRDefault="009E79CC">
      <w:pPr>
        <w:pStyle w:val="Nidung"/>
        <w:spacing w:before="0" w:after="100" w:line="269" w:lineRule="auto"/>
        <w:ind w:firstLine="0"/>
        <w:jc w:val="left"/>
      </w:pPr>
      <w:r>
        <w:rPr>
          <w:sz w:val="24"/>
        </w:rPr>
        <w:t xml:space="preserve">Môi trường và phiên bản </w:t>
      </w:r>
      <w:sdt>
        <w:sdtPr>
          <w:alias w:val="MÔI TRƯỜNG"/>
          <w:tag w:val="SV_0375"/>
          <w:id w:val="700375"/>
          <w:text w:multiLine="1"/>
        </w:sdtPr>
        <w:sdtEndPr/>
        <w:sdtContent>
          <w:r>
            <w:rPr>
              <w:sz w:val="24"/>
            </w:rPr>
            <w:t>Julia 1.12.7, Windows 11 x64, PowerShell 5.1/7</w:t>
          </w:r>
        </w:sdtContent>
      </w:sdt>
    </w:p>
    <w:p w14:paraId="2EE2A9A4" w14:textId="77777777" w:rsidR="00464FBB" w:rsidRDefault="009E79CC">
      <w:pPr>
        <w:pStyle w:val="Nidung"/>
        <w:spacing w:before="0" w:after="100" w:line="269" w:lineRule="auto"/>
        <w:ind w:firstLine="0"/>
        <w:jc w:val="left"/>
      </w:pPr>
      <w:r>
        <w:rPr>
          <w:sz w:val="24"/>
        </w:rPr>
        <w:t xml:space="preserve">Lệnh chạy hai ví dụ và bộ test </w:t>
      </w:r>
      <w:sdt>
        <w:sdtPr>
          <w:alias w:val="LỆNH CHẠY"/>
          <w:tag w:val="SV_0376"/>
          <w:id w:val="700376"/>
          <w:text w:multiLine="1"/>
        </w:sdtPr>
        <w:sdtEndPr/>
        <w:sdtContent>
          <w:r>
            <w:rPr>
              <w:sz w:val="24"/>
            </w:rPr>
            <w:t>julia --startup-file=no demo.jl; julia --startup-file=no test/runtests.jl</w:t>
          </w:r>
        </w:sdtContent>
      </w:sdt>
    </w:p>
    <w:p w14:paraId="4892C7ED" w14:textId="77777777" w:rsidR="00464FBB" w:rsidRDefault="009E79CC">
      <w:pPr>
        <w:pStyle w:val="Nidung"/>
        <w:spacing w:before="0" w:after="100" w:line="269" w:lineRule="auto"/>
        <w:ind w:firstLine="0"/>
        <w:jc w:val="left"/>
      </w:pPr>
      <w:r>
        <w:rPr>
          <w:sz w:val="24"/>
        </w:rPr>
        <w:t xml:space="preserve">Kết quả clone S </w:t>
      </w:r>
      <w:sdt>
        <w:sdtPr>
          <w:alias w:val="KẾT QUẢ TỰ CHẠY"/>
          <w:tag w:val="SV_0377"/>
          <w:id w:val="700377"/>
          <w:text w:multiLine="1"/>
        </w:sdtPr>
        <w:sdtEndPr/>
        <w:sdtContent>
          <w:r>
            <w:rPr>
              <w:sz w:val="24"/>
            </w:rPr>
            <w:t>12 ca độc lập đạt Pass hoàn toàn (45/45 asserts)</w:t>
          </w:r>
        </w:sdtContent>
      </w:sdt>
      <w:r>
        <w:rPr>
          <w:sz w:val="24"/>
        </w:rPr>
        <w:t xml:space="preserve">   Số ca và phép kiểm </w:t>
      </w:r>
      <w:sdt>
        <w:sdtPr>
          <w:alias w:val="SỐ LIỆU THẬT"/>
          <w:tag w:val="SV_0378"/>
          <w:id w:val="700378"/>
          <w:text w:multiLine="1"/>
        </w:sdtPr>
        <w:sdtEndPr/>
        <w:sdtContent>
          <w:r>
            <w:rPr>
              <w:sz w:val="24"/>
            </w:rPr>
            <w:t>VD1: ss=4, VD2: ss=0; Quy mô n=5 (6 ss), n=20 (30 ss), n=100 (162 ss), n=500 (754 ss)</w:t>
          </w:r>
        </w:sdtContent>
      </w:sdt>
    </w:p>
    <w:p w14:paraId="420CB6A6" w14:textId="77777777" w:rsidR="00464FBB" w:rsidRDefault="009E79CC">
      <w:pPr>
        <w:pStyle w:val="Nidung"/>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rsidR="00322659" w:rsidSect="00034616">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